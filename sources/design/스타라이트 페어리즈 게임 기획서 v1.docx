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5B80" w14:textId="77777777" w:rsidR="002A403A" w:rsidRDefault="00000000">
      <w:pPr>
        <w:spacing w:before="1360" w:after="160"/>
        <w:rPr>
          <w:lang w:eastAsia="ko-KR"/>
        </w:rPr>
      </w:pPr>
      <w:r>
        <w:rPr>
          <w:rFonts w:ascii="Arial" w:eastAsia="Arial" w:hAnsi="Arial" w:cs="Arial"/>
          <w:b/>
          <w:color w:val="C2467A"/>
          <w:sz w:val="24"/>
          <w:lang w:eastAsia="ko-KR"/>
        </w:rPr>
        <w:t>STARLIGHT FAIRIES</w:t>
      </w:r>
    </w:p>
    <w:p w14:paraId="28FD1984" w14:textId="77777777" w:rsidR="002A403A" w:rsidRDefault="00000000">
      <w:pPr>
        <w:spacing w:after="100"/>
        <w:rPr>
          <w:lang w:eastAsia="ko-KR"/>
        </w:rPr>
      </w:pPr>
      <w:r>
        <w:rPr>
          <w:b/>
          <w:color w:val="8E2E58"/>
          <w:sz w:val="56"/>
          <w:lang w:eastAsia="ko-KR"/>
        </w:rPr>
        <w:t>스타라이트 페어리즈</w:t>
      </w:r>
    </w:p>
    <w:p w14:paraId="10C89288" w14:textId="77777777" w:rsidR="002A403A" w:rsidRDefault="00000000">
      <w:pPr>
        <w:pBdr>
          <w:bottom w:val="single" w:sz="18" w:space="10" w:color="C2467A"/>
        </w:pBdr>
        <w:spacing w:after="280"/>
        <w:rPr>
          <w:lang w:eastAsia="ko-KR"/>
        </w:rPr>
      </w:pPr>
      <w:r>
        <w:rPr>
          <w:b/>
          <w:color w:val="5A4B9C"/>
          <w:sz w:val="38"/>
          <w:lang w:eastAsia="ko-KR"/>
        </w:rPr>
        <w:t xml:space="preserve">게임 </w:t>
      </w:r>
      <w:proofErr w:type="gramStart"/>
      <w:r>
        <w:rPr>
          <w:b/>
          <w:color w:val="5A4B9C"/>
          <w:sz w:val="38"/>
          <w:lang w:eastAsia="ko-KR"/>
        </w:rPr>
        <w:t>기획서  v1.0</w:t>
      </w:r>
      <w:proofErr w:type="gramEnd"/>
    </w:p>
    <w:p w14:paraId="79AA1A02" w14:textId="77777777" w:rsidR="002A403A" w:rsidRDefault="00000000">
      <w:pPr>
        <w:spacing w:after="520"/>
        <w:rPr>
          <w:lang w:eastAsia="ko-KR"/>
        </w:rPr>
      </w:pPr>
      <w:r>
        <w:rPr>
          <w:sz w:val="25"/>
          <w:lang w:eastAsia="ko-KR"/>
        </w:rPr>
        <w:t>2D ADV 중심 서사 + 3D 전투 하이브리드 전환안</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800"/>
        <w:gridCol w:w="7560"/>
      </w:tblGrid>
      <w:tr w:rsidR="002A403A" w14:paraId="5488E8B4" w14:textId="77777777">
        <w:trPr>
          <w:cantSplit/>
        </w:trPr>
        <w:tc>
          <w:tcPr>
            <w:tcW w:w="1800" w:type="dxa"/>
            <w:shd w:val="clear" w:color="auto" w:fill="F0EDFA"/>
            <w:tcMar>
              <w:top w:w="80" w:type="dxa"/>
              <w:left w:w="120" w:type="dxa"/>
              <w:bottom w:w="80" w:type="dxa"/>
              <w:right w:w="120" w:type="dxa"/>
            </w:tcMar>
          </w:tcPr>
          <w:p w14:paraId="0DB4BE2F" w14:textId="77777777" w:rsidR="002A403A" w:rsidRDefault="00000000">
            <w:r>
              <w:rPr>
                <w:b/>
                <w:color w:val="5A4B9C"/>
                <w:sz w:val="18"/>
              </w:rPr>
              <w:t>문서 목적</w:t>
            </w:r>
          </w:p>
        </w:tc>
        <w:tc>
          <w:tcPr>
            <w:tcW w:w="7560" w:type="dxa"/>
            <w:tcMar>
              <w:top w:w="80" w:type="dxa"/>
              <w:left w:w="120" w:type="dxa"/>
              <w:bottom w:w="80" w:type="dxa"/>
              <w:right w:w="120" w:type="dxa"/>
            </w:tcMar>
          </w:tcPr>
          <w:p w14:paraId="69F0C380" w14:textId="77777777" w:rsidR="002A403A" w:rsidRDefault="00000000">
            <w:pPr>
              <w:rPr>
                <w:lang w:eastAsia="ko-KR"/>
              </w:rPr>
            </w:pPr>
            <w:r>
              <w:rPr>
                <w:sz w:val="18"/>
                <w:lang w:eastAsia="ko-KR"/>
              </w:rPr>
              <w:t>변경된 게임 구조를 팀 제작 기준으로 확정하고, 미정·결정·검증 항목을 분리한다.</w:t>
            </w:r>
          </w:p>
        </w:tc>
      </w:tr>
      <w:tr w:rsidR="002A403A" w14:paraId="304DB9A5" w14:textId="77777777">
        <w:trPr>
          <w:cantSplit/>
        </w:trPr>
        <w:tc>
          <w:tcPr>
            <w:tcW w:w="1800" w:type="dxa"/>
            <w:shd w:val="clear" w:color="auto" w:fill="F0EDFA"/>
            <w:tcMar>
              <w:top w:w="80" w:type="dxa"/>
              <w:left w:w="120" w:type="dxa"/>
              <w:bottom w:w="80" w:type="dxa"/>
              <w:right w:w="120" w:type="dxa"/>
            </w:tcMar>
          </w:tcPr>
          <w:p w14:paraId="23542E1D" w14:textId="77777777" w:rsidR="002A403A" w:rsidRDefault="00000000">
            <w:r>
              <w:rPr>
                <w:b/>
                <w:color w:val="5A4B9C"/>
                <w:sz w:val="18"/>
              </w:rPr>
              <w:t>대상</w:t>
            </w:r>
          </w:p>
        </w:tc>
        <w:tc>
          <w:tcPr>
            <w:tcW w:w="7560" w:type="dxa"/>
            <w:tcMar>
              <w:top w:w="80" w:type="dxa"/>
              <w:left w:w="120" w:type="dxa"/>
              <w:bottom w:w="80" w:type="dxa"/>
              <w:right w:w="120" w:type="dxa"/>
            </w:tcMar>
          </w:tcPr>
          <w:p w14:paraId="6F79D783" w14:textId="77777777" w:rsidR="002A403A" w:rsidRDefault="00000000">
            <w:pPr>
              <w:rPr>
                <w:lang w:eastAsia="ko-KR"/>
              </w:rPr>
            </w:pPr>
            <w:r>
              <w:rPr>
                <w:sz w:val="18"/>
                <w:lang w:eastAsia="ko-KR"/>
              </w:rPr>
              <w:t>블라썸게임즈 내부 기획·프로그래밍·아트·연출·사운드 작업자</w:t>
            </w:r>
          </w:p>
        </w:tc>
      </w:tr>
      <w:tr w:rsidR="002A403A" w14:paraId="0642C4F1" w14:textId="77777777">
        <w:trPr>
          <w:cantSplit/>
        </w:trPr>
        <w:tc>
          <w:tcPr>
            <w:tcW w:w="1800" w:type="dxa"/>
            <w:shd w:val="clear" w:color="auto" w:fill="F0EDFA"/>
            <w:tcMar>
              <w:top w:w="80" w:type="dxa"/>
              <w:left w:w="120" w:type="dxa"/>
              <w:bottom w:w="80" w:type="dxa"/>
              <w:right w:w="120" w:type="dxa"/>
            </w:tcMar>
          </w:tcPr>
          <w:p w14:paraId="30D7CEED" w14:textId="77777777" w:rsidR="002A403A" w:rsidRDefault="00000000">
            <w:r>
              <w:rPr>
                <w:b/>
                <w:color w:val="5A4B9C"/>
                <w:sz w:val="18"/>
              </w:rPr>
              <w:t>원작 기준</w:t>
            </w:r>
          </w:p>
        </w:tc>
        <w:tc>
          <w:tcPr>
            <w:tcW w:w="7560" w:type="dxa"/>
            <w:tcMar>
              <w:top w:w="80" w:type="dxa"/>
              <w:left w:w="120" w:type="dxa"/>
              <w:bottom w:w="80" w:type="dxa"/>
              <w:right w:w="120" w:type="dxa"/>
            </w:tcMar>
          </w:tcPr>
          <w:p w14:paraId="622A27B9" w14:textId="77777777" w:rsidR="002A403A" w:rsidRDefault="00000000">
            <w:pPr>
              <w:rPr>
                <w:lang w:eastAsia="ko-KR"/>
              </w:rPr>
            </w:pPr>
            <w:r>
              <w:rPr>
                <w:sz w:val="18"/>
                <w:lang w:eastAsia="ko-KR"/>
              </w:rPr>
              <w:t>전 5권·50화 원작소설 집필 기준서 v1.0 및 1~5권 원고</w:t>
            </w:r>
          </w:p>
        </w:tc>
      </w:tr>
      <w:tr w:rsidR="002A403A" w14:paraId="7D45247C" w14:textId="77777777">
        <w:trPr>
          <w:cantSplit/>
        </w:trPr>
        <w:tc>
          <w:tcPr>
            <w:tcW w:w="1800" w:type="dxa"/>
            <w:shd w:val="clear" w:color="auto" w:fill="F0EDFA"/>
            <w:tcMar>
              <w:top w:w="80" w:type="dxa"/>
              <w:left w:w="120" w:type="dxa"/>
              <w:bottom w:w="80" w:type="dxa"/>
              <w:right w:w="120" w:type="dxa"/>
            </w:tcMar>
          </w:tcPr>
          <w:p w14:paraId="4A8A1822" w14:textId="77777777" w:rsidR="002A403A" w:rsidRDefault="00000000">
            <w:r>
              <w:rPr>
                <w:b/>
                <w:color w:val="5A4B9C"/>
                <w:sz w:val="18"/>
              </w:rPr>
              <w:t>작성일</w:t>
            </w:r>
          </w:p>
        </w:tc>
        <w:tc>
          <w:tcPr>
            <w:tcW w:w="7560" w:type="dxa"/>
            <w:tcMar>
              <w:top w:w="80" w:type="dxa"/>
              <w:left w:w="120" w:type="dxa"/>
              <w:bottom w:w="80" w:type="dxa"/>
              <w:right w:w="120" w:type="dxa"/>
            </w:tcMar>
          </w:tcPr>
          <w:p w14:paraId="2ECCAE3D" w14:textId="77777777" w:rsidR="002A403A" w:rsidRDefault="00000000">
            <w:r>
              <w:rPr>
                <w:sz w:val="18"/>
              </w:rPr>
              <w:t>2026-08-29</w:t>
            </w:r>
          </w:p>
        </w:tc>
      </w:tr>
      <w:tr w:rsidR="002A403A" w14:paraId="0A754580" w14:textId="77777777">
        <w:trPr>
          <w:cantSplit/>
        </w:trPr>
        <w:tc>
          <w:tcPr>
            <w:tcW w:w="1800" w:type="dxa"/>
            <w:shd w:val="clear" w:color="auto" w:fill="F0EDFA"/>
            <w:tcMar>
              <w:top w:w="80" w:type="dxa"/>
              <w:left w:w="120" w:type="dxa"/>
              <w:bottom w:w="80" w:type="dxa"/>
              <w:right w:w="120" w:type="dxa"/>
            </w:tcMar>
          </w:tcPr>
          <w:p w14:paraId="6095B071" w14:textId="77777777" w:rsidR="002A403A" w:rsidRDefault="00000000">
            <w:r>
              <w:rPr>
                <w:b/>
                <w:color w:val="5A4B9C"/>
                <w:sz w:val="18"/>
              </w:rPr>
              <w:t>문서 상태</w:t>
            </w:r>
          </w:p>
        </w:tc>
        <w:tc>
          <w:tcPr>
            <w:tcW w:w="7560" w:type="dxa"/>
            <w:tcMar>
              <w:top w:w="80" w:type="dxa"/>
              <w:left w:w="120" w:type="dxa"/>
              <w:bottom w:w="80" w:type="dxa"/>
              <w:right w:w="120" w:type="dxa"/>
            </w:tcMar>
          </w:tcPr>
          <w:p w14:paraId="699EC194" w14:textId="77777777" w:rsidR="002A403A" w:rsidRDefault="00000000">
            <w:pPr>
              <w:rPr>
                <w:lang w:eastAsia="ko-KR"/>
              </w:rPr>
            </w:pPr>
            <w:r>
              <w:rPr>
                <w:sz w:val="18"/>
                <w:lang w:eastAsia="ko-KR"/>
              </w:rPr>
              <w:t>개발 방향 수립용 초안 / 주요 결정 전</w:t>
            </w:r>
          </w:p>
        </w:tc>
      </w:tr>
    </w:tbl>
    <w:p w14:paraId="4FF80735" w14:textId="77777777" w:rsidR="002A403A" w:rsidRDefault="00000000">
      <w:pPr>
        <w:spacing w:before="480" w:after="0"/>
        <w:rPr>
          <w:lang w:eastAsia="ko-KR"/>
        </w:rPr>
      </w:pPr>
      <w:r>
        <w:rPr>
          <w:b/>
          <w:color w:val="8E2E58"/>
          <w:sz w:val="20"/>
          <w:lang w:eastAsia="ko-KR"/>
        </w:rPr>
        <w:t>핵심 원칙</w:t>
      </w:r>
    </w:p>
    <w:p w14:paraId="79394F92" w14:textId="77777777" w:rsidR="002A403A" w:rsidRDefault="00000000">
      <w:pPr>
        <w:spacing w:after="0"/>
        <w:rPr>
          <w:lang w:eastAsia="ko-KR"/>
        </w:rPr>
      </w:pPr>
      <w:r>
        <w:rPr>
          <w:b/>
          <w:sz w:val="23"/>
          <w:lang w:eastAsia="ko-KR"/>
        </w:rPr>
        <w:t>원작의 감정선을 줄이지 않고, 화면과 소리와 조작으로 역할을 다시 배분한다.</w:t>
      </w:r>
    </w:p>
    <w:p w14:paraId="26AE93A5" w14:textId="77777777" w:rsidR="002A403A" w:rsidRDefault="00000000">
      <w:pPr>
        <w:rPr>
          <w:lang w:eastAsia="ko-KR"/>
        </w:rPr>
      </w:pPr>
      <w:r>
        <w:rPr>
          <w:lang w:eastAsia="ko-KR"/>
        </w:rPr>
        <w:br w:type="page"/>
      </w:r>
    </w:p>
    <w:p w14:paraId="1262E14F" w14:textId="77777777" w:rsidR="002A403A" w:rsidRDefault="00000000">
      <w:pPr>
        <w:pStyle w:val="1"/>
        <w:rPr>
          <w:lang w:eastAsia="ko-KR"/>
        </w:rPr>
      </w:pPr>
      <w:r>
        <w:rPr>
          <w:lang w:eastAsia="ko-KR"/>
        </w:rPr>
        <w:lastRenderedPageBreak/>
        <w:t>문서</w:t>
      </w:r>
      <w:r>
        <w:rPr>
          <w:lang w:eastAsia="ko-KR"/>
        </w:rPr>
        <w:t xml:space="preserve"> </w:t>
      </w:r>
      <w:r>
        <w:rPr>
          <w:lang w:eastAsia="ko-KR"/>
        </w:rPr>
        <w:t>사용법</w:t>
      </w:r>
    </w:p>
    <w:p w14:paraId="766A484C" w14:textId="77777777" w:rsidR="002A403A" w:rsidRDefault="00000000">
      <w:pPr>
        <w:rPr>
          <w:lang w:eastAsia="ko-KR"/>
        </w:rPr>
      </w:pPr>
      <w:r>
        <w:rPr>
          <w:lang w:eastAsia="ko-KR"/>
        </w:rPr>
        <w:t>이 문서는 결정된 사실과 가설을 같은 강도로 적지 않는다. 모든 핵심 항목은 아래 상태 중 하나로 표시하며, 상태가 바뀔 때 문서 버전을 갱신한다.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550"/>
        <w:gridCol w:w="3050"/>
        <w:gridCol w:w="4760"/>
      </w:tblGrid>
      <w:tr w:rsidR="002A403A" w14:paraId="158E8DDD" w14:textId="77777777">
        <w:trPr>
          <w:cantSplit/>
          <w:tblHeader/>
        </w:trPr>
        <w:tc>
          <w:tcPr>
            <w:tcW w:w="1550" w:type="dxa"/>
            <w:shd w:val="clear" w:color="auto" w:fill="5A4B9C"/>
            <w:tcMar>
              <w:top w:w="80" w:type="dxa"/>
              <w:left w:w="120" w:type="dxa"/>
              <w:bottom w:w="80" w:type="dxa"/>
              <w:right w:w="120" w:type="dxa"/>
            </w:tcMar>
          </w:tcPr>
          <w:p w14:paraId="66647914" w14:textId="77777777" w:rsidR="002A403A" w:rsidRDefault="00000000">
            <w:r>
              <w:rPr>
                <w:b/>
                <w:color w:val="FFFFFF"/>
                <w:sz w:val="18"/>
              </w:rPr>
              <w:t>표기</w:t>
            </w:r>
          </w:p>
        </w:tc>
        <w:tc>
          <w:tcPr>
            <w:tcW w:w="3050" w:type="dxa"/>
            <w:shd w:val="clear" w:color="auto" w:fill="5A4B9C"/>
            <w:tcMar>
              <w:top w:w="80" w:type="dxa"/>
              <w:left w:w="120" w:type="dxa"/>
              <w:bottom w:w="80" w:type="dxa"/>
              <w:right w:w="120" w:type="dxa"/>
            </w:tcMar>
          </w:tcPr>
          <w:p w14:paraId="3785DCA4" w14:textId="77777777" w:rsidR="002A403A" w:rsidRDefault="00000000">
            <w:r>
              <w:rPr>
                <w:b/>
                <w:color w:val="FFFFFF"/>
                <w:sz w:val="18"/>
              </w:rPr>
              <w:t>의미</w:t>
            </w:r>
          </w:p>
        </w:tc>
        <w:tc>
          <w:tcPr>
            <w:tcW w:w="4760" w:type="dxa"/>
            <w:shd w:val="clear" w:color="auto" w:fill="5A4B9C"/>
            <w:tcMar>
              <w:top w:w="80" w:type="dxa"/>
              <w:left w:w="120" w:type="dxa"/>
              <w:bottom w:w="80" w:type="dxa"/>
              <w:right w:w="120" w:type="dxa"/>
            </w:tcMar>
          </w:tcPr>
          <w:p w14:paraId="256E5A65" w14:textId="77777777" w:rsidR="002A403A" w:rsidRDefault="00000000">
            <w:r>
              <w:rPr>
                <w:b/>
                <w:color w:val="FFFFFF"/>
                <w:sz w:val="18"/>
              </w:rPr>
              <w:t>운용 규칙</w:t>
            </w:r>
          </w:p>
        </w:tc>
      </w:tr>
      <w:tr w:rsidR="002A403A" w14:paraId="2D1AB6D9" w14:textId="77777777">
        <w:trPr>
          <w:cantSplit/>
        </w:trPr>
        <w:tc>
          <w:tcPr>
            <w:tcW w:w="1550" w:type="dxa"/>
            <w:shd w:val="clear" w:color="auto" w:fill="EAF3FA"/>
            <w:tcMar>
              <w:top w:w="80" w:type="dxa"/>
              <w:left w:w="120" w:type="dxa"/>
              <w:bottom w:w="80" w:type="dxa"/>
              <w:right w:w="120" w:type="dxa"/>
            </w:tcMar>
          </w:tcPr>
          <w:p w14:paraId="18E52178" w14:textId="77777777" w:rsidR="002A403A" w:rsidRDefault="00000000">
            <w:r>
              <w:rPr>
                <w:b/>
                <w:sz w:val="17"/>
              </w:rPr>
              <w:t>[확정]</w:t>
            </w:r>
          </w:p>
        </w:tc>
        <w:tc>
          <w:tcPr>
            <w:tcW w:w="3050" w:type="dxa"/>
            <w:tcMar>
              <w:top w:w="80" w:type="dxa"/>
              <w:left w:w="120" w:type="dxa"/>
              <w:bottom w:w="80" w:type="dxa"/>
              <w:right w:w="120" w:type="dxa"/>
            </w:tcMar>
          </w:tcPr>
          <w:p w14:paraId="2941A554" w14:textId="77777777" w:rsidR="002A403A" w:rsidRDefault="00000000">
            <w:pPr>
              <w:rPr>
                <w:lang w:eastAsia="ko-KR"/>
              </w:rPr>
            </w:pPr>
            <w:r>
              <w:rPr>
                <w:sz w:val="17"/>
                <w:lang w:eastAsia="ko-KR"/>
              </w:rPr>
              <w:t>현재 기획의 기준으로 채택</w:t>
            </w:r>
          </w:p>
        </w:tc>
        <w:tc>
          <w:tcPr>
            <w:tcW w:w="4760" w:type="dxa"/>
            <w:tcMar>
              <w:top w:w="80" w:type="dxa"/>
              <w:left w:w="120" w:type="dxa"/>
              <w:bottom w:w="80" w:type="dxa"/>
              <w:right w:w="120" w:type="dxa"/>
            </w:tcMar>
          </w:tcPr>
          <w:p w14:paraId="56704BD9" w14:textId="77777777" w:rsidR="002A403A" w:rsidRDefault="00000000">
            <w:pPr>
              <w:rPr>
                <w:lang w:eastAsia="ko-KR"/>
              </w:rPr>
            </w:pPr>
            <w:r>
              <w:rPr>
                <w:sz w:val="17"/>
                <w:lang w:eastAsia="ko-KR"/>
              </w:rPr>
              <w:t>별도 변경 결정 전까지 제작의 전제가 된다.</w:t>
            </w:r>
          </w:p>
        </w:tc>
      </w:tr>
      <w:tr w:rsidR="002A403A" w14:paraId="071CC7FA" w14:textId="77777777">
        <w:trPr>
          <w:cantSplit/>
        </w:trPr>
        <w:tc>
          <w:tcPr>
            <w:tcW w:w="1550" w:type="dxa"/>
            <w:shd w:val="clear" w:color="auto" w:fill="FBEAF1"/>
            <w:tcMar>
              <w:top w:w="80" w:type="dxa"/>
              <w:left w:w="120" w:type="dxa"/>
              <w:bottom w:w="80" w:type="dxa"/>
              <w:right w:w="120" w:type="dxa"/>
            </w:tcMar>
          </w:tcPr>
          <w:p w14:paraId="74E575B3" w14:textId="77777777" w:rsidR="002A403A" w:rsidRDefault="00000000">
            <w:r>
              <w:rPr>
                <w:b/>
                <w:sz w:val="17"/>
              </w:rPr>
              <w:t>[권장안]</w:t>
            </w:r>
          </w:p>
        </w:tc>
        <w:tc>
          <w:tcPr>
            <w:tcW w:w="3050" w:type="dxa"/>
            <w:tcMar>
              <w:top w:w="80" w:type="dxa"/>
              <w:left w:w="120" w:type="dxa"/>
              <w:bottom w:w="80" w:type="dxa"/>
              <w:right w:w="120" w:type="dxa"/>
            </w:tcMar>
          </w:tcPr>
          <w:p w14:paraId="21E15030" w14:textId="77777777" w:rsidR="002A403A" w:rsidRDefault="00000000">
            <w:pPr>
              <w:rPr>
                <w:lang w:eastAsia="ko-KR"/>
              </w:rPr>
            </w:pPr>
            <w:r>
              <w:rPr>
                <w:sz w:val="17"/>
                <w:lang w:eastAsia="ko-KR"/>
              </w:rPr>
              <w:t>현재 조건에서 추천하는 설계</w:t>
            </w:r>
          </w:p>
        </w:tc>
        <w:tc>
          <w:tcPr>
            <w:tcW w:w="4760" w:type="dxa"/>
            <w:tcMar>
              <w:top w:w="80" w:type="dxa"/>
              <w:left w:w="120" w:type="dxa"/>
              <w:bottom w:w="80" w:type="dxa"/>
              <w:right w:w="120" w:type="dxa"/>
            </w:tcMar>
          </w:tcPr>
          <w:p w14:paraId="5BCDF42A" w14:textId="77777777" w:rsidR="002A403A" w:rsidRDefault="00000000">
            <w:pPr>
              <w:rPr>
                <w:lang w:eastAsia="ko-KR"/>
              </w:rPr>
            </w:pPr>
            <w:r>
              <w:rPr>
                <w:sz w:val="17"/>
                <w:lang w:eastAsia="ko-KR"/>
              </w:rPr>
              <w:t>반대 근거가 없으면 초기안으로 사용한다.</w:t>
            </w:r>
          </w:p>
        </w:tc>
      </w:tr>
      <w:tr w:rsidR="002A403A" w14:paraId="27F6AC51" w14:textId="77777777">
        <w:trPr>
          <w:cantSplit/>
        </w:trPr>
        <w:tc>
          <w:tcPr>
            <w:tcW w:w="1550" w:type="dxa"/>
            <w:shd w:val="clear" w:color="auto" w:fill="F4F4F6"/>
            <w:tcMar>
              <w:top w:w="80" w:type="dxa"/>
              <w:left w:w="120" w:type="dxa"/>
              <w:bottom w:w="80" w:type="dxa"/>
              <w:right w:w="120" w:type="dxa"/>
            </w:tcMar>
          </w:tcPr>
          <w:p w14:paraId="763077B1" w14:textId="77777777" w:rsidR="002A403A" w:rsidRDefault="00000000">
            <w:r>
              <w:rPr>
                <w:b/>
                <w:sz w:val="17"/>
              </w:rPr>
              <w:t>[미정]</w:t>
            </w:r>
          </w:p>
        </w:tc>
        <w:tc>
          <w:tcPr>
            <w:tcW w:w="3050" w:type="dxa"/>
            <w:tcMar>
              <w:top w:w="80" w:type="dxa"/>
              <w:left w:w="120" w:type="dxa"/>
              <w:bottom w:w="80" w:type="dxa"/>
              <w:right w:w="120" w:type="dxa"/>
            </w:tcMar>
          </w:tcPr>
          <w:p w14:paraId="3C6CB225" w14:textId="77777777" w:rsidR="002A403A" w:rsidRDefault="00000000">
            <w:pPr>
              <w:rPr>
                <w:lang w:eastAsia="ko-KR"/>
              </w:rPr>
            </w:pPr>
            <w:r>
              <w:rPr>
                <w:sz w:val="17"/>
                <w:lang w:eastAsia="ko-KR"/>
              </w:rPr>
              <w:t>필요하지만 아직 값이 없는 항목</w:t>
            </w:r>
          </w:p>
        </w:tc>
        <w:tc>
          <w:tcPr>
            <w:tcW w:w="4760" w:type="dxa"/>
            <w:tcMar>
              <w:top w:w="80" w:type="dxa"/>
              <w:left w:w="120" w:type="dxa"/>
              <w:bottom w:w="80" w:type="dxa"/>
              <w:right w:w="120" w:type="dxa"/>
            </w:tcMar>
          </w:tcPr>
          <w:p w14:paraId="30FAFE33" w14:textId="77777777" w:rsidR="002A403A" w:rsidRDefault="00000000">
            <w:pPr>
              <w:rPr>
                <w:lang w:eastAsia="ko-KR"/>
              </w:rPr>
            </w:pPr>
            <w:r>
              <w:rPr>
                <w:sz w:val="17"/>
                <w:lang w:eastAsia="ko-KR"/>
              </w:rPr>
              <w:t>임의로 수치·명칭을 고정하지 않는다.</w:t>
            </w:r>
          </w:p>
        </w:tc>
      </w:tr>
      <w:tr w:rsidR="002A403A" w14:paraId="44DE6411" w14:textId="77777777">
        <w:trPr>
          <w:cantSplit/>
        </w:trPr>
        <w:tc>
          <w:tcPr>
            <w:tcW w:w="1550" w:type="dxa"/>
            <w:shd w:val="clear" w:color="auto" w:fill="FFF5D9"/>
            <w:tcMar>
              <w:top w:w="80" w:type="dxa"/>
              <w:left w:w="120" w:type="dxa"/>
              <w:bottom w:w="80" w:type="dxa"/>
              <w:right w:w="120" w:type="dxa"/>
            </w:tcMar>
          </w:tcPr>
          <w:p w14:paraId="3D3D6556" w14:textId="77777777" w:rsidR="002A403A" w:rsidRDefault="00000000">
            <w:r>
              <w:rPr>
                <w:b/>
                <w:sz w:val="17"/>
              </w:rPr>
              <w:t>[결정 필요]</w:t>
            </w:r>
          </w:p>
        </w:tc>
        <w:tc>
          <w:tcPr>
            <w:tcW w:w="3050" w:type="dxa"/>
            <w:tcMar>
              <w:top w:w="80" w:type="dxa"/>
              <w:left w:w="120" w:type="dxa"/>
              <w:bottom w:w="80" w:type="dxa"/>
              <w:right w:w="120" w:type="dxa"/>
            </w:tcMar>
          </w:tcPr>
          <w:p w14:paraId="776559C6" w14:textId="77777777" w:rsidR="002A403A" w:rsidRDefault="00000000">
            <w:pPr>
              <w:rPr>
                <w:lang w:eastAsia="ko-KR"/>
              </w:rPr>
            </w:pPr>
            <w:r>
              <w:rPr>
                <w:sz w:val="17"/>
                <w:lang w:eastAsia="ko-KR"/>
              </w:rPr>
              <w:t>대표 또는 책임자가 선택해야 함</w:t>
            </w:r>
          </w:p>
        </w:tc>
        <w:tc>
          <w:tcPr>
            <w:tcW w:w="4760" w:type="dxa"/>
            <w:tcMar>
              <w:top w:w="80" w:type="dxa"/>
              <w:left w:w="120" w:type="dxa"/>
              <w:bottom w:w="80" w:type="dxa"/>
              <w:right w:w="120" w:type="dxa"/>
            </w:tcMar>
          </w:tcPr>
          <w:p w14:paraId="0631F05A" w14:textId="77777777" w:rsidR="002A403A" w:rsidRDefault="00000000">
            <w:pPr>
              <w:rPr>
                <w:lang w:eastAsia="ko-KR"/>
              </w:rPr>
            </w:pPr>
            <w:r>
              <w:rPr>
                <w:sz w:val="17"/>
                <w:lang w:eastAsia="ko-KR"/>
              </w:rPr>
              <w:t>선택지와 영향 범위를 함께 기록한다.</w:t>
            </w:r>
          </w:p>
        </w:tc>
      </w:tr>
      <w:tr w:rsidR="002A403A" w14:paraId="66BE45CE" w14:textId="77777777">
        <w:trPr>
          <w:cantSplit/>
        </w:trPr>
        <w:tc>
          <w:tcPr>
            <w:tcW w:w="1550" w:type="dxa"/>
            <w:shd w:val="clear" w:color="auto" w:fill="F0EDFA"/>
            <w:tcMar>
              <w:top w:w="80" w:type="dxa"/>
              <w:left w:w="120" w:type="dxa"/>
              <w:bottom w:w="80" w:type="dxa"/>
              <w:right w:w="120" w:type="dxa"/>
            </w:tcMar>
          </w:tcPr>
          <w:p w14:paraId="22B1C2EF" w14:textId="77777777" w:rsidR="002A403A" w:rsidRDefault="00000000">
            <w:r>
              <w:rPr>
                <w:b/>
                <w:sz w:val="17"/>
              </w:rPr>
              <w:t>[프로토타입 검증]</w:t>
            </w:r>
          </w:p>
        </w:tc>
        <w:tc>
          <w:tcPr>
            <w:tcW w:w="3050" w:type="dxa"/>
            <w:tcMar>
              <w:top w:w="80" w:type="dxa"/>
              <w:left w:w="120" w:type="dxa"/>
              <w:bottom w:w="80" w:type="dxa"/>
              <w:right w:w="120" w:type="dxa"/>
            </w:tcMar>
          </w:tcPr>
          <w:p w14:paraId="18900DBD" w14:textId="77777777" w:rsidR="002A403A" w:rsidRDefault="00000000">
            <w:r>
              <w:rPr>
                <w:sz w:val="17"/>
              </w:rPr>
              <w:t>제작 후 체감으로 확정</w:t>
            </w:r>
          </w:p>
        </w:tc>
        <w:tc>
          <w:tcPr>
            <w:tcW w:w="4760" w:type="dxa"/>
            <w:tcMar>
              <w:top w:w="80" w:type="dxa"/>
              <w:left w:w="120" w:type="dxa"/>
              <w:bottom w:w="80" w:type="dxa"/>
              <w:right w:w="120" w:type="dxa"/>
            </w:tcMar>
          </w:tcPr>
          <w:p w14:paraId="696BC700" w14:textId="77777777" w:rsidR="002A403A" w:rsidRDefault="00000000">
            <w:pPr>
              <w:rPr>
                <w:lang w:eastAsia="ko-KR"/>
              </w:rPr>
            </w:pPr>
            <w:r>
              <w:rPr>
                <w:sz w:val="17"/>
                <w:lang w:eastAsia="ko-KR"/>
              </w:rPr>
              <w:t>가설·측정 항목·합격 기준을 먼저 둔다.</w:t>
            </w:r>
          </w:p>
        </w:tc>
      </w:tr>
      <w:tr w:rsidR="002A403A" w14:paraId="1AC13494" w14:textId="77777777">
        <w:tblPrEx>
          <w:tblBorders>
            <w:top w:val="single" w:sz="8" w:space="0" w:color="8E2E58"/>
            <w:left w:val="single" w:sz="8" w:space="0" w:color="8E2E58"/>
            <w:bottom w:val="single" w:sz="8" w:space="0" w:color="8E2E58"/>
            <w:right w:val="single" w:sz="8" w:space="0" w:color="8E2E58"/>
            <w:insideH w:val="single" w:sz="8" w:space="0" w:color="8E2E58"/>
            <w:insideV w:val="single" w:sz="8" w:space="0" w:color="8E2E58"/>
          </w:tblBorders>
        </w:tblPrEx>
        <w:trPr>
          <w:cantSplit/>
        </w:trPr>
        <w:tc>
          <w:tcPr>
            <w:tcW w:w="9360" w:type="dxa"/>
            <w:gridSpan w:val="3"/>
            <w:shd w:val="clear" w:color="auto" w:fill="FBEAF1"/>
            <w:tcMar>
              <w:top w:w="80" w:type="dxa"/>
              <w:left w:w="120" w:type="dxa"/>
              <w:bottom w:w="80" w:type="dxa"/>
              <w:right w:w="120" w:type="dxa"/>
            </w:tcMar>
          </w:tcPr>
          <w:p w14:paraId="2C88E4E0" w14:textId="77777777" w:rsidR="002A403A" w:rsidRDefault="00000000">
            <w:pPr>
              <w:spacing w:after="60"/>
              <w:rPr>
                <w:lang w:eastAsia="ko-KR"/>
              </w:rPr>
            </w:pPr>
            <w:r>
              <w:rPr>
                <w:b/>
                <w:color w:val="8E2E58"/>
                <w:sz w:val="18"/>
                <w:lang w:eastAsia="ko-KR"/>
              </w:rPr>
              <w:t xml:space="preserve">문서 범위  </w:t>
            </w:r>
            <w:r>
              <w:rPr>
                <w:sz w:val="19"/>
                <w:lang w:eastAsia="ko-KR"/>
              </w:rPr>
              <w:t>원작은 전 5권·50화가 정본이다. 다만 게임 1.0이 50화를 전부 수록할지, 권·막 단위로 분할할지는 [결정 필요]로 남긴다. 따라서 본 문서는 전체 작품에 재사용 가능한 제작 문법과 3~6화 버티컬 슬라이스를 우선 정의한다.</w:t>
            </w:r>
          </w:p>
        </w:tc>
      </w:tr>
    </w:tbl>
    <w:p w14:paraId="010AC505" w14:textId="77777777" w:rsidR="002A403A" w:rsidRDefault="00000000" w:rsidP="009A1526">
      <w:pPr>
        <w:pStyle w:val="1"/>
      </w:pPr>
      <w:r>
        <w:rPr>
          <w:rFonts w:ascii="맑은 고딕" w:eastAsia="맑은 고딕" w:hAnsi="맑은 고딕" w:cs="맑은 고딕" w:hint="eastAsia"/>
        </w:rPr>
        <w:lastRenderedPageBreak/>
        <w:t>목차</w:t>
      </w:r>
    </w:p>
    <w:p w14:paraId="15350D96" w14:textId="77777777" w:rsidR="002A403A" w:rsidRDefault="00000000">
      <w:pPr>
        <w:numPr>
          <w:ilvl w:val="0"/>
          <w:numId w:val="1"/>
        </w:numPr>
      </w:pPr>
      <w:r>
        <w:rPr>
          <w:sz w:val="20"/>
        </w:rPr>
        <w:t>1. 기획 변경 요약</w:t>
      </w:r>
    </w:p>
    <w:p w14:paraId="2F56F2E2" w14:textId="77777777" w:rsidR="002A403A" w:rsidRDefault="00000000">
      <w:pPr>
        <w:numPr>
          <w:ilvl w:val="0"/>
          <w:numId w:val="1"/>
        </w:numPr>
      </w:pPr>
      <w:r>
        <w:rPr>
          <w:sz w:val="20"/>
        </w:rPr>
        <w:t>2. 제품 정의와 핵심 경험</w:t>
      </w:r>
    </w:p>
    <w:p w14:paraId="35B0A0B5" w14:textId="77777777" w:rsidR="002A403A" w:rsidRDefault="00000000">
      <w:pPr>
        <w:numPr>
          <w:ilvl w:val="0"/>
          <w:numId w:val="1"/>
        </w:numPr>
      </w:pPr>
      <w:r>
        <w:rPr>
          <w:sz w:val="20"/>
        </w:rPr>
        <w:t>3. 전체 게임 구조</w:t>
      </w:r>
    </w:p>
    <w:p w14:paraId="5411FE5B" w14:textId="77777777" w:rsidR="002A403A" w:rsidRDefault="00000000">
      <w:pPr>
        <w:numPr>
          <w:ilvl w:val="0"/>
          <w:numId w:val="1"/>
        </w:numPr>
        <w:rPr>
          <w:lang w:eastAsia="ko-KR"/>
        </w:rPr>
      </w:pPr>
      <w:r>
        <w:rPr>
          <w:sz w:val="20"/>
          <w:lang w:eastAsia="ko-KR"/>
        </w:rPr>
        <w:t>4. 원작의 게임 시나리오 변환 규칙</w:t>
      </w:r>
    </w:p>
    <w:p w14:paraId="5157CCDD" w14:textId="77777777" w:rsidR="002A403A" w:rsidRDefault="00000000">
      <w:pPr>
        <w:numPr>
          <w:ilvl w:val="0"/>
          <w:numId w:val="1"/>
        </w:numPr>
      </w:pPr>
      <w:r>
        <w:rPr>
          <w:sz w:val="20"/>
        </w:rPr>
        <w:t>5. 2D ADV 시스템</w:t>
      </w:r>
    </w:p>
    <w:p w14:paraId="305B1207" w14:textId="77777777" w:rsidR="002A403A" w:rsidRDefault="00000000">
      <w:pPr>
        <w:numPr>
          <w:ilvl w:val="0"/>
          <w:numId w:val="1"/>
        </w:numPr>
      </w:pPr>
      <w:r>
        <w:rPr>
          <w:sz w:val="20"/>
        </w:rPr>
        <w:t>6. 조사 시스템</w:t>
      </w:r>
    </w:p>
    <w:p w14:paraId="30CF64EB" w14:textId="77777777" w:rsidR="002A403A" w:rsidRDefault="00000000">
      <w:pPr>
        <w:numPr>
          <w:ilvl w:val="0"/>
          <w:numId w:val="1"/>
        </w:numPr>
      </w:pPr>
      <w:r>
        <w:rPr>
          <w:sz w:val="20"/>
        </w:rPr>
        <w:t>7. 2D-3D 전환과 암흑영역</w:t>
      </w:r>
    </w:p>
    <w:p w14:paraId="1F5F6510" w14:textId="77777777" w:rsidR="002A403A" w:rsidRDefault="00000000">
      <w:pPr>
        <w:numPr>
          <w:ilvl w:val="0"/>
          <w:numId w:val="1"/>
        </w:numPr>
      </w:pPr>
      <w:r>
        <w:rPr>
          <w:sz w:val="20"/>
        </w:rPr>
        <w:t>8. 3D 전투와 별빛정화</w:t>
      </w:r>
    </w:p>
    <w:p w14:paraId="29B4DA8D" w14:textId="77777777" w:rsidR="002A403A" w:rsidRDefault="00000000">
      <w:pPr>
        <w:numPr>
          <w:ilvl w:val="0"/>
          <w:numId w:val="1"/>
        </w:numPr>
        <w:rPr>
          <w:lang w:eastAsia="ko-KR"/>
        </w:rPr>
      </w:pPr>
      <w:r>
        <w:rPr>
          <w:sz w:val="20"/>
          <w:lang w:eastAsia="ko-KR"/>
        </w:rPr>
        <w:t>9. 성장·보상·파티 시스템</w:t>
      </w:r>
    </w:p>
    <w:p w14:paraId="1A310E7E" w14:textId="77777777" w:rsidR="002A403A" w:rsidRDefault="00000000">
      <w:pPr>
        <w:numPr>
          <w:ilvl w:val="0"/>
          <w:numId w:val="1"/>
        </w:numPr>
      </w:pPr>
      <w:r>
        <w:rPr>
          <w:sz w:val="20"/>
        </w:rPr>
        <w:t>10. 에피소드 제작 문법</w:t>
      </w:r>
    </w:p>
    <w:p w14:paraId="6705C53F" w14:textId="77777777" w:rsidR="002A403A" w:rsidRDefault="00000000">
      <w:pPr>
        <w:numPr>
          <w:ilvl w:val="0"/>
          <w:numId w:val="1"/>
        </w:numPr>
      </w:pPr>
      <w:r>
        <w:rPr>
          <w:sz w:val="20"/>
        </w:rPr>
        <w:t>11. 3~6화 버티컬 슬라이스 상세</w:t>
      </w:r>
    </w:p>
    <w:p w14:paraId="636CFB0B" w14:textId="77777777" w:rsidR="002A403A" w:rsidRDefault="00000000">
      <w:pPr>
        <w:numPr>
          <w:ilvl w:val="0"/>
          <w:numId w:val="1"/>
        </w:numPr>
      </w:pPr>
      <w:r>
        <w:rPr>
          <w:sz w:val="20"/>
        </w:rPr>
        <w:t>12. UI·UX</w:t>
      </w:r>
    </w:p>
    <w:p w14:paraId="66E7CA2F" w14:textId="77777777" w:rsidR="002A403A" w:rsidRDefault="00000000">
      <w:pPr>
        <w:numPr>
          <w:ilvl w:val="0"/>
          <w:numId w:val="1"/>
        </w:numPr>
      </w:pPr>
      <w:r>
        <w:rPr>
          <w:sz w:val="20"/>
        </w:rPr>
        <w:t>13. 아트·애니메이션</w:t>
      </w:r>
    </w:p>
    <w:p w14:paraId="65444A35" w14:textId="77777777" w:rsidR="002A403A" w:rsidRDefault="00000000">
      <w:pPr>
        <w:numPr>
          <w:ilvl w:val="0"/>
          <w:numId w:val="1"/>
        </w:numPr>
      </w:pPr>
      <w:r>
        <w:rPr>
          <w:sz w:val="20"/>
        </w:rPr>
        <w:t>14. 사운드·음악·보이스</w:t>
      </w:r>
    </w:p>
    <w:p w14:paraId="07DFCAFE" w14:textId="77777777" w:rsidR="002A403A" w:rsidRDefault="00000000">
      <w:pPr>
        <w:numPr>
          <w:ilvl w:val="0"/>
          <w:numId w:val="1"/>
        </w:numPr>
      </w:pPr>
      <w:r>
        <w:rPr>
          <w:sz w:val="20"/>
        </w:rPr>
        <w:t>15. 기술 설계</w:t>
      </w:r>
    </w:p>
    <w:p w14:paraId="2F7B2FCA" w14:textId="77777777" w:rsidR="002A403A" w:rsidRDefault="00000000">
      <w:pPr>
        <w:numPr>
          <w:ilvl w:val="0"/>
          <w:numId w:val="1"/>
        </w:numPr>
        <w:rPr>
          <w:lang w:eastAsia="ko-KR"/>
        </w:rPr>
      </w:pPr>
      <w:r>
        <w:rPr>
          <w:sz w:val="20"/>
          <w:lang w:eastAsia="ko-KR"/>
        </w:rPr>
        <w:t>16. 콘텐츠 파이프라인과 리소스 관리</w:t>
      </w:r>
    </w:p>
    <w:p w14:paraId="23E53718" w14:textId="77777777" w:rsidR="002A403A" w:rsidRDefault="00000000">
      <w:pPr>
        <w:numPr>
          <w:ilvl w:val="0"/>
          <w:numId w:val="1"/>
        </w:numPr>
      </w:pPr>
      <w:r>
        <w:rPr>
          <w:sz w:val="20"/>
        </w:rPr>
        <w:t>17. 테스트·품질 기준</w:t>
      </w:r>
    </w:p>
    <w:p w14:paraId="2B7F5DF9" w14:textId="77777777" w:rsidR="002A403A" w:rsidRDefault="00000000">
      <w:pPr>
        <w:numPr>
          <w:ilvl w:val="0"/>
          <w:numId w:val="1"/>
        </w:numPr>
      </w:pPr>
      <w:r>
        <w:rPr>
          <w:sz w:val="20"/>
        </w:rPr>
        <w:t>18. 일정·마일스톤 프레임</w:t>
      </w:r>
    </w:p>
    <w:p w14:paraId="5044F385" w14:textId="77777777" w:rsidR="002A403A" w:rsidRDefault="00000000">
      <w:pPr>
        <w:numPr>
          <w:ilvl w:val="0"/>
          <w:numId w:val="1"/>
        </w:numPr>
      </w:pPr>
      <w:r>
        <w:rPr>
          <w:sz w:val="20"/>
        </w:rPr>
        <w:t>19. 결정 필요 항목</w:t>
      </w:r>
    </w:p>
    <w:p w14:paraId="003F1BE6" w14:textId="77777777" w:rsidR="002A403A" w:rsidRDefault="00000000">
      <w:pPr>
        <w:numPr>
          <w:ilvl w:val="0"/>
          <w:numId w:val="1"/>
        </w:numPr>
      </w:pPr>
      <w:r>
        <w:rPr>
          <w:sz w:val="20"/>
        </w:rPr>
        <w:t>20. 프로토타입 검증 항목</w:t>
      </w:r>
    </w:p>
    <w:p w14:paraId="101DED39" w14:textId="77777777" w:rsidR="002A403A" w:rsidRDefault="00000000">
      <w:pPr>
        <w:numPr>
          <w:ilvl w:val="0"/>
          <w:numId w:val="1"/>
        </w:numPr>
        <w:rPr>
          <w:lang w:eastAsia="ko-KR"/>
        </w:rPr>
      </w:pPr>
      <w:r>
        <w:rPr>
          <w:sz w:val="20"/>
          <w:lang w:eastAsia="ko-KR"/>
        </w:rPr>
        <w:t>부록 A~D. 제작 템플릿·체크리스트·용어집</w:t>
      </w:r>
    </w:p>
    <w:p w14:paraId="67224CB1" w14:textId="77777777" w:rsidR="002A403A" w:rsidRDefault="00000000">
      <w:pPr>
        <w:rPr>
          <w:lang w:eastAsia="ko-KR"/>
        </w:rPr>
      </w:pPr>
      <w:r>
        <w:rPr>
          <w:lang w:eastAsia="ko-KR"/>
        </w:rPr>
        <w:br w:type="page"/>
      </w:r>
    </w:p>
    <w:p w14:paraId="29E51839" w14:textId="77777777" w:rsidR="002A403A" w:rsidRDefault="00000000">
      <w:pPr>
        <w:pStyle w:val="1"/>
      </w:pPr>
      <w:r>
        <w:lastRenderedPageBreak/>
        <w:t xml:space="preserve">1. </w:t>
      </w:r>
      <w:r>
        <w:t>기획</w:t>
      </w:r>
      <w:r>
        <w:t xml:space="preserve"> </w:t>
      </w:r>
      <w:r>
        <w:t>변경</w:t>
      </w:r>
      <w:r>
        <w:t xml:space="preserve"> </w:t>
      </w:r>
      <w:r>
        <w:t>요약</w:t>
      </w:r>
    </w:p>
    <w:tbl>
      <w:tblPr>
        <w:tblW w:w="9360" w:type="dxa"/>
        <w:tblInd w:w="120" w:type="dxa"/>
        <w:tblBorders>
          <w:top w:val="single" w:sz="8" w:space="0" w:color="8E2E58"/>
          <w:left w:val="single" w:sz="8" w:space="0" w:color="8E2E58"/>
          <w:bottom w:val="single" w:sz="8" w:space="0" w:color="8E2E58"/>
          <w:right w:val="single" w:sz="8" w:space="0" w:color="8E2E58"/>
          <w:insideH w:val="single" w:sz="8" w:space="0" w:color="8E2E58"/>
          <w:insideV w:val="single" w:sz="8" w:space="0" w:color="8E2E58"/>
        </w:tblBorders>
        <w:tblLayout w:type="fixed"/>
        <w:tblLook w:val="04A0" w:firstRow="1" w:lastRow="0" w:firstColumn="1" w:lastColumn="0" w:noHBand="0" w:noVBand="1"/>
      </w:tblPr>
      <w:tblGrid>
        <w:gridCol w:w="9360"/>
      </w:tblGrid>
      <w:tr w:rsidR="002A403A" w14:paraId="093553A3" w14:textId="77777777">
        <w:trPr>
          <w:cantSplit/>
        </w:trPr>
        <w:tc>
          <w:tcPr>
            <w:tcW w:w="9360" w:type="dxa"/>
            <w:shd w:val="clear" w:color="auto" w:fill="FBEAF1"/>
            <w:tcMar>
              <w:top w:w="80" w:type="dxa"/>
              <w:left w:w="120" w:type="dxa"/>
              <w:bottom w:w="80" w:type="dxa"/>
              <w:right w:w="120" w:type="dxa"/>
            </w:tcMar>
          </w:tcPr>
          <w:p w14:paraId="54DEFA4E" w14:textId="77777777" w:rsidR="002A403A" w:rsidRDefault="00000000">
            <w:pPr>
              <w:spacing w:after="60"/>
              <w:rPr>
                <w:lang w:eastAsia="ko-KR"/>
              </w:rPr>
            </w:pPr>
            <w:r>
              <w:rPr>
                <w:b/>
                <w:color w:val="8E2E58"/>
                <w:sz w:val="18"/>
                <w:lang w:eastAsia="ko-KR"/>
              </w:rPr>
              <w:t xml:space="preserve">결론  </w:t>
            </w:r>
            <w:r>
              <w:rPr>
                <w:sz w:val="19"/>
                <w:lang w:eastAsia="ko-KR"/>
              </w:rPr>
              <w:t>스타페어는 ‘맵을 오래 돌아다니는 3D JRPG’보다 ‘2D ADV로 감정과 관계를 축적하고, 결정적인 위기와 전투에서 3D로 전환하는 서사형 마법소녀 RPG’가 적합하다.</w:t>
            </w:r>
          </w:p>
        </w:tc>
      </w:tr>
    </w:tbl>
    <w:p w14:paraId="5DD64AC3" w14:textId="77777777" w:rsidR="002A403A" w:rsidRDefault="00000000">
      <w:pPr>
        <w:pStyle w:val="2"/>
      </w:pPr>
      <w:r>
        <w:t xml:space="preserve">1.1 </w:t>
      </w:r>
      <w:r>
        <w:t>변경</w:t>
      </w:r>
      <w:r>
        <w:t xml:space="preserve"> </w:t>
      </w:r>
      <w:r>
        <w:t>전</w:t>
      </w:r>
      <w:r>
        <w:t xml:space="preserve"> </w:t>
      </w:r>
      <w:r>
        <w:t>문제</w:t>
      </w:r>
      <w:r>
        <w:t xml:space="preserve"> </w:t>
      </w:r>
      <w:r>
        <w:t>인식</w:t>
      </w:r>
    </w:p>
    <w:p w14:paraId="00FEFDAD" w14:textId="77777777" w:rsidR="002A403A" w:rsidRDefault="00000000">
      <w:pPr>
        <w:numPr>
          <w:ilvl w:val="0"/>
          <w:numId w:val="1"/>
        </w:numPr>
        <w:rPr>
          <w:lang w:eastAsia="ko-KR"/>
        </w:rPr>
      </w:pPr>
      <w:r>
        <w:rPr>
          <w:sz w:val="20"/>
          <w:lang w:eastAsia="ko-KR"/>
        </w:rPr>
        <w:t>[확정] 원작의 강점은 50화에 걸친 인물 관계, 일상, 실패하는 설득, 피해자의 선택, 장기 복선과 감정적 결산이다.</w:t>
      </w:r>
    </w:p>
    <w:p w14:paraId="5156795D" w14:textId="77777777" w:rsidR="002A403A" w:rsidRDefault="00000000">
      <w:pPr>
        <w:numPr>
          <w:ilvl w:val="0"/>
          <w:numId w:val="1"/>
        </w:numPr>
        <w:rPr>
          <w:lang w:eastAsia="ko-KR"/>
        </w:rPr>
      </w:pPr>
      <w:r>
        <w:rPr>
          <w:sz w:val="20"/>
          <w:lang w:eastAsia="ko-KR"/>
        </w:rPr>
        <w:t>[확정] 모든 스토리를 3D 필드 이동·대화·컷신으로 구현하면 배경, 모션, 카메라, 표정, 맵 동선 제작량이 이야기의 밀도보다 먼저 커진다.</w:t>
      </w:r>
    </w:p>
    <w:p w14:paraId="7D7AC25E" w14:textId="77777777" w:rsidR="002A403A" w:rsidRDefault="00000000">
      <w:pPr>
        <w:numPr>
          <w:ilvl w:val="0"/>
          <w:numId w:val="1"/>
        </w:numPr>
        <w:rPr>
          <w:lang w:eastAsia="ko-KR"/>
        </w:rPr>
      </w:pPr>
      <w:r>
        <w:rPr>
          <w:sz w:val="20"/>
          <w:lang w:eastAsia="ko-KR"/>
        </w:rPr>
        <w:t>[확정] 작은 팀의 현재 강점은 ACG 스타일 캐릭터 표현, 원작 시나리오, 연출 설계, 이미 구축한 3D 전투 기반이다.</w:t>
      </w:r>
    </w:p>
    <w:p w14:paraId="697F96CB" w14:textId="77777777" w:rsidR="002A403A" w:rsidRDefault="00000000">
      <w:pPr>
        <w:numPr>
          <w:ilvl w:val="0"/>
          <w:numId w:val="1"/>
        </w:numPr>
        <w:rPr>
          <w:lang w:eastAsia="ko-KR"/>
        </w:rPr>
      </w:pPr>
      <w:r>
        <w:rPr>
          <w:sz w:val="20"/>
          <w:lang w:eastAsia="ko-KR"/>
        </w:rPr>
        <w:t>[권장안] 2D 일러스트는 고밀도 한 컷의 완성도를 경쟁력의 전부로 삼지 않고, 안정적인 선화·플랫 컬러·표정 바리에이션·레이어 연출로 처리한다.</w:t>
      </w:r>
    </w:p>
    <w:p w14:paraId="5EC8D352" w14:textId="77777777" w:rsidR="002A403A" w:rsidRDefault="00000000">
      <w:pPr>
        <w:numPr>
          <w:ilvl w:val="0"/>
          <w:numId w:val="1"/>
        </w:numPr>
        <w:rPr>
          <w:lang w:eastAsia="ko-KR"/>
        </w:rPr>
      </w:pPr>
      <w:r>
        <w:rPr>
          <w:sz w:val="20"/>
          <w:lang w:eastAsia="ko-KR"/>
        </w:rPr>
        <w:t>[권장안] 3D는 전투, 변신, 정화, 공간 붕괴처럼 움직임과 공간성이 실제 가치를 만드는 순간에 집중한다.</w:t>
      </w:r>
    </w:p>
    <w:p w14:paraId="595FC801" w14:textId="77777777" w:rsidR="002A403A" w:rsidRDefault="00000000">
      <w:pPr>
        <w:pStyle w:val="2"/>
      </w:pPr>
      <w:r>
        <w:t xml:space="preserve">1.2 </w:t>
      </w:r>
      <w:r>
        <w:t>변경</w:t>
      </w:r>
      <w:r>
        <w:t xml:space="preserve"> </w:t>
      </w:r>
      <w:r>
        <w:t>후</w:t>
      </w:r>
      <w:r>
        <w:t xml:space="preserve"> </w:t>
      </w:r>
      <w:r>
        <w:t>장르</w:t>
      </w:r>
      <w:r>
        <w:t xml:space="preserve"> </w:t>
      </w:r>
      <w:r>
        <w:t>정의</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900"/>
        <w:gridCol w:w="7460"/>
      </w:tblGrid>
      <w:tr w:rsidR="002A403A" w14:paraId="069E01A7" w14:textId="77777777">
        <w:trPr>
          <w:cantSplit/>
          <w:tblHeader/>
        </w:trPr>
        <w:tc>
          <w:tcPr>
            <w:tcW w:w="1900" w:type="dxa"/>
            <w:shd w:val="clear" w:color="auto" w:fill="5A4B9C"/>
            <w:tcMar>
              <w:top w:w="80" w:type="dxa"/>
              <w:left w:w="120" w:type="dxa"/>
              <w:bottom w:w="80" w:type="dxa"/>
              <w:right w:w="120" w:type="dxa"/>
            </w:tcMar>
          </w:tcPr>
          <w:p w14:paraId="4A88B8B0" w14:textId="77777777" w:rsidR="002A403A" w:rsidRDefault="00000000">
            <w:r>
              <w:rPr>
                <w:b/>
                <w:color w:val="FFFFFF"/>
                <w:sz w:val="17"/>
              </w:rPr>
              <w:t>항목</w:t>
            </w:r>
          </w:p>
        </w:tc>
        <w:tc>
          <w:tcPr>
            <w:tcW w:w="7460" w:type="dxa"/>
            <w:shd w:val="clear" w:color="auto" w:fill="5A4B9C"/>
            <w:tcMar>
              <w:top w:w="80" w:type="dxa"/>
              <w:left w:w="120" w:type="dxa"/>
              <w:bottom w:w="80" w:type="dxa"/>
              <w:right w:w="120" w:type="dxa"/>
            </w:tcMar>
          </w:tcPr>
          <w:p w14:paraId="7A22081C" w14:textId="77777777" w:rsidR="002A403A" w:rsidRDefault="00000000">
            <w:r>
              <w:rPr>
                <w:b/>
                <w:color w:val="FFFFFF"/>
                <w:sz w:val="17"/>
              </w:rPr>
              <w:t>기획 기준</w:t>
            </w:r>
          </w:p>
        </w:tc>
      </w:tr>
      <w:tr w:rsidR="002A403A" w14:paraId="66E5C673" w14:textId="77777777">
        <w:trPr>
          <w:cantSplit/>
        </w:trPr>
        <w:tc>
          <w:tcPr>
            <w:tcW w:w="1900" w:type="dxa"/>
            <w:tcMar>
              <w:top w:w="80" w:type="dxa"/>
              <w:left w:w="120" w:type="dxa"/>
              <w:bottom w:w="80" w:type="dxa"/>
              <w:right w:w="120" w:type="dxa"/>
            </w:tcMar>
          </w:tcPr>
          <w:p w14:paraId="76B2114C" w14:textId="77777777" w:rsidR="002A403A" w:rsidRDefault="00000000">
            <w:pPr>
              <w:spacing w:after="20"/>
            </w:pPr>
            <w:r>
              <w:rPr>
                <w:sz w:val="17"/>
              </w:rPr>
              <w:t>장르</w:t>
            </w:r>
          </w:p>
        </w:tc>
        <w:tc>
          <w:tcPr>
            <w:tcW w:w="7460" w:type="dxa"/>
            <w:tcMar>
              <w:top w:w="80" w:type="dxa"/>
              <w:left w:w="120" w:type="dxa"/>
              <w:bottom w:w="80" w:type="dxa"/>
              <w:right w:w="120" w:type="dxa"/>
            </w:tcMar>
          </w:tcPr>
          <w:p w14:paraId="284E8234" w14:textId="77777777" w:rsidR="002A403A" w:rsidRDefault="00000000">
            <w:pPr>
              <w:spacing w:after="20"/>
              <w:rPr>
                <w:lang w:eastAsia="ko-KR"/>
              </w:rPr>
            </w:pPr>
            <w:r>
              <w:rPr>
                <w:sz w:val="17"/>
                <w:lang w:eastAsia="ko-KR"/>
              </w:rPr>
              <w:t>[권장안] 스토리 중심 2D ADV + 선택적 3D 커맨드 전투형 마법소녀 내러티브 RPG</w:t>
            </w:r>
          </w:p>
        </w:tc>
      </w:tr>
      <w:tr w:rsidR="002A403A" w14:paraId="1A382B8F" w14:textId="77777777">
        <w:trPr>
          <w:cantSplit/>
        </w:trPr>
        <w:tc>
          <w:tcPr>
            <w:tcW w:w="1900" w:type="dxa"/>
            <w:shd w:val="clear" w:color="auto" w:fill="FAF9FB"/>
            <w:tcMar>
              <w:top w:w="80" w:type="dxa"/>
              <w:left w:w="120" w:type="dxa"/>
              <w:bottom w:w="80" w:type="dxa"/>
              <w:right w:w="120" w:type="dxa"/>
            </w:tcMar>
          </w:tcPr>
          <w:p w14:paraId="17FB2783" w14:textId="77777777" w:rsidR="002A403A" w:rsidRDefault="00000000">
            <w:pPr>
              <w:spacing w:after="20"/>
            </w:pPr>
            <w:r>
              <w:rPr>
                <w:sz w:val="17"/>
              </w:rPr>
              <w:t>주요 진행</w:t>
            </w:r>
          </w:p>
        </w:tc>
        <w:tc>
          <w:tcPr>
            <w:tcW w:w="7460" w:type="dxa"/>
            <w:shd w:val="clear" w:color="auto" w:fill="FAF9FB"/>
            <w:tcMar>
              <w:top w:w="80" w:type="dxa"/>
              <w:left w:w="120" w:type="dxa"/>
              <w:bottom w:w="80" w:type="dxa"/>
              <w:right w:w="120" w:type="dxa"/>
            </w:tcMar>
          </w:tcPr>
          <w:p w14:paraId="19277820" w14:textId="77777777" w:rsidR="002A403A" w:rsidRDefault="00000000">
            <w:pPr>
              <w:spacing w:after="20"/>
              <w:rPr>
                <w:lang w:eastAsia="ko-KR"/>
              </w:rPr>
            </w:pPr>
            <w:r>
              <w:rPr>
                <w:sz w:val="17"/>
                <w:lang w:eastAsia="ko-KR"/>
              </w:rPr>
              <w:t>[확정] 일상 ADV → 감정의 균열 → 조사 → 암흑게이트 → 3D 전투 → 대화·선택 → 별빛정화 → 일상 복귀</w:t>
            </w:r>
          </w:p>
        </w:tc>
      </w:tr>
      <w:tr w:rsidR="002A403A" w14:paraId="7221869C" w14:textId="77777777">
        <w:trPr>
          <w:cantSplit/>
        </w:trPr>
        <w:tc>
          <w:tcPr>
            <w:tcW w:w="1900" w:type="dxa"/>
            <w:tcMar>
              <w:top w:w="80" w:type="dxa"/>
              <w:left w:w="120" w:type="dxa"/>
              <w:bottom w:w="80" w:type="dxa"/>
              <w:right w:w="120" w:type="dxa"/>
            </w:tcMar>
          </w:tcPr>
          <w:p w14:paraId="77EBCECF" w14:textId="77777777" w:rsidR="002A403A" w:rsidRDefault="00000000">
            <w:pPr>
              <w:spacing w:after="20"/>
            </w:pPr>
            <w:r>
              <w:rPr>
                <w:sz w:val="17"/>
              </w:rPr>
              <w:t>필드 탐험</w:t>
            </w:r>
          </w:p>
        </w:tc>
        <w:tc>
          <w:tcPr>
            <w:tcW w:w="7460" w:type="dxa"/>
            <w:tcMar>
              <w:top w:w="80" w:type="dxa"/>
              <w:left w:w="120" w:type="dxa"/>
              <w:bottom w:w="80" w:type="dxa"/>
              <w:right w:w="120" w:type="dxa"/>
            </w:tcMar>
          </w:tcPr>
          <w:p w14:paraId="2C69CE71" w14:textId="77777777" w:rsidR="002A403A" w:rsidRDefault="00000000">
            <w:pPr>
              <w:spacing w:after="20"/>
              <w:rPr>
                <w:lang w:eastAsia="ko-KR"/>
              </w:rPr>
            </w:pPr>
            <w:r>
              <w:rPr>
                <w:sz w:val="17"/>
                <w:lang w:eastAsia="ko-KR"/>
              </w:rPr>
              <w:t>[권장안] 상시 자유 이동을 핵심 루프로 두지 않는다. 장소 선택·조사 포인트·짧은 전환 영상으로 대체</w:t>
            </w:r>
          </w:p>
        </w:tc>
      </w:tr>
      <w:tr w:rsidR="002A403A" w14:paraId="4E53B419" w14:textId="77777777">
        <w:trPr>
          <w:cantSplit/>
        </w:trPr>
        <w:tc>
          <w:tcPr>
            <w:tcW w:w="1900" w:type="dxa"/>
            <w:shd w:val="clear" w:color="auto" w:fill="FAF9FB"/>
            <w:tcMar>
              <w:top w:w="80" w:type="dxa"/>
              <w:left w:w="120" w:type="dxa"/>
              <w:bottom w:w="80" w:type="dxa"/>
              <w:right w:w="120" w:type="dxa"/>
            </w:tcMar>
          </w:tcPr>
          <w:p w14:paraId="0B360C68" w14:textId="77777777" w:rsidR="002A403A" w:rsidRDefault="00000000">
            <w:pPr>
              <w:spacing w:after="20"/>
            </w:pPr>
            <w:r>
              <w:rPr>
                <w:sz w:val="17"/>
              </w:rPr>
              <w:t>전투</w:t>
            </w:r>
          </w:p>
        </w:tc>
        <w:tc>
          <w:tcPr>
            <w:tcW w:w="7460" w:type="dxa"/>
            <w:shd w:val="clear" w:color="auto" w:fill="FAF9FB"/>
            <w:tcMar>
              <w:top w:w="80" w:type="dxa"/>
              <w:left w:w="120" w:type="dxa"/>
              <w:bottom w:w="80" w:type="dxa"/>
              <w:right w:w="120" w:type="dxa"/>
            </w:tcMar>
          </w:tcPr>
          <w:p w14:paraId="33869D77" w14:textId="77777777" w:rsidR="002A403A" w:rsidRDefault="00000000">
            <w:pPr>
              <w:spacing w:after="20"/>
              <w:rPr>
                <w:lang w:eastAsia="ko-KR"/>
              </w:rPr>
            </w:pPr>
            <w:r>
              <w:rPr>
                <w:sz w:val="17"/>
                <w:lang w:eastAsia="ko-KR"/>
              </w:rPr>
              <w:t>[확정] 기존 3D 전투의 핵심을 유지하되 짧고 선택적으로 배치. 스토리 목적과 페이즈 이벤트를 결합</w:t>
            </w:r>
          </w:p>
        </w:tc>
      </w:tr>
      <w:tr w:rsidR="002A403A" w14:paraId="25A74935" w14:textId="77777777">
        <w:trPr>
          <w:cantSplit/>
        </w:trPr>
        <w:tc>
          <w:tcPr>
            <w:tcW w:w="1900" w:type="dxa"/>
            <w:tcMar>
              <w:top w:w="80" w:type="dxa"/>
              <w:left w:w="120" w:type="dxa"/>
              <w:bottom w:w="80" w:type="dxa"/>
              <w:right w:w="120" w:type="dxa"/>
            </w:tcMar>
          </w:tcPr>
          <w:p w14:paraId="7C310310" w14:textId="77777777" w:rsidR="002A403A" w:rsidRDefault="00000000">
            <w:pPr>
              <w:spacing w:after="20"/>
            </w:pPr>
            <w:r>
              <w:rPr>
                <w:sz w:val="17"/>
              </w:rPr>
              <w:t>원작 관계</w:t>
            </w:r>
          </w:p>
        </w:tc>
        <w:tc>
          <w:tcPr>
            <w:tcW w:w="7460" w:type="dxa"/>
            <w:tcMar>
              <w:top w:w="80" w:type="dxa"/>
              <w:left w:w="120" w:type="dxa"/>
              <w:bottom w:w="80" w:type="dxa"/>
              <w:right w:w="120" w:type="dxa"/>
            </w:tcMar>
          </w:tcPr>
          <w:p w14:paraId="7F4F70CC" w14:textId="77777777" w:rsidR="002A403A" w:rsidRDefault="00000000">
            <w:pPr>
              <w:spacing w:after="20"/>
              <w:rPr>
                <w:lang w:eastAsia="ko-KR"/>
              </w:rPr>
            </w:pPr>
            <w:r>
              <w:rPr>
                <w:sz w:val="17"/>
                <w:lang w:eastAsia="ko-KR"/>
              </w:rPr>
              <w:t>[확정] 원작은 정본. 게임은 축약본이 아니라 표현수단을 재배분한 각색본</w:t>
            </w:r>
          </w:p>
        </w:tc>
      </w:tr>
      <w:tr w:rsidR="002A403A" w14:paraId="43E343B5" w14:textId="77777777">
        <w:trPr>
          <w:cantSplit/>
        </w:trPr>
        <w:tc>
          <w:tcPr>
            <w:tcW w:w="1900" w:type="dxa"/>
            <w:shd w:val="clear" w:color="auto" w:fill="FAF9FB"/>
            <w:tcMar>
              <w:top w:w="80" w:type="dxa"/>
              <w:left w:w="120" w:type="dxa"/>
              <w:bottom w:w="80" w:type="dxa"/>
              <w:right w:w="120" w:type="dxa"/>
            </w:tcMar>
          </w:tcPr>
          <w:p w14:paraId="1DB03CEA" w14:textId="77777777" w:rsidR="002A403A" w:rsidRDefault="00000000">
            <w:pPr>
              <w:spacing w:after="20"/>
            </w:pPr>
            <w:r>
              <w:rPr>
                <w:sz w:val="17"/>
              </w:rPr>
              <w:t>릴리스 범위</w:t>
            </w:r>
          </w:p>
        </w:tc>
        <w:tc>
          <w:tcPr>
            <w:tcW w:w="7460" w:type="dxa"/>
            <w:shd w:val="clear" w:color="auto" w:fill="FAF9FB"/>
            <w:tcMar>
              <w:top w:w="80" w:type="dxa"/>
              <w:left w:w="120" w:type="dxa"/>
              <w:bottom w:w="80" w:type="dxa"/>
              <w:right w:w="120" w:type="dxa"/>
            </w:tcMar>
          </w:tcPr>
          <w:p w14:paraId="0D1D9B80" w14:textId="77777777" w:rsidR="002A403A" w:rsidRDefault="00000000">
            <w:pPr>
              <w:spacing w:after="20"/>
              <w:rPr>
                <w:lang w:eastAsia="ko-KR"/>
              </w:rPr>
            </w:pPr>
            <w:r>
              <w:rPr>
                <w:sz w:val="17"/>
                <w:lang w:eastAsia="ko-KR"/>
              </w:rPr>
              <w:t>[결정 필요] 50화 일괄 수록 / 권·막 분할 / 1쿨 규모 우선 출시</w:t>
            </w:r>
          </w:p>
        </w:tc>
      </w:tr>
      <w:tr w:rsidR="002A403A" w14:paraId="7674D32C" w14:textId="77777777">
        <w:trPr>
          <w:cantSplit/>
        </w:trPr>
        <w:tc>
          <w:tcPr>
            <w:tcW w:w="1900" w:type="dxa"/>
            <w:tcMar>
              <w:top w:w="80" w:type="dxa"/>
              <w:left w:w="120" w:type="dxa"/>
              <w:bottom w:w="80" w:type="dxa"/>
              <w:right w:w="120" w:type="dxa"/>
            </w:tcMar>
          </w:tcPr>
          <w:p w14:paraId="00A9582A" w14:textId="77777777" w:rsidR="002A403A" w:rsidRDefault="00000000">
            <w:pPr>
              <w:spacing w:after="20"/>
            </w:pPr>
            <w:r>
              <w:rPr>
                <w:sz w:val="17"/>
              </w:rPr>
              <w:t>핵심 데모</w:t>
            </w:r>
          </w:p>
        </w:tc>
        <w:tc>
          <w:tcPr>
            <w:tcW w:w="7460" w:type="dxa"/>
            <w:tcMar>
              <w:top w:w="80" w:type="dxa"/>
              <w:left w:w="120" w:type="dxa"/>
              <w:bottom w:w="80" w:type="dxa"/>
              <w:right w:w="120" w:type="dxa"/>
            </w:tcMar>
          </w:tcPr>
          <w:p w14:paraId="7BA7FBD3" w14:textId="77777777" w:rsidR="002A403A" w:rsidRDefault="00000000">
            <w:pPr>
              <w:spacing w:after="20"/>
              <w:rPr>
                <w:lang w:eastAsia="ko-KR"/>
              </w:rPr>
            </w:pPr>
            <w:r>
              <w:rPr>
                <w:sz w:val="17"/>
                <w:lang w:eastAsia="ko-KR"/>
              </w:rPr>
              <w:t>[권장안] 3~6화 치요 아크를 2~3시간 분량 버티컬 슬라이스로 제작</w:t>
            </w:r>
          </w:p>
        </w:tc>
      </w:tr>
    </w:tbl>
    <w:p w14:paraId="7AD63E96" w14:textId="77777777" w:rsidR="002A403A" w:rsidRDefault="00000000">
      <w:pPr>
        <w:pStyle w:val="2"/>
      </w:pPr>
      <w:r>
        <w:lastRenderedPageBreak/>
        <w:t xml:space="preserve">1.3 </w:t>
      </w:r>
      <w:r>
        <w:t>보존하는</w:t>
      </w:r>
      <w:r>
        <w:t xml:space="preserve"> </w:t>
      </w:r>
      <w:r>
        <w:t>것과</w:t>
      </w:r>
      <w:r>
        <w:t xml:space="preserve"> </w:t>
      </w:r>
      <w:r>
        <w:t>줄이는</w:t>
      </w:r>
      <w:r>
        <w:t xml:space="preserve"> </w:t>
      </w:r>
      <w:r>
        <w:t>것</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4680"/>
        <w:gridCol w:w="4680"/>
      </w:tblGrid>
      <w:tr w:rsidR="002A403A" w14:paraId="4630BFAD" w14:textId="77777777">
        <w:trPr>
          <w:cantSplit/>
          <w:tblHeader/>
        </w:trPr>
        <w:tc>
          <w:tcPr>
            <w:tcW w:w="4680" w:type="dxa"/>
            <w:shd w:val="clear" w:color="auto" w:fill="8E2E58"/>
            <w:tcMar>
              <w:top w:w="80" w:type="dxa"/>
              <w:left w:w="120" w:type="dxa"/>
              <w:bottom w:w="80" w:type="dxa"/>
              <w:right w:w="120" w:type="dxa"/>
            </w:tcMar>
          </w:tcPr>
          <w:p w14:paraId="082BE739" w14:textId="77777777" w:rsidR="002A403A" w:rsidRDefault="00000000">
            <w:r>
              <w:rPr>
                <w:b/>
                <w:color w:val="FFFFFF"/>
                <w:sz w:val="17"/>
              </w:rPr>
              <w:t>보존·강화</w:t>
            </w:r>
          </w:p>
        </w:tc>
        <w:tc>
          <w:tcPr>
            <w:tcW w:w="4680" w:type="dxa"/>
            <w:shd w:val="clear" w:color="auto" w:fill="8E2E58"/>
            <w:tcMar>
              <w:top w:w="80" w:type="dxa"/>
              <w:left w:w="120" w:type="dxa"/>
              <w:bottom w:w="80" w:type="dxa"/>
              <w:right w:w="120" w:type="dxa"/>
            </w:tcMar>
          </w:tcPr>
          <w:p w14:paraId="17522A62" w14:textId="77777777" w:rsidR="002A403A" w:rsidRDefault="00000000">
            <w:r>
              <w:rPr>
                <w:b/>
                <w:color w:val="FFFFFF"/>
                <w:sz w:val="17"/>
              </w:rPr>
              <w:t>축소·대체</w:t>
            </w:r>
          </w:p>
        </w:tc>
      </w:tr>
      <w:tr w:rsidR="002A403A" w14:paraId="48674CF9" w14:textId="77777777">
        <w:trPr>
          <w:cantSplit/>
        </w:trPr>
        <w:tc>
          <w:tcPr>
            <w:tcW w:w="4680" w:type="dxa"/>
            <w:tcMar>
              <w:top w:w="80" w:type="dxa"/>
              <w:left w:w="120" w:type="dxa"/>
              <w:bottom w:w="80" w:type="dxa"/>
              <w:right w:w="120" w:type="dxa"/>
            </w:tcMar>
          </w:tcPr>
          <w:p w14:paraId="57363407" w14:textId="77777777" w:rsidR="002A403A" w:rsidRDefault="00000000">
            <w:pPr>
              <w:spacing w:after="20"/>
              <w:rPr>
                <w:lang w:eastAsia="ko-KR"/>
              </w:rPr>
            </w:pPr>
            <w:r>
              <w:rPr>
                <w:sz w:val="17"/>
                <w:lang w:eastAsia="ko-KR"/>
              </w:rPr>
              <w:t>인물의 감정 변화와 호칭</w:t>
            </w:r>
          </w:p>
        </w:tc>
        <w:tc>
          <w:tcPr>
            <w:tcW w:w="4680" w:type="dxa"/>
            <w:tcMar>
              <w:top w:w="80" w:type="dxa"/>
              <w:left w:w="120" w:type="dxa"/>
              <w:bottom w:w="80" w:type="dxa"/>
              <w:right w:w="120" w:type="dxa"/>
            </w:tcMar>
          </w:tcPr>
          <w:p w14:paraId="5576C4C3" w14:textId="77777777" w:rsidR="002A403A" w:rsidRDefault="00000000">
            <w:pPr>
              <w:spacing w:after="20"/>
            </w:pPr>
            <w:r>
              <w:rPr>
                <w:sz w:val="17"/>
              </w:rPr>
              <w:t>목적 없는 3D 이동</w:t>
            </w:r>
          </w:p>
        </w:tc>
      </w:tr>
      <w:tr w:rsidR="002A403A" w14:paraId="6DDDDE07" w14:textId="77777777">
        <w:trPr>
          <w:cantSplit/>
        </w:trPr>
        <w:tc>
          <w:tcPr>
            <w:tcW w:w="4680" w:type="dxa"/>
            <w:shd w:val="clear" w:color="auto" w:fill="FAF9FB"/>
            <w:tcMar>
              <w:top w:w="80" w:type="dxa"/>
              <w:left w:w="120" w:type="dxa"/>
              <w:bottom w:w="80" w:type="dxa"/>
              <w:right w:w="120" w:type="dxa"/>
            </w:tcMar>
          </w:tcPr>
          <w:p w14:paraId="3E00C805" w14:textId="77777777" w:rsidR="002A403A" w:rsidRDefault="00000000">
            <w:pPr>
              <w:spacing w:after="20"/>
              <w:rPr>
                <w:lang w:eastAsia="ko-KR"/>
              </w:rPr>
            </w:pPr>
            <w:r>
              <w:rPr>
                <w:sz w:val="17"/>
                <w:lang w:eastAsia="ko-KR"/>
              </w:rPr>
              <w:t>피해자의 실제 상처와 암흑의 거짓말 구분</w:t>
            </w:r>
          </w:p>
        </w:tc>
        <w:tc>
          <w:tcPr>
            <w:tcW w:w="4680" w:type="dxa"/>
            <w:shd w:val="clear" w:color="auto" w:fill="FAF9FB"/>
            <w:tcMar>
              <w:top w:w="80" w:type="dxa"/>
              <w:left w:w="120" w:type="dxa"/>
              <w:bottom w:w="80" w:type="dxa"/>
              <w:right w:w="120" w:type="dxa"/>
            </w:tcMar>
          </w:tcPr>
          <w:p w14:paraId="3F06404F" w14:textId="77777777" w:rsidR="002A403A" w:rsidRDefault="00000000">
            <w:pPr>
              <w:spacing w:after="20"/>
              <w:rPr>
                <w:lang w:eastAsia="ko-KR"/>
              </w:rPr>
            </w:pPr>
            <w:r>
              <w:rPr>
                <w:sz w:val="17"/>
                <w:lang w:eastAsia="ko-KR"/>
              </w:rPr>
              <w:t>대화용 전신 모션 대량 제작</w:t>
            </w:r>
          </w:p>
        </w:tc>
      </w:tr>
      <w:tr w:rsidR="002A403A" w14:paraId="6A8E3C28" w14:textId="77777777">
        <w:trPr>
          <w:cantSplit/>
        </w:trPr>
        <w:tc>
          <w:tcPr>
            <w:tcW w:w="4680" w:type="dxa"/>
            <w:tcMar>
              <w:top w:w="80" w:type="dxa"/>
              <w:left w:w="120" w:type="dxa"/>
              <w:bottom w:w="80" w:type="dxa"/>
              <w:right w:w="120" w:type="dxa"/>
            </w:tcMar>
          </w:tcPr>
          <w:p w14:paraId="739BAFBF" w14:textId="77777777" w:rsidR="002A403A" w:rsidRDefault="00000000">
            <w:pPr>
              <w:spacing w:after="20"/>
              <w:rPr>
                <w:lang w:eastAsia="ko-KR"/>
              </w:rPr>
            </w:pPr>
            <w:r>
              <w:rPr>
                <w:sz w:val="17"/>
                <w:lang w:eastAsia="ko-KR"/>
              </w:rPr>
              <w:t>정화 전 실패·반발·당사자의 선택</w:t>
            </w:r>
          </w:p>
        </w:tc>
        <w:tc>
          <w:tcPr>
            <w:tcW w:w="4680" w:type="dxa"/>
            <w:tcMar>
              <w:top w:w="80" w:type="dxa"/>
              <w:left w:w="120" w:type="dxa"/>
              <w:bottom w:w="80" w:type="dxa"/>
              <w:right w:w="120" w:type="dxa"/>
            </w:tcMar>
          </w:tcPr>
          <w:p w14:paraId="36B2204F" w14:textId="77777777" w:rsidR="002A403A" w:rsidRDefault="00000000">
            <w:pPr>
              <w:spacing w:after="20"/>
              <w:rPr>
                <w:lang w:eastAsia="ko-KR"/>
              </w:rPr>
            </w:pPr>
            <w:r>
              <w:rPr>
                <w:sz w:val="17"/>
                <w:lang w:eastAsia="ko-KR"/>
              </w:rPr>
              <w:t>모든 장면의 실시간 3D 컷신화</w:t>
            </w:r>
          </w:p>
        </w:tc>
      </w:tr>
      <w:tr w:rsidR="002A403A" w14:paraId="72896737" w14:textId="77777777">
        <w:trPr>
          <w:cantSplit/>
        </w:trPr>
        <w:tc>
          <w:tcPr>
            <w:tcW w:w="4680" w:type="dxa"/>
            <w:shd w:val="clear" w:color="auto" w:fill="FAF9FB"/>
            <w:tcMar>
              <w:top w:w="80" w:type="dxa"/>
              <w:left w:w="120" w:type="dxa"/>
              <w:bottom w:w="80" w:type="dxa"/>
              <w:right w:w="120" w:type="dxa"/>
            </w:tcMar>
          </w:tcPr>
          <w:p w14:paraId="6DA6B2FB" w14:textId="77777777" w:rsidR="002A403A" w:rsidRDefault="00000000">
            <w:pPr>
              <w:spacing w:after="20"/>
              <w:rPr>
                <w:lang w:eastAsia="ko-KR"/>
              </w:rPr>
            </w:pPr>
            <w:r>
              <w:rPr>
                <w:sz w:val="17"/>
                <w:lang w:eastAsia="ko-KR"/>
              </w:rPr>
              <w:t>변신·전투·정화의 공간적 쾌감</w:t>
            </w:r>
          </w:p>
        </w:tc>
        <w:tc>
          <w:tcPr>
            <w:tcW w:w="4680" w:type="dxa"/>
            <w:shd w:val="clear" w:color="auto" w:fill="FAF9FB"/>
            <w:tcMar>
              <w:top w:w="80" w:type="dxa"/>
              <w:left w:w="120" w:type="dxa"/>
              <w:bottom w:w="80" w:type="dxa"/>
              <w:right w:w="120" w:type="dxa"/>
            </w:tcMar>
          </w:tcPr>
          <w:p w14:paraId="2F2D28F7" w14:textId="77777777" w:rsidR="002A403A" w:rsidRDefault="00000000">
            <w:pPr>
              <w:spacing w:after="20"/>
            </w:pPr>
            <w:r>
              <w:rPr>
                <w:sz w:val="17"/>
              </w:rPr>
              <w:t>매 화 신규 3D 맵 요구</w:t>
            </w:r>
          </w:p>
        </w:tc>
      </w:tr>
      <w:tr w:rsidR="002A403A" w14:paraId="421B2BEA" w14:textId="77777777">
        <w:trPr>
          <w:cantSplit/>
        </w:trPr>
        <w:tc>
          <w:tcPr>
            <w:tcW w:w="4680" w:type="dxa"/>
            <w:tcMar>
              <w:top w:w="80" w:type="dxa"/>
              <w:left w:w="120" w:type="dxa"/>
              <w:bottom w:w="80" w:type="dxa"/>
              <w:right w:w="120" w:type="dxa"/>
            </w:tcMar>
          </w:tcPr>
          <w:p w14:paraId="1C49A0DE" w14:textId="77777777" w:rsidR="002A403A" w:rsidRDefault="00000000">
            <w:pPr>
              <w:spacing w:after="20"/>
              <w:rPr>
                <w:lang w:eastAsia="ko-KR"/>
              </w:rPr>
            </w:pPr>
            <w:r>
              <w:rPr>
                <w:sz w:val="17"/>
                <w:lang w:eastAsia="ko-KR"/>
              </w:rPr>
              <w:t>일상 장면의 계절감과 관계 축적</w:t>
            </w:r>
          </w:p>
        </w:tc>
        <w:tc>
          <w:tcPr>
            <w:tcW w:w="4680" w:type="dxa"/>
            <w:tcMar>
              <w:top w:w="80" w:type="dxa"/>
              <w:left w:w="120" w:type="dxa"/>
              <w:bottom w:w="80" w:type="dxa"/>
              <w:right w:w="120" w:type="dxa"/>
            </w:tcMar>
          </w:tcPr>
          <w:p w14:paraId="4FAD301A" w14:textId="77777777" w:rsidR="002A403A" w:rsidRDefault="00000000">
            <w:pPr>
              <w:spacing w:after="20"/>
              <w:rPr>
                <w:lang w:eastAsia="ko-KR"/>
              </w:rPr>
            </w:pPr>
            <w:r>
              <w:rPr>
                <w:sz w:val="17"/>
                <w:lang w:eastAsia="ko-KR"/>
              </w:rPr>
              <w:t>한 장에 수 주가 드는 고밀도 이벤트 일러스트 남발</w:t>
            </w:r>
          </w:p>
        </w:tc>
      </w:tr>
      <w:tr w:rsidR="002A403A" w14:paraId="2E6716E7" w14:textId="77777777">
        <w:trPr>
          <w:cantSplit/>
        </w:trPr>
        <w:tc>
          <w:tcPr>
            <w:tcW w:w="4680" w:type="dxa"/>
            <w:shd w:val="clear" w:color="auto" w:fill="FAF9FB"/>
            <w:tcMar>
              <w:top w:w="80" w:type="dxa"/>
              <w:left w:w="120" w:type="dxa"/>
              <w:bottom w:w="80" w:type="dxa"/>
              <w:right w:w="120" w:type="dxa"/>
            </w:tcMar>
          </w:tcPr>
          <w:p w14:paraId="27707B03" w14:textId="77777777" w:rsidR="002A403A" w:rsidRDefault="00000000">
            <w:pPr>
              <w:spacing w:after="20"/>
              <w:rPr>
                <w:lang w:eastAsia="ko-KR"/>
              </w:rPr>
            </w:pPr>
            <w:r>
              <w:rPr>
                <w:sz w:val="17"/>
                <w:lang w:eastAsia="ko-KR"/>
              </w:rPr>
              <w:t>나츠미-카오리 등 핵심 결말의 풀 애니메이션</w:t>
            </w:r>
          </w:p>
        </w:tc>
        <w:tc>
          <w:tcPr>
            <w:tcW w:w="4680" w:type="dxa"/>
            <w:shd w:val="clear" w:color="auto" w:fill="FAF9FB"/>
            <w:tcMar>
              <w:top w:w="80" w:type="dxa"/>
              <w:left w:w="120" w:type="dxa"/>
              <w:bottom w:w="80" w:type="dxa"/>
              <w:right w:w="120" w:type="dxa"/>
            </w:tcMar>
          </w:tcPr>
          <w:p w14:paraId="212BF51D" w14:textId="77777777" w:rsidR="002A403A" w:rsidRDefault="00000000">
            <w:pPr>
              <w:spacing w:after="20"/>
              <w:rPr>
                <w:lang w:eastAsia="ko-KR"/>
              </w:rPr>
            </w:pPr>
            <w:r>
              <w:rPr>
                <w:sz w:val="17"/>
                <w:lang w:eastAsia="ko-KR"/>
              </w:rPr>
              <w:t>감정적 중요도가 낮은 장면의 과잉 연출</w:t>
            </w:r>
          </w:p>
        </w:tc>
      </w:tr>
      <w:tr w:rsidR="002A403A" w14:paraId="79E494CB"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2"/>
            <w:shd w:val="clear" w:color="auto" w:fill="FFF5D9"/>
            <w:tcMar>
              <w:top w:w="80" w:type="dxa"/>
              <w:left w:w="120" w:type="dxa"/>
              <w:bottom w:w="80" w:type="dxa"/>
              <w:right w:w="120" w:type="dxa"/>
            </w:tcMar>
          </w:tcPr>
          <w:p w14:paraId="43E66CB1" w14:textId="77777777" w:rsidR="002A403A" w:rsidRDefault="00000000">
            <w:pPr>
              <w:spacing w:after="60"/>
              <w:rPr>
                <w:lang w:eastAsia="ko-KR"/>
              </w:rPr>
            </w:pPr>
            <w:r>
              <w:rPr>
                <w:b/>
                <w:color w:val="876200"/>
                <w:sz w:val="18"/>
                <w:lang w:eastAsia="ko-KR"/>
              </w:rPr>
              <w:t xml:space="preserve">이 장의 후속 항목  </w:t>
            </w:r>
            <w:r>
              <w:rPr>
                <w:sz w:val="19"/>
                <w:lang w:eastAsia="ko-KR"/>
              </w:rPr>
              <w:t>D-001 출시 콘텐츠 범위 / P-001 ADV 지속 몰입도 / P-002 2D↔3D 전환 체감</w:t>
            </w:r>
          </w:p>
        </w:tc>
      </w:tr>
    </w:tbl>
    <w:p w14:paraId="512D2F6C" w14:textId="77777777" w:rsidR="002A403A" w:rsidRDefault="00000000">
      <w:pPr>
        <w:pStyle w:val="2"/>
        <w:rPr>
          <w:lang w:eastAsia="ko-KR"/>
        </w:rPr>
      </w:pPr>
      <w:r>
        <w:rPr>
          <w:lang w:eastAsia="ko-KR"/>
        </w:rPr>
        <w:t xml:space="preserve">1.4 </w:t>
      </w:r>
      <w:r>
        <w:rPr>
          <w:lang w:eastAsia="ko-KR"/>
        </w:rPr>
        <w:t>공식</w:t>
      </w:r>
      <w:r>
        <w:rPr>
          <w:lang w:eastAsia="ko-KR"/>
        </w:rPr>
        <w:t xml:space="preserve"> </w:t>
      </w:r>
      <w:r>
        <w:rPr>
          <w:lang w:eastAsia="ko-KR"/>
        </w:rPr>
        <w:t>장르</w:t>
      </w:r>
      <w:r>
        <w:rPr>
          <w:lang w:eastAsia="ko-KR"/>
        </w:rPr>
        <w:t xml:space="preserve"> </w:t>
      </w:r>
      <w:r>
        <w:rPr>
          <w:lang w:eastAsia="ko-KR"/>
        </w:rPr>
        <w:t>표기</w:t>
      </w:r>
    </w:p>
    <w:p w14:paraId="4D812FDB" w14:textId="77777777" w:rsidR="002A403A" w:rsidRDefault="00000000">
      <w:pPr>
        <w:rPr>
          <w:lang w:eastAsia="ko-KR"/>
        </w:rPr>
      </w:pPr>
      <w:r>
        <w:rPr>
          <w:lang w:eastAsia="ko-KR"/>
        </w:rPr>
        <w:t>전투가 짧고 일부 에피소드에 전투가 없더라도 성장·파티·스킬·전투·서사를 통해 캐릭터의 역할을 수행한다면 RPG로 분류할 수 있다. 다만 ‘JRPG’만 전면에 내세우면 장시간 전투와 필드 탐험을 기대하게 만들 수 있으므로, 실제 경험을 더 정확히 설명하는 장르 문구가 필요하다.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450"/>
        <w:gridCol w:w="3600"/>
        <w:gridCol w:w="3310"/>
      </w:tblGrid>
      <w:tr w:rsidR="002A403A" w14:paraId="02C8D880" w14:textId="77777777">
        <w:trPr>
          <w:cantSplit/>
          <w:tblHeader/>
        </w:trPr>
        <w:tc>
          <w:tcPr>
            <w:tcW w:w="2450" w:type="dxa"/>
            <w:shd w:val="clear" w:color="auto" w:fill="5A4B9C"/>
            <w:tcMar>
              <w:top w:w="80" w:type="dxa"/>
              <w:left w:w="120" w:type="dxa"/>
              <w:bottom w:w="80" w:type="dxa"/>
              <w:right w:w="120" w:type="dxa"/>
            </w:tcMar>
          </w:tcPr>
          <w:p w14:paraId="7015B46E" w14:textId="77777777" w:rsidR="002A403A" w:rsidRDefault="00000000">
            <w:r>
              <w:rPr>
                <w:b/>
                <w:color w:val="FFFFFF"/>
                <w:sz w:val="15"/>
              </w:rPr>
              <w:t>표기 후보</w:t>
            </w:r>
          </w:p>
        </w:tc>
        <w:tc>
          <w:tcPr>
            <w:tcW w:w="3600" w:type="dxa"/>
            <w:shd w:val="clear" w:color="auto" w:fill="5A4B9C"/>
            <w:tcMar>
              <w:top w:w="80" w:type="dxa"/>
              <w:left w:w="120" w:type="dxa"/>
              <w:bottom w:w="80" w:type="dxa"/>
              <w:right w:w="120" w:type="dxa"/>
            </w:tcMar>
          </w:tcPr>
          <w:p w14:paraId="0BB7D1EE" w14:textId="77777777" w:rsidR="002A403A" w:rsidRDefault="00000000">
            <w:r>
              <w:rPr>
                <w:b/>
                <w:color w:val="FFFFFF"/>
                <w:sz w:val="15"/>
              </w:rPr>
              <w:t>장점</w:t>
            </w:r>
          </w:p>
        </w:tc>
        <w:tc>
          <w:tcPr>
            <w:tcW w:w="3310" w:type="dxa"/>
            <w:shd w:val="clear" w:color="auto" w:fill="5A4B9C"/>
            <w:tcMar>
              <w:top w:w="80" w:type="dxa"/>
              <w:left w:w="120" w:type="dxa"/>
              <w:bottom w:w="80" w:type="dxa"/>
              <w:right w:w="120" w:type="dxa"/>
            </w:tcMar>
          </w:tcPr>
          <w:p w14:paraId="25FD5594" w14:textId="77777777" w:rsidR="002A403A" w:rsidRDefault="00000000">
            <w:r>
              <w:rPr>
                <w:b/>
                <w:color w:val="FFFFFF"/>
                <w:sz w:val="15"/>
              </w:rPr>
              <w:t>주의</w:t>
            </w:r>
          </w:p>
        </w:tc>
      </w:tr>
      <w:tr w:rsidR="002A403A" w14:paraId="17310A14" w14:textId="77777777">
        <w:trPr>
          <w:cantSplit/>
        </w:trPr>
        <w:tc>
          <w:tcPr>
            <w:tcW w:w="2450" w:type="dxa"/>
            <w:tcMar>
              <w:top w:w="80" w:type="dxa"/>
              <w:left w:w="120" w:type="dxa"/>
              <w:bottom w:w="80" w:type="dxa"/>
              <w:right w:w="120" w:type="dxa"/>
            </w:tcMar>
          </w:tcPr>
          <w:p w14:paraId="6E264FC8" w14:textId="77777777" w:rsidR="002A403A" w:rsidRDefault="00000000">
            <w:pPr>
              <w:spacing w:after="20"/>
              <w:rPr>
                <w:lang w:eastAsia="ko-KR"/>
              </w:rPr>
            </w:pPr>
            <w:r>
              <w:rPr>
                <w:sz w:val="15"/>
                <w:lang w:eastAsia="ko-KR"/>
              </w:rPr>
              <w:t>마법소녀 내러티브 RPG</w:t>
            </w:r>
          </w:p>
        </w:tc>
        <w:tc>
          <w:tcPr>
            <w:tcW w:w="3600" w:type="dxa"/>
            <w:tcMar>
              <w:top w:w="80" w:type="dxa"/>
              <w:left w:w="120" w:type="dxa"/>
              <w:bottom w:w="80" w:type="dxa"/>
              <w:right w:w="120" w:type="dxa"/>
            </w:tcMar>
          </w:tcPr>
          <w:p w14:paraId="4ECFAF15" w14:textId="77777777" w:rsidR="002A403A" w:rsidRDefault="00000000">
            <w:pPr>
              <w:spacing w:after="20"/>
              <w:rPr>
                <w:lang w:eastAsia="ko-KR"/>
              </w:rPr>
            </w:pPr>
            <w:r>
              <w:rPr>
                <w:sz w:val="15"/>
                <w:lang w:eastAsia="ko-KR"/>
              </w:rPr>
              <w:t>서사 중심과 RPG 구조를 동시에 전달</w:t>
            </w:r>
          </w:p>
        </w:tc>
        <w:tc>
          <w:tcPr>
            <w:tcW w:w="3310" w:type="dxa"/>
            <w:tcMar>
              <w:top w:w="80" w:type="dxa"/>
              <w:left w:w="120" w:type="dxa"/>
              <w:bottom w:w="80" w:type="dxa"/>
              <w:right w:w="120" w:type="dxa"/>
            </w:tcMar>
          </w:tcPr>
          <w:p w14:paraId="107C9A1D" w14:textId="77777777" w:rsidR="002A403A" w:rsidRDefault="00000000">
            <w:pPr>
              <w:spacing w:after="20"/>
              <w:rPr>
                <w:lang w:eastAsia="ko-KR"/>
              </w:rPr>
            </w:pPr>
            <w:r>
              <w:rPr>
                <w:sz w:val="15"/>
                <w:lang w:eastAsia="ko-KR"/>
              </w:rPr>
              <w:t>내러티브 RPG의 구체적 플레이 설명 필요</w:t>
            </w:r>
          </w:p>
        </w:tc>
      </w:tr>
      <w:tr w:rsidR="002A403A" w14:paraId="7A8E568D" w14:textId="77777777">
        <w:trPr>
          <w:cantSplit/>
        </w:trPr>
        <w:tc>
          <w:tcPr>
            <w:tcW w:w="2450" w:type="dxa"/>
            <w:shd w:val="clear" w:color="auto" w:fill="FAF9FB"/>
            <w:tcMar>
              <w:top w:w="80" w:type="dxa"/>
              <w:left w:w="120" w:type="dxa"/>
              <w:bottom w:w="80" w:type="dxa"/>
              <w:right w:w="120" w:type="dxa"/>
            </w:tcMar>
          </w:tcPr>
          <w:p w14:paraId="4F5C55F1" w14:textId="77777777" w:rsidR="002A403A" w:rsidRDefault="00000000">
            <w:pPr>
              <w:spacing w:after="20"/>
              <w:rPr>
                <w:lang w:eastAsia="ko-KR"/>
              </w:rPr>
            </w:pPr>
            <w:r>
              <w:rPr>
                <w:sz w:val="15"/>
                <w:lang w:eastAsia="ko-KR"/>
              </w:rPr>
              <w:t>스토리 중심 마법소녀 RPG</w:t>
            </w:r>
          </w:p>
        </w:tc>
        <w:tc>
          <w:tcPr>
            <w:tcW w:w="3600" w:type="dxa"/>
            <w:shd w:val="clear" w:color="auto" w:fill="FAF9FB"/>
            <w:tcMar>
              <w:top w:w="80" w:type="dxa"/>
              <w:left w:w="120" w:type="dxa"/>
              <w:bottom w:w="80" w:type="dxa"/>
              <w:right w:w="120" w:type="dxa"/>
            </w:tcMar>
          </w:tcPr>
          <w:p w14:paraId="2459CCA1" w14:textId="77777777" w:rsidR="002A403A" w:rsidRDefault="00000000">
            <w:pPr>
              <w:spacing w:after="20"/>
              <w:rPr>
                <w:lang w:eastAsia="ko-KR"/>
              </w:rPr>
            </w:pPr>
            <w:r>
              <w:rPr>
                <w:sz w:val="15"/>
                <w:lang w:eastAsia="ko-KR"/>
              </w:rPr>
              <w:t>가장 직관적이고 대중적</w:t>
            </w:r>
          </w:p>
        </w:tc>
        <w:tc>
          <w:tcPr>
            <w:tcW w:w="3310" w:type="dxa"/>
            <w:shd w:val="clear" w:color="auto" w:fill="FAF9FB"/>
            <w:tcMar>
              <w:top w:w="80" w:type="dxa"/>
              <w:left w:w="120" w:type="dxa"/>
              <w:bottom w:w="80" w:type="dxa"/>
              <w:right w:w="120" w:type="dxa"/>
            </w:tcMar>
          </w:tcPr>
          <w:p w14:paraId="240BFA4E" w14:textId="77777777" w:rsidR="002A403A" w:rsidRDefault="00000000">
            <w:pPr>
              <w:spacing w:after="20"/>
              <w:rPr>
                <w:lang w:eastAsia="ko-KR"/>
              </w:rPr>
            </w:pPr>
            <w:r>
              <w:rPr>
                <w:sz w:val="15"/>
                <w:lang w:eastAsia="ko-KR"/>
              </w:rPr>
              <w:t>ADV 비중이 높은 화면을 상점에서 충분히 제시</w:t>
            </w:r>
          </w:p>
        </w:tc>
      </w:tr>
      <w:tr w:rsidR="002A403A" w14:paraId="46EAFBA7" w14:textId="77777777">
        <w:trPr>
          <w:cantSplit/>
        </w:trPr>
        <w:tc>
          <w:tcPr>
            <w:tcW w:w="2450" w:type="dxa"/>
            <w:tcMar>
              <w:top w:w="80" w:type="dxa"/>
              <w:left w:w="120" w:type="dxa"/>
              <w:bottom w:w="80" w:type="dxa"/>
              <w:right w:w="120" w:type="dxa"/>
            </w:tcMar>
          </w:tcPr>
          <w:p w14:paraId="419B65B8" w14:textId="77777777" w:rsidR="002A403A" w:rsidRDefault="00000000">
            <w:pPr>
              <w:spacing w:after="20"/>
            </w:pPr>
            <w:r>
              <w:rPr>
                <w:sz w:val="15"/>
              </w:rPr>
              <w:t>2D ADV × 3D 배틀 RPG</w:t>
            </w:r>
          </w:p>
        </w:tc>
        <w:tc>
          <w:tcPr>
            <w:tcW w:w="3600" w:type="dxa"/>
            <w:tcMar>
              <w:top w:w="80" w:type="dxa"/>
              <w:left w:w="120" w:type="dxa"/>
              <w:bottom w:w="80" w:type="dxa"/>
              <w:right w:w="120" w:type="dxa"/>
            </w:tcMar>
          </w:tcPr>
          <w:p w14:paraId="019A1F7C" w14:textId="77777777" w:rsidR="002A403A" w:rsidRDefault="00000000">
            <w:pPr>
              <w:spacing w:after="20"/>
              <w:rPr>
                <w:lang w:eastAsia="ko-KR"/>
              </w:rPr>
            </w:pPr>
            <w:r>
              <w:rPr>
                <w:sz w:val="15"/>
                <w:lang w:eastAsia="ko-KR"/>
              </w:rPr>
              <w:t>실제 표현 구조를 정확히 전달</w:t>
            </w:r>
          </w:p>
        </w:tc>
        <w:tc>
          <w:tcPr>
            <w:tcW w:w="3310" w:type="dxa"/>
            <w:tcMar>
              <w:top w:w="80" w:type="dxa"/>
              <w:left w:w="120" w:type="dxa"/>
              <w:bottom w:w="80" w:type="dxa"/>
              <w:right w:w="120" w:type="dxa"/>
            </w:tcMar>
          </w:tcPr>
          <w:p w14:paraId="10B69125" w14:textId="77777777" w:rsidR="002A403A" w:rsidRDefault="00000000">
            <w:pPr>
              <w:spacing w:after="20"/>
              <w:rPr>
                <w:lang w:eastAsia="ko-KR"/>
              </w:rPr>
            </w:pPr>
            <w:r>
              <w:rPr>
                <w:sz w:val="15"/>
                <w:lang w:eastAsia="ko-KR"/>
              </w:rPr>
              <w:t>감성적 매력은 부제·카피로 보완</w:t>
            </w:r>
          </w:p>
        </w:tc>
      </w:tr>
      <w:tr w:rsidR="002A403A" w14:paraId="78FA0438" w14:textId="77777777">
        <w:trPr>
          <w:cantSplit/>
        </w:trPr>
        <w:tc>
          <w:tcPr>
            <w:tcW w:w="2450" w:type="dxa"/>
            <w:shd w:val="clear" w:color="auto" w:fill="FAF9FB"/>
            <w:tcMar>
              <w:top w:w="80" w:type="dxa"/>
              <w:left w:w="120" w:type="dxa"/>
              <w:bottom w:w="80" w:type="dxa"/>
              <w:right w:w="120" w:type="dxa"/>
            </w:tcMar>
          </w:tcPr>
          <w:p w14:paraId="3FC51863" w14:textId="77777777" w:rsidR="002A403A" w:rsidRDefault="00000000">
            <w:pPr>
              <w:spacing w:after="20"/>
            </w:pPr>
            <w:r>
              <w:rPr>
                <w:sz w:val="15"/>
              </w:rPr>
              <w:t>마법소녀 JRPG</w:t>
            </w:r>
          </w:p>
        </w:tc>
        <w:tc>
          <w:tcPr>
            <w:tcW w:w="3600" w:type="dxa"/>
            <w:shd w:val="clear" w:color="auto" w:fill="FAF9FB"/>
            <w:tcMar>
              <w:top w:w="80" w:type="dxa"/>
              <w:left w:w="120" w:type="dxa"/>
              <w:bottom w:w="80" w:type="dxa"/>
              <w:right w:w="120" w:type="dxa"/>
            </w:tcMar>
          </w:tcPr>
          <w:p w14:paraId="0745608A" w14:textId="77777777" w:rsidR="002A403A" w:rsidRDefault="00000000">
            <w:pPr>
              <w:spacing w:after="20"/>
            </w:pPr>
            <w:r>
              <w:rPr>
                <w:sz w:val="15"/>
              </w:rPr>
              <w:t>기존 타깃에게 익숙함</w:t>
            </w:r>
          </w:p>
        </w:tc>
        <w:tc>
          <w:tcPr>
            <w:tcW w:w="3310" w:type="dxa"/>
            <w:shd w:val="clear" w:color="auto" w:fill="FAF9FB"/>
            <w:tcMar>
              <w:top w:w="80" w:type="dxa"/>
              <w:left w:w="120" w:type="dxa"/>
              <w:bottom w:w="80" w:type="dxa"/>
              <w:right w:w="120" w:type="dxa"/>
            </w:tcMar>
          </w:tcPr>
          <w:p w14:paraId="0B95480E" w14:textId="77777777" w:rsidR="002A403A" w:rsidRDefault="00000000">
            <w:pPr>
              <w:spacing w:after="20"/>
              <w:rPr>
                <w:lang w:eastAsia="ko-KR"/>
              </w:rPr>
            </w:pPr>
            <w:r>
              <w:rPr>
                <w:sz w:val="15"/>
                <w:lang w:eastAsia="ko-KR"/>
              </w:rPr>
              <w:t>필드 탐험·전투량에 대한 과도한 기대 가능</w:t>
            </w:r>
          </w:p>
        </w:tc>
      </w:tr>
      <w:tr w:rsidR="002A403A" w14:paraId="2A905529"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3"/>
            <w:shd w:val="clear" w:color="auto" w:fill="FFF5D9"/>
            <w:tcMar>
              <w:top w:w="80" w:type="dxa"/>
              <w:left w:w="120" w:type="dxa"/>
              <w:bottom w:w="80" w:type="dxa"/>
              <w:right w:w="120" w:type="dxa"/>
            </w:tcMar>
          </w:tcPr>
          <w:p w14:paraId="2A80CEF5" w14:textId="77777777" w:rsidR="002A403A" w:rsidRDefault="00000000">
            <w:pPr>
              <w:spacing w:after="60"/>
              <w:rPr>
                <w:lang w:eastAsia="ko-KR"/>
              </w:rPr>
            </w:pPr>
            <w:r>
              <w:rPr>
                <w:b/>
                <w:color w:val="876200"/>
                <w:sz w:val="18"/>
                <w:lang w:eastAsia="ko-KR"/>
              </w:rPr>
              <w:t xml:space="preserve">[권장안]  </w:t>
            </w:r>
            <w:r>
              <w:rPr>
                <w:sz w:val="19"/>
                <w:lang w:eastAsia="ko-KR"/>
              </w:rPr>
              <w:t>공식 1차 표기는 ‘스토리 중심 마법소녀 RPG’, 설명 문구는 ‘2D ADV와 선택적 3D 전투로 전개되는 내러티브 RPG’로 사용한다. ‘JRPG’는 상점 태그 또는 보조 장르로 두고 버티컬 슬라이스 반응 후 확정한다.</w:t>
            </w:r>
          </w:p>
        </w:tc>
      </w:tr>
    </w:tbl>
    <w:p w14:paraId="7E1FDCA8" w14:textId="77777777" w:rsidR="002A403A" w:rsidRDefault="00000000">
      <w:pPr>
        <w:pStyle w:val="1"/>
        <w:rPr>
          <w:lang w:eastAsia="ko-KR"/>
        </w:rPr>
      </w:pPr>
      <w:r>
        <w:rPr>
          <w:lang w:eastAsia="ko-KR"/>
        </w:rPr>
        <w:lastRenderedPageBreak/>
        <w:t xml:space="preserve">2. </w:t>
      </w:r>
      <w:r>
        <w:rPr>
          <w:lang w:eastAsia="ko-KR"/>
        </w:rPr>
        <w:t>제품</w:t>
      </w:r>
      <w:r>
        <w:rPr>
          <w:lang w:eastAsia="ko-KR"/>
        </w:rPr>
        <w:t xml:space="preserve"> </w:t>
      </w:r>
      <w:r>
        <w:rPr>
          <w:lang w:eastAsia="ko-KR"/>
        </w:rPr>
        <w:t>정의와</w:t>
      </w:r>
      <w:r>
        <w:rPr>
          <w:lang w:eastAsia="ko-KR"/>
        </w:rPr>
        <w:t xml:space="preserve"> </w:t>
      </w:r>
      <w:r>
        <w:rPr>
          <w:lang w:eastAsia="ko-KR"/>
        </w:rPr>
        <w:t>핵심</w:t>
      </w:r>
      <w:r>
        <w:rPr>
          <w:lang w:eastAsia="ko-KR"/>
        </w:rPr>
        <w:t xml:space="preserve"> </w:t>
      </w:r>
      <w:r>
        <w:rPr>
          <w:lang w:eastAsia="ko-KR"/>
        </w:rPr>
        <w:t>경험</w:t>
      </w:r>
    </w:p>
    <w:p w14:paraId="27612646" w14:textId="77777777" w:rsidR="002A403A" w:rsidRDefault="00000000">
      <w:pPr>
        <w:pStyle w:val="2"/>
        <w:rPr>
          <w:lang w:eastAsia="ko-KR"/>
        </w:rPr>
      </w:pPr>
      <w:r>
        <w:rPr>
          <w:lang w:eastAsia="ko-KR"/>
        </w:rPr>
        <w:t xml:space="preserve">2.1 </w:t>
      </w:r>
      <w:r>
        <w:rPr>
          <w:lang w:eastAsia="ko-KR"/>
        </w:rPr>
        <w:t>플레이어</w:t>
      </w:r>
      <w:r>
        <w:rPr>
          <w:lang w:eastAsia="ko-KR"/>
        </w:rPr>
        <w:t xml:space="preserve"> </w:t>
      </w:r>
      <w:r>
        <w:rPr>
          <w:lang w:eastAsia="ko-KR"/>
        </w:rPr>
        <w:t>약속</w:t>
      </w:r>
    </w:p>
    <w:p w14:paraId="55060E0A" w14:textId="77777777" w:rsidR="002A403A" w:rsidRDefault="00000000">
      <w:pPr>
        <w:rPr>
          <w:lang w:eastAsia="ko-KR"/>
        </w:rPr>
      </w:pPr>
      <w:r>
        <w:rPr>
          <w:lang w:eastAsia="ko-KR"/>
        </w:rPr>
        <w:t>플레이어는 스타라이트 페어리즈의 소녀들과 함께 평범한 일상을 살아가고, 누군가의 절망이 만든 뒤틀린 세계에 들어가 싸운다. 그러나 적의 HP를 0으로 만드는 것만으로는 사람을 구할 수 없다. 무엇이 실제 상처였고 무엇이 암흑이 만든 거짓말인지 알아낸 뒤, 당사자가 다시 선택할 수 있도록 곁에 서야 한다.</w:t>
      </w:r>
    </w:p>
    <w:p w14:paraId="645581D4" w14:textId="77777777" w:rsidR="002A403A" w:rsidRDefault="00000000">
      <w:pPr>
        <w:numPr>
          <w:ilvl w:val="0"/>
          <w:numId w:val="1"/>
        </w:numPr>
        <w:rPr>
          <w:lang w:eastAsia="ko-KR"/>
        </w:rPr>
      </w:pPr>
      <w:r>
        <w:rPr>
          <w:sz w:val="20"/>
          <w:lang w:eastAsia="ko-KR"/>
        </w:rPr>
        <w:t>[확정] 관계가 쌓였기 때문에 정체 공개와 배신, 화해, 희생이 아프게 느껴진다.</w:t>
      </w:r>
    </w:p>
    <w:p w14:paraId="3F6286F2" w14:textId="77777777" w:rsidR="002A403A" w:rsidRDefault="00000000">
      <w:pPr>
        <w:numPr>
          <w:ilvl w:val="0"/>
          <w:numId w:val="1"/>
        </w:numPr>
        <w:rPr>
          <w:lang w:eastAsia="ko-KR"/>
        </w:rPr>
      </w:pPr>
      <w:r>
        <w:rPr>
          <w:sz w:val="20"/>
          <w:lang w:eastAsia="ko-KR"/>
        </w:rPr>
        <w:t>[확정] 전투는 대화와 분리된 장애물이 아니라 감정적 방어를 무너뜨리는 행위다.</w:t>
      </w:r>
    </w:p>
    <w:p w14:paraId="41DFBF17" w14:textId="77777777" w:rsidR="002A403A" w:rsidRDefault="00000000">
      <w:pPr>
        <w:numPr>
          <w:ilvl w:val="0"/>
          <w:numId w:val="1"/>
        </w:numPr>
        <w:rPr>
          <w:lang w:eastAsia="ko-KR"/>
        </w:rPr>
      </w:pPr>
      <w:r>
        <w:rPr>
          <w:sz w:val="20"/>
          <w:lang w:eastAsia="ko-KR"/>
        </w:rPr>
        <w:t>[확정] 정화는 페어리즈가 정답을 내려주는 것이 아니라 피해자가 다음 한 걸음을 고르는 순간 완성된다.</w:t>
      </w:r>
    </w:p>
    <w:p w14:paraId="3FB2B2A4" w14:textId="77777777" w:rsidR="002A403A" w:rsidRDefault="00000000">
      <w:pPr>
        <w:numPr>
          <w:ilvl w:val="0"/>
          <w:numId w:val="1"/>
        </w:numPr>
        <w:rPr>
          <w:lang w:eastAsia="ko-KR"/>
        </w:rPr>
      </w:pPr>
      <w:r>
        <w:rPr>
          <w:sz w:val="20"/>
          <w:lang w:eastAsia="ko-KR"/>
        </w:rPr>
        <w:t>[확정] 일상으로 돌아온 뒤에도 현실의 문제는 남지만, 인물의 선택은 달라진다.</w:t>
      </w:r>
    </w:p>
    <w:p w14:paraId="457C1CE3" w14:textId="77777777" w:rsidR="002A403A" w:rsidRDefault="00000000">
      <w:pPr>
        <w:pStyle w:val="2"/>
      </w:pPr>
      <w:r>
        <w:t xml:space="preserve">2.2 </w:t>
      </w:r>
      <w:r>
        <w:t>핵심</w:t>
      </w:r>
      <w:r>
        <w:t xml:space="preserve"> </w:t>
      </w:r>
      <w:r>
        <w:t>디자인</w:t>
      </w:r>
      <w:r>
        <w:t xml:space="preserve"> </w:t>
      </w:r>
      <w:r>
        <w:t>기둥</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300"/>
        <w:gridCol w:w="2300"/>
        <w:gridCol w:w="5760"/>
      </w:tblGrid>
      <w:tr w:rsidR="002A403A" w14:paraId="56CCE3FD" w14:textId="77777777">
        <w:trPr>
          <w:cantSplit/>
          <w:tblHeader/>
        </w:trPr>
        <w:tc>
          <w:tcPr>
            <w:tcW w:w="1300" w:type="dxa"/>
            <w:shd w:val="clear" w:color="auto" w:fill="5A4B9C"/>
            <w:tcMar>
              <w:top w:w="80" w:type="dxa"/>
              <w:left w:w="120" w:type="dxa"/>
              <w:bottom w:w="80" w:type="dxa"/>
              <w:right w:w="120" w:type="dxa"/>
            </w:tcMar>
          </w:tcPr>
          <w:p w14:paraId="456D0C1A" w14:textId="77777777" w:rsidR="002A403A" w:rsidRDefault="00000000">
            <w:r>
              <w:rPr>
                <w:b/>
                <w:color w:val="FFFFFF"/>
                <w:sz w:val="17"/>
              </w:rPr>
              <w:t>번호</w:t>
            </w:r>
          </w:p>
        </w:tc>
        <w:tc>
          <w:tcPr>
            <w:tcW w:w="2300" w:type="dxa"/>
            <w:shd w:val="clear" w:color="auto" w:fill="5A4B9C"/>
            <w:tcMar>
              <w:top w:w="80" w:type="dxa"/>
              <w:left w:w="120" w:type="dxa"/>
              <w:bottom w:w="80" w:type="dxa"/>
              <w:right w:w="120" w:type="dxa"/>
            </w:tcMar>
          </w:tcPr>
          <w:p w14:paraId="037620E8" w14:textId="77777777" w:rsidR="002A403A" w:rsidRDefault="00000000">
            <w:r>
              <w:rPr>
                <w:b/>
                <w:color w:val="FFFFFF"/>
                <w:sz w:val="17"/>
              </w:rPr>
              <w:t>기둥</w:t>
            </w:r>
          </w:p>
        </w:tc>
        <w:tc>
          <w:tcPr>
            <w:tcW w:w="5760" w:type="dxa"/>
            <w:shd w:val="clear" w:color="auto" w:fill="5A4B9C"/>
            <w:tcMar>
              <w:top w:w="80" w:type="dxa"/>
              <w:left w:w="120" w:type="dxa"/>
              <w:bottom w:w="80" w:type="dxa"/>
              <w:right w:w="120" w:type="dxa"/>
            </w:tcMar>
          </w:tcPr>
          <w:p w14:paraId="65D9277D" w14:textId="77777777" w:rsidR="002A403A" w:rsidRDefault="00000000">
            <w:r>
              <w:rPr>
                <w:b/>
                <w:color w:val="FFFFFF"/>
                <w:sz w:val="17"/>
              </w:rPr>
              <w:t>판정 질문</w:t>
            </w:r>
          </w:p>
        </w:tc>
      </w:tr>
      <w:tr w:rsidR="002A403A" w14:paraId="60884DF5" w14:textId="77777777">
        <w:trPr>
          <w:cantSplit/>
        </w:trPr>
        <w:tc>
          <w:tcPr>
            <w:tcW w:w="1300" w:type="dxa"/>
            <w:tcMar>
              <w:top w:w="80" w:type="dxa"/>
              <w:left w:w="120" w:type="dxa"/>
              <w:bottom w:w="80" w:type="dxa"/>
              <w:right w:w="120" w:type="dxa"/>
            </w:tcMar>
          </w:tcPr>
          <w:p w14:paraId="0D534B3D" w14:textId="77777777" w:rsidR="002A403A" w:rsidRDefault="00000000">
            <w:pPr>
              <w:spacing w:after="20"/>
            </w:pPr>
            <w:r>
              <w:rPr>
                <w:sz w:val="17"/>
              </w:rPr>
              <w:t>PILLAR 1</w:t>
            </w:r>
          </w:p>
        </w:tc>
        <w:tc>
          <w:tcPr>
            <w:tcW w:w="2300" w:type="dxa"/>
            <w:tcMar>
              <w:top w:w="80" w:type="dxa"/>
              <w:left w:w="120" w:type="dxa"/>
              <w:bottom w:w="80" w:type="dxa"/>
              <w:right w:w="120" w:type="dxa"/>
            </w:tcMar>
          </w:tcPr>
          <w:p w14:paraId="4F7A0CF8" w14:textId="77777777" w:rsidR="002A403A" w:rsidRDefault="00000000">
            <w:pPr>
              <w:spacing w:after="20"/>
            </w:pPr>
            <w:r>
              <w:rPr>
                <w:sz w:val="17"/>
              </w:rPr>
              <w:t>감정 축적</w:t>
            </w:r>
          </w:p>
        </w:tc>
        <w:tc>
          <w:tcPr>
            <w:tcW w:w="5760" w:type="dxa"/>
            <w:tcMar>
              <w:top w:w="80" w:type="dxa"/>
              <w:left w:w="120" w:type="dxa"/>
              <w:bottom w:w="80" w:type="dxa"/>
              <w:right w:w="120" w:type="dxa"/>
            </w:tcMar>
          </w:tcPr>
          <w:p w14:paraId="18506D93" w14:textId="77777777" w:rsidR="002A403A" w:rsidRDefault="00000000">
            <w:pPr>
              <w:spacing w:after="20"/>
              <w:rPr>
                <w:lang w:eastAsia="ko-KR"/>
              </w:rPr>
            </w:pPr>
            <w:r>
              <w:rPr>
                <w:sz w:val="17"/>
                <w:lang w:eastAsia="ko-KR"/>
              </w:rPr>
              <w:t>전투 전의 일상이 충분해야 전투의 대상이 ‘보스’가 아니라 ‘알게 된 사람’이 된다.</w:t>
            </w:r>
          </w:p>
        </w:tc>
      </w:tr>
      <w:tr w:rsidR="002A403A" w14:paraId="425DDA3D" w14:textId="77777777">
        <w:trPr>
          <w:cantSplit/>
        </w:trPr>
        <w:tc>
          <w:tcPr>
            <w:tcW w:w="1300" w:type="dxa"/>
            <w:shd w:val="clear" w:color="auto" w:fill="FAF9FB"/>
            <w:tcMar>
              <w:top w:w="80" w:type="dxa"/>
              <w:left w:w="120" w:type="dxa"/>
              <w:bottom w:w="80" w:type="dxa"/>
              <w:right w:w="120" w:type="dxa"/>
            </w:tcMar>
          </w:tcPr>
          <w:p w14:paraId="68239AA0" w14:textId="77777777" w:rsidR="002A403A" w:rsidRDefault="00000000">
            <w:pPr>
              <w:spacing w:after="20"/>
            </w:pPr>
            <w:r>
              <w:rPr>
                <w:sz w:val="17"/>
              </w:rPr>
              <w:t>PILLAR 2</w:t>
            </w:r>
          </w:p>
        </w:tc>
        <w:tc>
          <w:tcPr>
            <w:tcW w:w="2300" w:type="dxa"/>
            <w:shd w:val="clear" w:color="auto" w:fill="FAF9FB"/>
            <w:tcMar>
              <w:top w:w="80" w:type="dxa"/>
              <w:left w:w="120" w:type="dxa"/>
              <w:bottom w:w="80" w:type="dxa"/>
              <w:right w:w="120" w:type="dxa"/>
            </w:tcMar>
          </w:tcPr>
          <w:p w14:paraId="38EFD82C" w14:textId="77777777" w:rsidR="002A403A" w:rsidRDefault="00000000">
            <w:pPr>
              <w:spacing w:after="20"/>
            </w:pPr>
            <w:r>
              <w:rPr>
                <w:sz w:val="17"/>
              </w:rPr>
              <w:t>전투와 정화의 분리</w:t>
            </w:r>
          </w:p>
        </w:tc>
        <w:tc>
          <w:tcPr>
            <w:tcW w:w="5760" w:type="dxa"/>
            <w:shd w:val="clear" w:color="auto" w:fill="FAF9FB"/>
            <w:tcMar>
              <w:top w:w="80" w:type="dxa"/>
              <w:left w:w="120" w:type="dxa"/>
              <w:bottom w:w="80" w:type="dxa"/>
              <w:right w:w="120" w:type="dxa"/>
            </w:tcMar>
          </w:tcPr>
          <w:p w14:paraId="6444E6F9" w14:textId="77777777" w:rsidR="002A403A" w:rsidRDefault="00000000">
            <w:pPr>
              <w:spacing w:after="20"/>
              <w:rPr>
                <w:lang w:eastAsia="ko-KR"/>
              </w:rPr>
            </w:pPr>
            <w:r>
              <w:rPr>
                <w:sz w:val="17"/>
                <w:lang w:eastAsia="ko-KR"/>
              </w:rPr>
              <w:t>승리 조건을 명확히 하고, 전투 승리 뒤에도 대화와 선택이 별도의 해결 단계로 작동한다.</w:t>
            </w:r>
          </w:p>
        </w:tc>
      </w:tr>
      <w:tr w:rsidR="002A403A" w14:paraId="0E1B72E7" w14:textId="77777777">
        <w:trPr>
          <w:cantSplit/>
        </w:trPr>
        <w:tc>
          <w:tcPr>
            <w:tcW w:w="1300" w:type="dxa"/>
            <w:tcMar>
              <w:top w:w="80" w:type="dxa"/>
              <w:left w:w="120" w:type="dxa"/>
              <w:bottom w:w="80" w:type="dxa"/>
              <w:right w:w="120" w:type="dxa"/>
            </w:tcMar>
          </w:tcPr>
          <w:p w14:paraId="258A32B3" w14:textId="77777777" w:rsidR="002A403A" w:rsidRDefault="00000000">
            <w:pPr>
              <w:spacing w:after="20"/>
            </w:pPr>
            <w:r>
              <w:rPr>
                <w:sz w:val="17"/>
              </w:rPr>
              <w:t>PILLAR 3</w:t>
            </w:r>
          </w:p>
        </w:tc>
        <w:tc>
          <w:tcPr>
            <w:tcW w:w="2300" w:type="dxa"/>
            <w:tcMar>
              <w:top w:w="80" w:type="dxa"/>
              <w:left w:w="120" w:type="dxa"/>
              <w:bottom w:w="80" w:type="dxa"/>
              <w:right w:w="120" w:type="dxa"/>
            </w:tcMar>
          </w:tcPr>
          <w:p w14:paraId="41C7BD04" w14:textId="77777777" w:rsidR="002A403A" w:rsidRDefault="00000000">
            <w:pPr>
              <w:spacing w:after="20"/>
            </w:pPr>
            <w:r>
              <w:rPr>
                <w:sz w:val="17"/>
              </w:rPr>
              <w:t>표현수단의 집중</w:t>
            </w:r>
          </w:p>
        </w:tc>
        <w:tc>
          <w:tcPr>
            <w:tcW w:w="5760" w:type="dxa"/>
            <w:tcMar>
              <w:top w:w="80" w:type="dxa"/>
              <w:left w:w="120" w:type="dxa"/>
              <w:bottom w:w="80" w:type="dxa"/>
              <w:right w:w="120" w:type="dxa"/>
            </w:tcMar>
          </w:tcPr>
          <w:p w14:paraId="26AB20F1" w14:textId="77777777" w:rsidR="002A403A" w:rsidRDefault="00000000">
            <w:pPr>
              <w:spacing w:after="20"/>
              <w:rPr>
                <w:lang w:eastAsia="ko-KR"/>
              </w:rPr>
            </w:pPr>
            <w:r>
              <w:rPr>
                <w:sz w:val="17"/>
                <w:lang w:eastAsia="ko-KR"/>
              </w:rPr>
              <w:t>2D는 텍스트·표정·레이어, 3D는 움직임·충돌·공간, 애니메이션은 결산에 사용한다.</w:t>
            </w:r>
          </w:p>
        </w:tc>
      </w:tr>
      <w:tr w:rsidR="002A403A" w14:paraId="214A6EA4" w14:textId="77777777">
        <w:trPr>
          <w:cantSplit/>
        </w:trPr>
        <w:tc>
          <w:tcPr>
            <w:tcW w:w="1300" w:type="dxa"/>
            <w:shd w:val="clear" w:color="auto" w:fill="FAF9FB"/>
            <w:tcMar>
              <w:top w:w="80" w:type="dxa"/>
              <w:left w:w="120" w:type="dxa"/>
              <w:bottom w:w="80" w:type="dxa"/>
              <w:right w:w="120" w:type="dxa"/>
            </w:tcMar>
          </w:tcPr>
          <w:p w14:paraId="4E13C7FB" w14:textId="77777777" w:rsidR="002A403A" w:rsidRDefault="00000000">
            <w:pPr>
              <w:spacing w:after="20"/>
            </w:pPr>
            <w:r>
              <w:rPr>
                <w:sz w:val="17"/>
              </w:rPr>
              <w:t>PILLAR 4</w:t>
            </w:r>
          </w:p>
        </w:tc>
        <w:tc>
          <w:tcPr>
            <w:tcW w:w="2300" w:type="dxa"/>
            <w:shd w:val="clear" w:color="auto" w:fill="FAF9FB"/>
            <w:tcMar>
              <w:top w:w="80" w:type="dxa"/>
              <w:left w:w="120" w:type="dxa"/>
              <w:bottom w:w="80" w:type="dxa"/>
              <w:right w:w="120" w:type="dxa"/>
            </w:tcMar>
          </w:tcPr>
          <w:p w14:paraId="67EBCDA2" w14:textId="77777777" w:rsidR="002A403A" w:rsidRDefault="00000000">
            <w:pPr>
              <w:spacing w:after="20"/>
              <w:rPr>
                <w:lang w:eastAsia="ko-KR"/>
              </w:rPr>
            </w:pPr>
            <w:r>
              <w:rPr>
                <w:sz w:val="17"/>
                <w:lang w:eastAsia="ko-KR"/>
              </w:rPr>
              <w:t>재사용 가능한 연출 문법</w:t>
            </w:r>
          </w:p>
        </w:tc>
        <w:tc>
          <w:tcPr>
            <w:tcW w:w="5760" w:type="dxa"/>
            <w:shd w:val="clear" w:color="auto" w:fill="FAF9FB"/>
            <w:tcMar>
              <w:top w:w="80" w:type="dxa"/>
              <w:left w:w="120" w:type="dxa"/>
              <w:bottom w:w="80" w:type="dxa"/>
              <w:right w:w="120" w:type="dxa"/>
            </w:tcMar>
          </w:tcPr>
          <w:p w14:paraId="5C3CBDCE" w14:textId="77777777" w:rsidR="002A403A" w:rsidRDefault="00000000">
            <w:pPr>
              <w:spacing w:after="20"/>
              <w:rPr>
                <w:lang w:eastAsia="ko-KR"/>
              </w:rPr>
            </w:pPr>
            <w:r>
              <w:rPr>
                <w:sz w:val="17"/>
                <w:lang w:eastAsia="ko-KR"/>
              </w:rPr>
              <w:t>각 화가 신규 시스템을 요구하지 않게 공통 장면 모드와 이벤트 훅을 만든다.</w:t>
            </w:r>
          </w:p>
        </w:tc>
      </w:tr>
      <w:tr w:rsidR="002A403A" w14:paraId="7A2C32C5" w14:textId="77777777">
        <w:trPr>
          <w:cantSplit/>
        </w:trPr>
        <w:tc>
          <w:tcPr>
            <w:tcW w:w="1300" w:type="dxa"/>
            <w:tcMar>
              <w:top w:w="80" w:type="dxa"/>
              <w:left w:w="120" w:type="dxa"/>
              <w:bottom w:w="80" w:type="dxa"/>
              <w:right w:w="120" w:type="dxa"/>
            </w:tcMar>
          </w:tcPr>
          <w:p w14:paraId="3F834525" w14:textId="77777777" w:rsidR="002A403A" w:rsidRDefault="00000000">
            <w:pPr>
              <w:spacing w:after="20"/>
            </w:pPr>
            <w:r>
              <w:rPr>
                <w:sz w:val="17"/>
              </w:rPr>
              <w:t>PILLAR 5</w:t>
            </w:r>
          </w:p>
        </w:tc>
        <w:tc>
          <w:tcPr>
            <w:tcW w:w="2300" w:type="dxa"/>
            <w:tcMar>
              <w:top w:w="80" w:type="dxa"/>
              <w:left w:w="120" w:type="dxa"/>
              <w:bottom w:w="80" w:type="dxa"/>
              <w:right w:w="120" w:type="dxa"/>
            </w:tcMar>
          </w:tcPr>
          <w:p w14:paraId="2A0085CB" w14:textId="77777777" w:rsidR="002A403A" w:rsidRDefault="00000000">
            <w:pPr>
              <w:spacing w:after="20"/>
            </w:pPr>
            <w:r>
              <w:rPr>
                <w:sz w:val="17"/>
              </w:rPr>
              <w:t>원작의 주제 보존</w:t>
            </w:r>
          </w:p>
        </w:tc>
        <w:tc>
          <w:tcPr>
            <w:tcW w:w="5760" w:type="dxa"/>
            <w:tcMar>
              <w:top w:w="80" w:type="dxa"/>
              <w:left w:w="120" w:type="dxa"/>
              <w:bottom w:w="80" w:type="dxa"/>
              <w:right w:w="120" w:type="dxa"/>
            </w:tcMar>
          </w:tcPr>
          <w:p w14:paraId="71197F0E" w14:textId="77777777" w:rsidR="002A403A" w:rsidRDefault="00000000">
            <w:pPr>
              <w:spacing w:after="20"/>
              <w:rPr>
                <w:lang w:eastAsia="ko-KR"/>
              </w:rPr>
            </w:pPr>
            <w:r>
              <w:rPr>
                <w:sz w:val="17"/>
                <w:lang w:eastAsia="ko-KR"/>
              </w:rPr>
              <w:t>상처를 지우는 기적 대신, 현실 속 다음 선택을 가능하게 하는 별빛을 보여준다.</w:t>
            </w:r>
          </w:p>
        </w:tc>
      </w:tr>
    </w:tbl>
    <w:p w14:paraId="0CA4A4FC" w14:textId="77777777" w:rsidR="002A403A" w:rsidRDefault="00000000">
      <w:pPr>
        <w:pStyle w:val="2"/>
      </w:pPr>
      <w:r>
        <w:t xml:space="preserve">2.3 </w:t>
      </w:r>
      <w:r>
        <w:t>비목표</w:t>
      </w:r>
    </w:p>
    <w:p w14:paraId="2359FCF0" w14:textId="77777777" w:rsidR="002A403A" w:rsidRDefault="00000000">
      <w:pPr>
        <w:numPr>
          <w:ilvl w:val="0"/>
          <w:numId w:val="1"/>
        </w:numPr>
        <w:rPr>
          <w:lang w:eastAsia="ko-KR"/>
        </w:rPr>
      </w:pPr>
      <w:r>
        <w:rPr>
          <w:sz w:val="20"/>
          <w:lang w:eastAsia="ko-KR"/>
        </w:rPr>
        <w:t>[확정] 비목표: 오픈월드 또는 거대한 연속 3D 필드 탐험을 제공하는 것.</w:t>
      </w:r>
    </w:p>
    <w:p w14:paraId="4E494F2A" w14:textId="77777777" w:rsidR="002A403A" w:rsidRDefault="00000000">
      <w:pPr>
        <w:numPr>
          <w:ilvl w:val="0"/>
          <w:numId w:val="1"/>
        </w:numPr>
        <w:rPr>
          <w:lang w:eastAsia="ko-KR"/>
        </w:rPr>
      </w:pPr>
      <w:r>
        <w:rPr>
          <w:sz w:val="20"/>
          <w:lang w:eastAsia="ko-KR"/>
        </w:rPr>
        <w:t>[확정] 비목표: 선택지로 원작의 핵심 결말을 분기시키는 다중 엔딩 게임이 되는 것.</w:t>
      </w:r>
    </w:p>
    <w:p w14:paraId="6D6EDF23" w14:textId="77777777" w:rsidR="002A403A" w:rsidRDefault="00000000">
      <w:pPr>
        <w:numPr>
          <w:ilvl w:val="0"/>
          <w:numId w:val="1"/>
        </w:numPr>
        <w:rPr>
          <w:lang w:eastAsia="ko-KR"/>
        </w:rPr>
      </w:pPr>
      <w:r>
        <w:rPr>
          <w:sz w:val="20"/>
          <w:lang w:eastAsia="ko-KR"/>
        </w:rPr>
        <w:lastRenderedPageBreak/>
        <w:t>[확정] 비목표: 모든 에피소드마다 신규 적·맵·전투 규칙을 하나씩 추가하는 것.</w:t>
      </w:r>
    </w:p>
    <w:p w14:paraId="51733C99" w14:textId="77777777" w:rsidR="002A403A" w:rsidRDefault="00000000">
      <w:pPr>
        <w:numPr>
          <w:ilvl w:val="0"/>
          <w:numId w:val="1"/>
        </w:numPr>
        <w:rPr>
          <w:lang w:eastAsia="ko-KR"/>
        </w:rPr>
      </w:pPr>
      <w:r>
        <w:rPr>
          <w:sz w:val="20"/>
          <w:lang w:eastAsia="ko-KR"/>
        </w:rPr>
        <w:t>[확정] 비목표: 가챠식 장기 서비스 구조를 전제로 캐릭터를 수집하는 것.</w:t>
      </w:r>
    </w:p>
    <w:p w14:paraId="4CE88F39" w14:textId="77777777" w:rsidR="002A403A" w:rsidRDefault="00000000">
      <w:pPr>
        <w:numPr>
          <w:ilvl w:val="0"/>
          <w:numId w:val="1"/>
        </w:numPr>
        <w:rPr>
          <w:lang w:eastAsia="ko-KR"/>
        </w:rPr>
      </w:pPr>
      <w:r>
        <w:rPr>
          <w:sz w:val="20"/>
          <w:lang w:eastAsia="ko-KR"/>
        </w:rPr>
        <w:t>[확정] 비목표: 원작 50화를 대사만 남긴 요약 영상처럼 소비하는 것.</w:t>
      </w:r>
    </w:p>
    <w:p w14:paraId="10CB6F27" w14:textId="77777777" w:rsidR="002A403A" w:rsidRDefault="00000000">
      <w:pPr>
        <w:pStyle w:val="1"/>
      </w:pPr>
      <w:r>
        <w:lastRenderedPageBreak/>
        <w:t xml:space="preserve">3. </w:t>
      </w:r>
      <w:r>
        <w:t>전체</w:t>
      </w:r>
      <w:r>
        <w:t xml:space="preserve"> </w:t>
      </w:r>
      <w:r>
        <w:t>게임</w:t>
      </w:r>
      <w:r>
        <w:t xml:space="preserve"> </w:t>
      </w:r>
      <w:r>
        <w:t>구조</w:t>
      </w:r>
    </w:p>
    <w:p w14:paraId="6773DECB" w14:textId="77777777" w:rsidR="002A403A" w:rsidRDefault="00000000">
      <w:pPr>
        <w:pStyle w:val="2"/>
      </w:pPr>
      <w:r>
        <w:t xml:space="preserve">3.1 </w:t>
      </w:r>
      <w:r>
        <w:t>거시</w:t>
      </w:r>
      <w:r>
        <w:t xml:space="preserve"> </w:t>
      </w:r>
      <w:r>
        <w:t>루프</w:t>
      </w:r>
    </w:p>
    <w:p w14:paraId="6336F15A" w14:textId="77777777" w:rsidR="002A403A" w:rsidRDefault="00000000">
      <w:pPr>
        <w:numPr>
          <w:ilvl w:val="0"/>
          <w:numId w:val="1"/>
        </w:numPr>
        <w:rPr>
          <w:lang w:eastAsia="ko-KR"/>
        </w:rPr>
      </w:pPr>
      <w:r>
        <w:rPr>
          <w:sz w:val="20"/>
          <w:lang w:eastAsia="ko-KR"/>
        </w:rPr>
        <w:t>일상: 학교·신사·카페·책방 등에서 관계와 사건의 구체적 목표를 쌓는다.</w:t>
      </w:r>
    </w:p>
    <w:p w14:paraId="4DD60135" w14:textId="77777777" w:rsidR="002A403A" w:rsidRDefault="00000000">
      <w:pPr>
        <w:numPr>
          <w:ilvl w:val="0"/>
          <w:numId w:val="1"/>
        </w:numPr>
        <w:rPr>
          <w:lang w:eastAsia="ko-KR"/>
        </w:rPr>
      </w:pPr>
      <w:r>
        <w:rPr>
          <w:sz w:val="20"/>
          <w:lang w:eastAsia="ko-KR"/>
        </w:rPr>
        <w:t>징후: 인물의 균열, 흑성교단의 개입, 사라짐 또는 이상 현상을 포착한다.</w:t>
      </w:r>
    </w:p>
    <w:p w14:paraId="25F91D3B" w14:textId="77777777" w:rsidR="002A403A" w:rsidRDefault="00000000">
      <w:pPr>
        <w:numPr>
          <w:ilvl w:val="0"/>
          <w:numId w:val="1"/>
        </w:numPr>
        <w:rPr>
          <w:lang w:eastAsia="ko-KR"/>
        </w:rPr>
      </w:pPr>
      <w:r>
        <w:rPr>
          <w:sz w:val="20"/>
          <w:lang w:eastAsia="ko-KR"/>
        </w:rPr>
        <w:t>조사: 2D 장소 선택과 조사 포인트로 피해자의 감정적 좌표와 게이트를 찾는다.</w:t>
      </w:r>
    </w:p>
    <w:p w14:paraId="60E32524" w14:textId="77777777" w:rsidR="002A403A" w:rsidRDefault="00000000">
      <w:pPr>
        <w:numPr>
          <w:ilvl w:val="0"/>
          <w:numId w:val="1"/>
        </w:numPr>
        <w:rPr>
          <w:lang w:eastAsia="ko-KR"/>
        </w:rPr>
      </w:pPr>
      <w:r>
        <w:rPr>
          <w:sz w:val="20"/>
          <w:lang w:eastAsia="ko-KR"/>
        </w:rPr>
        <w:t>전환: 대화창을 걷고 변신 뱅크와 VFX로 2D에서 3D 암흑영역으로 넘어간다.</w:t>
      </w:r>
    </w:p>
    <w:p w14:paraId="0514C593" w14:textId="77777777" w:rsidR="002A403A" w:rsidRDefault="00000000">
      <w:pPr>
        <w:numPr>
          <w:ilvl w:val="0"/>
          <w:numId w:val="1"/>
        </w:numPr>
        <w:rPr>
          <w:lang w:eastAsia="ko-KR"/>
        </w:rPr>
      </w:pPr>
      <w:r>
        <w:rPr>
          <w:sz w:val="20"/>
          <w:lang w:eastAsia="ko-KR"/>
        </w:rPr>
        <w:t>전투: 외피·소환체·방어 기믹을 무너뜨리고 대화 가능 상태를 만든다.</w:t>
      </w:r>
    </w:p>
    <w:p w14:paraId="08EC56AC" w14:textId="77777777" w:rsidR="002A403A" w:rsidRDefault="00000000">
      <w:pPr>
        <w:numPr>
          <w:ilvl w:val="0"/>
          <w:numId w:val="1"/>
        </w:numPr>
        <w:rPr>
          <w:lang w:eastAsia="ko-KR"/>
        </w:rPr>
      </w:pPr>
      <w:r>
        <w:rPr>
          <w:sz w:val="20"/>
          <w:lang w:eastAsia="ko-KR"/>
        </w:rPr>
        <w:t>공명: 기억과 감정에 접근해 실제 상처와 암흑의 거짓말을 분리한다.</w:t>
      </w:r>
    </w:p>
    <w:p w14:paraId="6DC5B5C9" w14:textId="77777777" w:rsidR="002A403A" w:rsidRDefault="00000000">
      <w:pPr>
        <w:numPr>
          <w:ilvl w:val="0"/>
          <w:numId w:val="1"/>
        </w:numPr>
        <w:rPr>
          <w:lang w:eastAsia="ko-KR"/>
        </w:rPr>
      </w:pPr>
      <w:r>
        <w:rPr>
          <w:sz w:val="20"/>
          <w:lang w:eastAsia="ko-KR"/>
        </w:rPr>
        <w:t>선택·정화: 당사자가 구체적인 다음 선택을 하고, 별빛정화로 영역을 닫는다.</w:t>
      </w:r>
    </w:p>
    <w:p w14:paraId="54DBCDCA" w14:textId="77777777" w:rsidR="002A403A" w:rsidRDefault="00000000">
      <w:pPr>
        <w:numPr>
          <w:ilvl w:val="0"/>
          <w:numId w:val="1"/>
        </w:numPr>
        <w:rPr>
          <w:lang w:eastAsia="ko-KR"/>
        </w:rPr>
      </w:pPr>
      <w:r>
        <w:rPr>
          <w:sz w:val="20"/>
          <w:lang w:eastAsia="ko-KR"/>
        </w:rPr>
        <w:t>후일담: 현실은 완전히 복구되지 않지만 인물·파티·기록물 상태가 변화한다.</w:t>
      </w:r>
    </w:p>
    <w:p w14:paraId="0F729C45" w14:textId="77777777" w:rsidR="002A403A" w:rsidRDefault="00000000">
      <w:pPr>
        <w:pStyle w:val="2"/>
      </w:pPr>
      <w:r>
        <w:t xml:space="preserve">3.2 </w:t>
      </w:r>
      <w:r>
        <w:t>장면</w:t>
      </w:r>
      <w:r>
        <w:t xml:space="preserve"> </w:t>
      </w:r>
      <w:r>
        <w:t>모드</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450"/>
        <w:gridCol w:w="2150"/>
        <w:gridCol w:w="2920"/>
        <w:gridCol w:w="2840"/>
      </w:tblGrid>
      <w:tr w:rsidR="002A403A" w14:paraId="078CDACD" w14:textId="77777777">
        <w:trPr>
          <w:cantSplit/>
          <w:tblHeader/>
        </w:trPr>
        <w:tc>
          <w:tcPr>
            <w:tcW w:w="1450" w:type="dxa"/>
            <w:shd w:val="clear" w:color="auto" w:fill="5A4B9C"/>
            <w:tcMar>
              <w:top w:w="80" w:type="dxa"/>
              <w:left w:w="120" w:type="dxa"/>
              <w:bottom w:w="80" w:type="dxa"/>
              <w:right w:w="120" w:type="dxa"/>
            </w:tcMar>
          </w:tcPr>
          <w:p w14:paraId="3AE1CD65" w14:textId="77777777" w:rsidR="002A403A" w:rsidRDefault="00000000">
            <w:r>
              <w:rPr>
                <w:b/>
                <w:color w:val="FFFFFF"/>
                <w:sz w:val="15"/>
              </w:rPr>
              <w:t>모드</w:t>
            </w:r>
          </w:p>
        </w:tc>
        <w:tc>
          <w:tcPr>
            <w:tcW w:w="2150" w:type="dxa"/>
            <w:shd w:val="clear" w:color="auto" w:fill="5A4B9C"/>
            <w:tcMar>
              <w:top w:w="80" w:type="dxa"/>
              <w:left w:w="120" w:type="dxa"/>
              <w:bottom w:w="80" w:type="dxa"/>
              <w:right w:w="120" w:type="dxa"/>
            </w:tcMar>
          </w:tcPr>
          <w:p w14:paraId="03917CBA" w14:textId="77777777" w:rsidR="002A403A" w:rsidRDefault="00000000">
            <w:r>
              <w:rPr>
                <w:b/>
                <w:color w:val="FFFFFF"/>
                <w:sz w:val="15"/>
              </w:rPr>
              <w:t>목적</w:t>
            </w:r>
          </w:p>
        </w:tc>
        <w:tc>
          <w:tcPr>
            <w:tcW w:w="2920" w:type="dxa"/>
            <w:shd w:val="clear" w:color="auto" w:fill="5A4B9C"/>
            <w:tcMar>
              <w:top w:w="80" w:type="dxa"/>
              <w:left w:w="120" w:type="dxa"/>
              <w:bottom w:w="80" w:type="dxa"/>
              <w:right w:w="120" w:type="dxa"/>
            </w:tcMar>
          </w:tcPr>
          <w:p w14:paraId="7F6AA7A9" w14:textId="77777777" w:rsidR="002A403A" w:rsidRDefault="00000000">
            <w:r>
              <w:rPr>
                <w:b/>
                <w:color w:val="FFFFFF"/>
                <w:sz w:val="15"/>
              </w:rPr>
              <w:t>주요 리소스</w:t>
            </w:r>
          </w:p>
        </w:tc>
        <w:tc>
          <w:tcPr>
            <w:tcW w:w="2840" w:type="dxa"/>
            <w:shd w:val="clear" w:color="auto" w:fill="5A4B9C"/>
            <w:tcMar>
              <w:top w:w="80" w:type="dxa"/>
              <w:left w:w="120" w:type="dxa"/>
              <w:bottom w:w="80" w:type="dxa"/>
              <w:right w:w="120" w:type="dxa"/>
            </w:tcMar>
          </w:tcPr>
          <w:p w14:paraId="39AEF229" w14:textId="77777777" w:rsidR="002A403A" w:rsidRDefault="00000000">
            <w:r>
              <w:rPr>
                <w:b/>
                <w:color w:val="FFFFFF"/>
                <w:sz w:val="15"/>
              </w:rPr>
              <w:t>사용 기준</w:t>
            </w:r>
          </w:p>
        </w:tc>
      </w:tr>
      <w:tr w:rsidR="002A403A" w14:paraId="273A9E32" w14:textId="77777777">
        <w:trPr>
          <w:cantSplit/>
        </w:trPr>
        <w:tc>
          <w:tcPr>
            <w:tcW w:w="1450" w:type="dxa"/>
            <w:tcMar>
              <w:top w:w="80" w:type="dxa"/>
              <w:left w:w="120" w:type="dxa"/>
              <w:bottom w:w="80" w:type="dxa"/>
              <w:right w:w="120" w:type="dxa"/>
            </w:tcMar>
          </w:tcPr>
          <w:p w14:paraId="41B29E06" w14:textId="77777777" w:rsidR="002A403A" w:rsidRDefault="00000000">
            <w:pPr>
              <w:spacing w:after="20"/>
            </w:pPr>
            <w:r>
              <w:rPr>
                <w:sz w:val="15"/>
              </w:rPr>
              <w:t>일반 ADV</w:t>
            </w:r>
          </w:p>
        </w:tc>
        <w:tc>
          <w:tcPr>
            <w:tcW w:w="2150" w:type="dxa"/>
            <w:tcMar>
              <w:top w:w="80" w:type="dxa"/>
              <w:left w:w="120" w:type="dxa"/>
              <w:bottom w:w="80" w:type="dxa"/>
              <w:right w:w="120" w:type="dxa"/>
            </w:tcMar>
          </w:tcPr>
          <w:p w14:paraId="7C6524D1" w14:textId="77777777" w:rsidR="002A403A" w:rsidRDefault="00000000">
            <w:pPr>
              <w:spacing w:after="20"/>
            </w:pPr>
            <w:r>
              <w:rPr>
                <w:sz w:val="15"/>
              </w:rPr>
              <w:t>대화·일상·관계</w:t>
            </w:r>
          </w:p>
        </w:tc>
        <w:tc>
          <w:tcPr>
            <w:tcW w:w="2920" w:type="dxa"/>
            <w:tcMar>
              <w:top w:w="80" w:type="dxa"/>
              <w:left w:w="120" w:type="dxa"/>
              <w:bottom w:w="80" w:type="dxa"/>
              <w:right w:w="120" w:type="dxa"/>
            </w:tcMar>
          </w:tcPr>
          <w:p w14:paraId="4F42618F" w14:textId="77777777" w:rsidR="002A403A" w:rsidRDefault="00000000">
            <w:pPr>
              <w:spacing w:after="20"/>
              <w:rPr>
                <w:lang w:eastAsia="ko-KR"/>
              </w:rPr>
            </w:pPr>
            <w:r>
              <w:rPr>
                <w:sz w:val="15"/>
                <w:lang w:eastAsia="ko-KR"/>
              </w:rPr>
              <w:t>배경, 스탠딩, 표정, 대화창</w:t>
            </w:r>
          </w:p>
        </w:tc>
        <w:tc>
          <w:tcPr>
            <w:tcW w:w="2840" w:type="dxa"/>
            <w:tcMar>
              <w:top w:w="80" w:type="dxa"/>
              <w:left w:w="120" w:type="dxa"/>
              <w:bottom w:w="80" w:type="dxa"/>
              <w:right w:w="120" w:type="dxa"/>
            </w:tcMar>
          </w:tcPr>
          <w:p w14:paraId="40A579B3" w14:textId="77777777" w:rsidR="002A403A" w:rsidRDefault="00000000">
            <w:pPr>
              <w:spacing w:after="20"/>
            </w:pPr>
            <w:r>
              <w:rPr>
                <w:sz w:val="15"/>
              </w:rPr>
              <w:t>기본 모드</w:t>
            </w:r>
          </w:p>
        </w:tc>
      </w:tr>
      <w:tr w:rsidR="002A403A" w14:paraId="44D6E8FC" w14:textId="77777777">
        <w:trPr>
          <w:cantSplit/>
        </w:trPr>
        <w:tc>
          <w:tcPr>
            <w:tcW w:w="1450" w:type="dxa"/>
            <w:shd w:val="clear" w:color="auto" w:fill="FAF9FB"/>
            <w:tcMar>
              <w:top w:w="80" w:type="dxa"/>
              <w:left w:w="120" w:type="dxa"/>
              <w:bottom w:w="80" w:type="dxa"/>
              <w:right w:w="120" w:type="dxa"/>
            </w:tcMar>
          </w:tcPr>
          <w:p w14:paraId="0ED3B9A9" w14:textId="77777777" w:rsidR="002A403A" w:rsidRDefault="00000000">
            <w:pPr>
              <w:spacing w:after="20"/>
            </w:pPr>
            <w:r>
              <w:rPr>
                <w:sz w:val="15"/>
              </w:rPr>
              <w:t>강화 ADV</w:t>
            </w:r>
          </w:p>
        </w:tc>
        <w:tc>
          <w:tcPr>
            <w:tcW w:w="2150" w:type="dxa"/>
            <w:shd w:val="clear" w:color="auto" w:fill="FAF9FB"/>
            <w:tcMar>
              <w:top w:w="80" w:type="dxa"/>
              <w:left w:w="120" w:type="dxa"/>
              <w:bottom w:w="80" w:type="dxa"/>
              <w:right w:w="120" w:type="dxa"/>
            </w:tcMar>
          </w:tcPr>
          <w:p w14:paraId="6B864589" w14:textId="77777777" w:rsidR="002A403A" w:rsidRDefault="00000000">
            <w:pPr>
              <w:spacing w:after="20"/>
              <w:rPr>
                <w:lang w:eastAsia="ko-KR"/>
              </w:rPr>
            </w:pPr>
            <w:r>
              <w:rPr>
                <w:sz w:val="15"/>
                <w:lang w:eastAsia="ko-KR"/>
              </w:rPr>
              <w:t>발표·고백·배신·공명</w:t>
            </w:r>
          </w:p>
        </w:tc>
        <w:tc>
          <w:tcPr>
            <w:tcW w:w="2920" w:type="dxa"/>
            <w:shd w:val="clear" w:color="auto" w:fill="FAF9FB"/>
            <w:tcMar>
              <w:top w:w="80" w:type="dxa"/>
              <w:left w:w="120" w:type="dxa"/>
              <w:bottom w:w="80" w:type="dxa"/>
              <w:right w:w="120" w:type="dxa"/>
            </w:tcMar>
          </w:tcPr>
          <w:p w14:paraId="19267B01" w14:textId="77777777" w:rsidR="002A403A" w:rsidRDefault="00000000">
            <w:pPr>
              <w:spacing w:after="20"/>
              <w:rPr>
                <w:lang w:eastAsia="ko-KR"/>
              </w:rPr>
            </w:pPr>
            <w:r>
              <w:rPr>
                <w:sz w:val="15"/>
                <w:lang w:eastAsia="ko-KR"/>
              </w:rPr>
              <w:t>레이어, 줌, 화면 텍스트, VFX</w:t>
            </w:r>
          </w:p>
        </w:tc>
        <w:tc>
          <w:tcPr>
            <w:tcW w:w="2840" w:type="dxa"/>
            <w:shd w:val="clear" w:color="auto" w:fill="FAF9FB"/>
            <w:tcMar>
              <w:top w:w="80" w:type="dxa"/>
              <w:left w:w="120" w:type="dxa"/>
              <w:bottom w:w="80" w:type="dxa"/>
              <w:right w:w="120" w:type="dxa"/>
            </w:tcMar>
          </w:tcPr>
          <w:p w14:paraId="74498DEE" w14:textId="77777777" w:rsidR="002A403A" w:rsidRDefault="00000000">
            <w:pPr>
              <w:spacing w:after="20"/>
            </w:pPr>
            <w:r>
              <w:rPr>
                <w:sz w:val="15"/>
              </w:rPr>
              <w:t>정서적 고점</w:t>
            </w:r>
          </w:p>
        </w:tc>
      </w:tr>
      <w:tr w:rsidR="002A403A" w14:paraId="70A7CE7B" w14:textId="77777777">
        <w:trPr>
          <w:cantSplit/>
        </w:trPr>
        <w:tc>
          <w:tcPr>
            <w:tcW w:w="1450" w:type="dxa"/>
            <w:tcMar>
              <w:top w:w="80" w:type="dxa"/>
              <w:left w:w="120" w:type="dxa"/>
              <w:bottom w:w="80" w:type="dxa"/>
              <w:right w:w="120" w:type="dxa"/>
            </w:tcMar>
          </w:tcPr>
          <w:p w14:paraId="03B4D967" w14:textId="77777777" w:rsidR="002A403A" w:rsidRDefault="00000000">
            <w:pPr>
              <w:spacing w:after="20"/>
            </w:pPr>
            <w:r>
              <w:rPr>
                <w:sz w:val="15"/>
              </w:rPr>
              <w:t>2D 조사</w:t>
            </w:r>
          </w:p>
        </w:tc>
        <w:tc>
          <w:tcPr>
            <w:tcW w:w="2150" w:type="dxa"/>
            <w:tcMar>
              <w:top w:w="80" w:type="dxa"/>
              <w:left w:w="120" w:type="dxa"/>
              <w:bottom w:w="80" w:type="dxa"/>
              <w:right w:w="120" w:type="dxa"/>
            </w:tcMar>
          </w:tcPr>
          <w:p w14:paraId="4C04ED54" w14:textId="77777777" w:rsidR="002A403A" w:rsidRDefault="00000000">
            <w:pPr>
              <w:spacing w:after="20"/>
              <w:rPr>
                <w:lang w:eastAsia="ko-KR"/>
              </w:rPr>
            </w:pPr>
            <w:r>
              <w:rPr>
                <w:sz w:val="15"/>
                <w:lang w:eastAsia="ko-KR"/>
              </w:rPr>
              <w:t>정보 수집·게이트 탐색</w:t>
            </w:r>
          </w:p>
        </w:tc>
        <w:tc>
          <w:tcPr>
            <w:tcW w:w="2920" w:type="dxa"/>
            <w:tcMar>
              <w:top w:w="80" w:type="dxa"/>
              <w:left w:w="120" w:type="dxa"/>
              <w:bottom w:w="80" w:type="dxa"/>
              <w:right w:w="120" w:type="dxa"/>
            </w:tcMar>
          </w:tcPr>
          <w:p w14:paraId="74119018" w14:textId="77777777" w:rsidR="002A403A" w:rsidRDefault="00000000">
            <w:pPr>
              <w:spacing w:after="20"/>
              <w:rPr>
                <w:lang w:eastAsia="ko-KR"/>
              </w:rPr>
            </w:pPr>
            <w:r>
              <w:rPr>
                <w:sz w:val="15"/>
                <w:lang w:eastAsia="ko-KR"/>
              </w:rPr>
              <w:t>배경, 포인트, 기록물 UI</w:t>
            </w:r>
          </w:p>
        </w:tc>
        <w:tc>
          <w:tcPr>
            <w:tcW w:w="2840" w:type="dxa"/>
            <w:tcMar>
              <w:top w:w="80" w:type="dxa"/>
              <w:left w:w="120" w:type="dxa"/>
              <w:bottom w:w="80" w:type="dxa"/>
              <w:right w:w="120" w:type="dxa"/>
            </w:tcMar>
          </w:tcPr>
          <w:p w14:paraId="60D1EE17" w14:textId="77777777" w:rsidR="002A403A" w:rsidRDefault="00000000">
            <w:pPr>
              <w:spacing w:after="20"/>
              <w:rPr>
                <w:lang w:eastAsia="ko-KR"/>
              </w:rPr>
            </w:pPr>
            <w:r>
              <w:rPr>
                <w:sz w:val="15"/>
                <w:lang w:eastAsia="ko-KR"/>
              </w:rPr>
              <w:t>행동 개입이 의미 있을 때</w:t>
            </w:r>
          </w:p>
        </w:tc>
      </w:tr>
      <w:tr w:rsidR="002A403A" w14:paraId="61A55C3F" w14:textId="77777777">
        <w:trPr>
          <w:cantSplit/>
        </w:trPr>
        <w:tc>
          <w:tcPr>
            <w:tcW w:w="1450" w:type="dxa"/>
            <w:shd w:val="clear" w:color="auto" w:fill="FAF9FB"/>
            <w:tcMar>
              <w:top w:w="80" w:type="dxa"/>
              <w:left w:w="120" w:type="dxa"/>
              <w:bottom w:w="80" w:type="dxa"/>
              <w:right w:w="120" w:type="dxa"/>
            </w:tcMar>
          </w:tcPr>
          <w:p w14:paraId="70A934A0" w14:textId="77777777" w:rsidR="002A403A" w:rsidRDefault="00000000">
            <w:pPr>
              <w:spacing w:after="20"/>
            </w:pPr>
            <w:r>
              <w:rPr>
                <w:sz w:val="15"/>
              </w:rPr>
              <w:t>3D 전투</w:t>
            </w:r>
          </w:p>
        </w:tc>
        <w:tc>
          <w:tcPr>
            <w:tcW w:w="2150" w:type="dxa"/>
            <w:shd w:val="clear" w:color="auto" w:fill="FAF9FB"/>
            <w:tcMar>
              <w:top w:w="80" w:type="dxa"/>
              <w:left w:w="120" w:type="dxa"/>
              <w:bottom w:w="80" w:type="dxa"/>
              <w:right w:w="120" w:type="dxa"/>
            </w:tcMar>
          </w:tcPr>
          <w:p w14:paraId="2654C65A" w14:textId="77777777" w:rsidR="002A403A" w:rsidRDefault="00000000">
            <w:pPr>
              <w:spacing w:after="20"/>
            </w:pPr>
            <w:r>
              <w:rPr>
                <w:sz w:val="15"/>
              </w:rPr>
              <w:t>외적 갈등·역할 학습</w:t>
            </w:r>
          </w:p>
        </w:tc>
        <w:tc>
          <w:tcPr>
            <w:tcW w:w="2920" w:type="dxa"/>
            <w:shd w:val="clear" w:color="auto" w:fill="FAF9FB"/>
            <w:tcMar>
              <w:top w:w="80" w:type="dxa"/>
              <w:left w:w="120" w:type="dxa"/>
              <w:bottom w:w="80" w:type="dxa"/>
              <w:right w:w="120" w:type="dxa"/>
            </w:tcMar>
          </w:tcPr>
          <w:p w14:paraId="1D4A37A6" w14:textId="77777777" w:rsidR="002A403A" w:rsidRDefault="00000000">
            <w:pPr>
              <w:spacing w:after="20"/>
              <w:rPr>
                <w:lang w:eastAsia="ko-KR"/>
              </w:rPr>
            </w:pPr>
            <w:r>
              <w:rPr>
                <w:sz w:val="15"/>
                <w:lang w:eastAsia="ko-KR"/>
              </w:rPr>
              <w:t>캐릭터·적·스테이지·VFX</w:t>
            </w:r>
          </w:p>
        </w:tc>
        <w:tc>
          <w:tcPr>
            <w:tcW w:w="2840" w:type="dxa"/>
            <w:shd w:val="clear" w:color="auto" w:fill="FAF9FB"/>
            <w:tcMar>
              <w:top w:w="80" w:type="dxa"/>
              <w:left w:w="120" w:type="dxa"/>
              <w:bottom w:w="80" w:type="dxa"/>
              <w:right w:w="120" w:type="dxa"/>
            </w:tcMar>
          </w:tcPr>
          <w:p w14:paraId="4345A3AF" w14:textId="77777777" w:rsidR="002A403A" w:rsidRDefault="00000000">
            <w:pPr>
              <w:spacing w:after="20"/>
              <w:rPr>
                <w:lang w:eastAsia="ko-KR"/>
              </w:rPr>
            </w:pPr>
            <w:r>
              <w:rPr>
                <w:sz w:val="15"/>
                <w:lang w:eastAsia="ko-KR"/>
              </w:rPr>
              <w:t>충돌과 공간성이 필요할 때</w:t>
            </w:r>
          </w:p>
        </w:tc>
      </w:tr>
      <w:tr w:rsidR="002A403A" w14:paraId="7325E4DE" w14:textId="77777777">
        <w:trPr>
          <w:cantSplit/>
        </w:trPr>
        <w:tc>
          <w:tcPr>
            <w:tcW w:w="1450" w:type="dxa"/>
            <w:tcMar>
              <w:top w:w="80" w:type="dxa"/>
              <w:left w:w="120" w:type="dxa"/>
              <w:bottom w:w="80" w:type="dxa"/>
              <w:right w:w="120" w:type="dxa"/>
            </w:tcMar>
          </w:tcPr>
          <w:p w14:paraId="1FD0B767" w14:textId="77777777" w:rsidR="002A403A" w:rsidRDefault="00000000">
            <w:pPr>
              <w:spacing w:after="20"/>
            </w:pPr>
            <w:r>
              <w:rPr>
                <w:sz w:val="15"/>
              </w:rPr>
              <w:t>3D 연출</w:t>
            </w:r>
          </w:p>
        </w:tc>
        <w:tc>
          <w:tcPr>
            <w:tcW w:w="2150" w:type="dxa"/>
            <w:tcMar>
              <w:top w:w="80" w:type="dxa"/>
              <w:left w:w="120" w:type="dxa"/>
              <w:bottom w:w="80" w:type="dxa"/>
              <w:right w:w="120" w:type="dxa"/>
            </w:tcMar>
          </w:tcPr>
          <w:p w14:paraId="2518AE15" w14:textId="77777777" w:rsidR="002A403A" w:rsidRDefault="00000000">
            <w:pPr>
              <w:spacing w:after="20"/>
              <w:rPr>
                <w:lang w:eastAsia="ko-KR"/>
              </w:rPr>
            </w:pPr>
            <w:r>
              <w:rPr>
                <w:sz w:val="15"/>
                <w:lang w:eastAsia="ko-KR"/>
              </w:rPr>
              <w:t>변신·필살·보스 등장</w:t>
            </w:r>
          </w:p>
        </w:tc>
        <w:tc>
          <w:tcPr>
            <w:tcW w:w="2920" w:type="dxa"/>
            <w:tcMar>
              <w:top w:w="80" w:type="dxa"/>
              <w:left w:w="120" w:type="dxa"/>
              <w:bottom w:w="80" w:type="dxa"/>
              <w:right w:w="120" w:type="dxa"/>
            </w:tcMar>
          </w:tcPr>
          <w:p w14:paraId="3EDB0FEE" w14:textId="77777777" w:rsidR="002A403A" w:rsidRDefault="00000000">
            <w:pPr>
              <w:spacing w:after="20"/>
              <w:rPr>
                <w:lang w:eastAsia="ko-KR"/>
              </w:rPr>
            </w:pPr>
            <w:r>
              <w:rPr>
                <w:sz w:val="15"/>
                <w:lang w:eastAsia="ko-KR"/>
              </w:rPr>
              <w:t>실시간 카메라·애니메이션</w:t>
            </w:r>
          </w:p>
        </w:tc>
        <w:tc>
          <w:tcPr>
            <w:tcW w:w="2840" w:type="dxa"/>
            <w:tcMar>
              <w:top w:w="80" w:type="dxa"/>
              <w:left w:w="120" w:type="dxa"/>
              <w:bottom w:w="80" w:type="dxa"/>
              <w:right w:w="120" w:type="dxa"/>
            </w:tcMar>
          </w:tcPr>
          <w:p w14:paraId="74FEEF0E" w14:textId="77777777" w:rsidR="002A403A" w:rsidRDefault="00000000">
            <w:pPr>
              <w:spacing w:after="20"/>
              <w:rPr>
                <w:lang w:eastAsia="ko-KR"/>
              </w:rPr>
            </w:pPr>
            <w:r>
              <w:rPr>
                <w:sz w:val="15"/>
                <w:lang w:eastAsia="ko-KR"/>
              </w:rPr>
              <w:t>전투 자산 재사용 가능 시</w:t>
            </w:r>
          </w:p>
        </w:tc>
      </w:tr>
      <w:tr w:rsidR="002A403A" w14:paraId="390A7DFA" w14:textId="77777777">
        <w:trPr>
          <w:cantSplit/>
        </w:trPr>
        <w:tc>
          <w:tcPr>
            <w:tcW w:w="1450" w:type="dxa"/>
            <w:shd w:val="clear" w:color="auto" w:fill="FAF9FB"/>
            <w:tcMar>
              <w:top w:w="80" w:type="dxa"/>
              <w:left w:w="120" w:type="dxa"/>
              <w:bottom w:w="80" w:type="dxa"/>
              <w:right w:w="120" w:type="dxa"/>
            </w:tcMar>
          </w:tcPr>
          <w:p w14:paraId="0FCA115C" w14:textId="77777777" w:rsidR="002A403A" w:rsidRDefault="00000000">
            <w:pPr>
              <w:spacing w:after="20"/>
            </w:pPr>
            <w:r>
              <w:rPr>
                <w:sz w:val="15"/>
              </w:rPr>
              <w:t>이벤트 CG</w:t>
            </w:r>
          </w:p>
        </w:tc>
        <w:tc>
          <w:tcPr>
            <w:tcW w:w="2150" w:type="dxa"/>
            <w:shd w:val="clear" w:color="auto" w:fill="FAF9FB"/>
            <w:tcMar>
              <w:top w:w="80" w:type="dxa"/>
              <w:left w:w="120" w:type="dxa"/>
              <w:bottom w:w="80" w:type="dxa"/>
              <w:right w:w="120" w:type="dxa"/>
            </w:tcMar>
          </w:tcPr>
          <w:p w14:paraId="5608C1E0" w14:textId="77777777" w:rsidR="002A403A" w:rsidRDefault="00000000">
            <w:pPr>
              <w:spacing w:after="20"/>
              <w:rPr>
                <w:lang w:eastAsia="ko-KR"/>
              </w:rPr>
            </w:pPr>
            <w:r>
              <w:rPr>
                <w:sz w:val="15"/>
                <w:lang w:eastAsia="ko-KR"/>
              </w:rPr>
              <w:t>한 프레임으로 기억시킬 순간</w:t>
            </w:r>
          </w:p>
        </w:tc>
        <w:tc>
          <w:tcPr>
            <w:tcW w:w="2920" w:type="dxa"/>
            <w:shd w:val="clear" w:color="auto" w:fill="FAF9FB"/>
            <w:tcMar>
              <w:top w:w="80" w:type="dxa"/>
              <w:left w:w="120" w:type="dxa"/>
              <w:bottom w:w="80" w:type="dxa"/>
              <w:right w:w="120" w:type="dxa"/>
            </w:tcMar>
          </w:tcPr>
          <w:p w14:paraId="290284D8" w14:textId="77777777" w:rsidR="002A403A" w:rsidRDefault="00000000">
            <w:pPr>
              <w:spacing w:after="20"/>
            </w:pPr>
            <w:r>
              <w:rPr>
                <w:sz w:val="15"/>
              </w:rPr>
              <w:t>2D 일러스트·레이어</w:t>
            </w:r>
          </w:p>
        </w:tc>
        <w:tc>
          <w:tcPr>
            <w:tcW w:w="2840" w:type="dxa"/>
            <w:shd w:val="clear" w:color="auto" w:fill="FAF9FB"/>
            <w:tcMar>
              <w:top w:w="80" w:type="dxa"/>
              <w:left w:w="120" w:type="dxa"/>
              <w:bottom w:w="80" w:type="dxa"/>
              <w:right w:w="120" w:type="dxa"/>
            </w:tcMar>
          </w:tcPr>
          <w:p w14:paraId="60AF1D78" w14:textId="77777777" w:rsidR="002A403A" w:rsidRDefault="00000000">
            <w:pPr>
              <w:spacing w:after="20"/>
            </w:pPr>
            <w:r>
              <w:rPr>
                <w:sz w:val="15"/>
              </w:rPr>
              <w:t>회차당 핵심 0~2장</w:t>
            </w:r>
          </w:p>
        </w:tc>
      </w:tr>
      <w:tr w:rsidR="002A403A" w14:paraId="37ECED62" w14:textId="77777777">
        <w:trPr>
          <w:cantSplit/>
        </w:trPr>
        <w:tc>
          <w:tcPr>
            <w:tcW w:w="1450" w:type="dxa"/>
            <w:tcMar>
              <w:top w:w="80" w:type="dxa"/>
              <w:left w:w="120" w:type="dxa"/>
              <w:bottom w:w="80" w:type="dxa"/>
              <w:right w:w="120" w:type="dxa"/>
            </w:tcMar>
          </w:tcPr>
          <w:p w14:paraId="628FC38C" w14:textId="77777777" w:rsidR="002A403A" w:rsidRDefault="00000000">
            <w:pPr>
              <w:spacing w:after="20"/>
            </w:pPr>
            <w:r>
              <w:rPr>
                <w:sz w:val="15"/>
              </w:rPr>
              <w:t>풀 애니메이션</w:t>
            </w:r>
          </w:p>
        </w:tc>
        <w:tc>
          <w:tcPr>
            <w:tcW w:w="2150" w:type="dxa"/>
            <w:tcMar>
              <w:top w:w="80" w:type="dxa"/>
              <w:left w:w="120" w:type="dxa"/>
              <w:bottom w:w="80" w:type="dxa"/>
              <w:right w:w="120" w:type="dxa"/>
            </w:tcMar>
          </w:tcPr>
          <w:p w14:paraId="404DC8FF" w14:textId="77777777" w:rsidR="002A403A" w:rsidRDefault="00000000">
            <w:pPr>
              <w:spacing w:after="20"/>
            </w:pPr>
            <w:r>
              <w:rPr>
                <w:sz w:val="15"/>
              </w:rPr>
              <w:t>시즌·인물 아크 결산</w:t>
            </w:r>
          </w:p>
        </w:tc>
        <w:tc>
          <w:tcPr>
            <w:tcW w:w="2920" w:type="dxa"/>
            <w:tcMar>
              <w:top w:w="80" w:type="dxa"/>
              <w:left w:w="120" w:type="dxa"/>
              <w:bottom w:w="80" w:type="dxa"/>
              <w:right w:w="120" w:type="dxa"/>
            </w:tcMar>
          </w:tcPr>
          <w:p w14:paraId="0324B123" w14:textId="77777777" w:rsidR="002A403A" w:rsidRDefault="00000000">
            <w:pPr>
              <w:spacing w:after="20"/>
              <w:rPr>
                <w:lang w:eastAsia="ko-KR"/>
              </w:rPr>
            </w:pPr>
            <w:r>
              <w:rPr>
                <w:sz w:val="15"/>
                <w:lang w:eastAsia="ko-KR"/>
              </w:rPr>
              <w:t>영상·보이스·전용 BGM</w:t>
            </w:r>
          </w:p>
        </w:tc>
        <w:tc>
          <w:tcPr>
            <w:tcW w:w="2840" w:type="dxa"/>
            <w:tcMar>
              <w:top w:w="80" w:type="dxa"/>
              <w:left w:w="120" w:type="dxa"/>
              <w:bottom w:w="80" w:type="dxa"/>
              <w:right w:w="120" w:type="dxa"/>
            </w:tcMar>
          </w:tcPr>
          <w:p w14:paraId="31AC3EAB" w14:textId="77777777" w:rsidR="002A403A" w:rsidRDefault="00000000">
            <w:pPr>
              <w:spacing w:after="20"/>
            </w:pPr>
            <w:r>
              <w:rPr>
                <w:sz w:val="15"/>
              </w:rPr>
              <w:t>극소수 최상위 장면</w:t>
            </w:r>
          </w:p>
        </w:tc>
      </w:tr>
    </w:tbl>
    <w:p w14:paraId="175B891E" w14:textId="77777777" w:rsidR="002A403A" w:rsidRDefault="00000000">
      <w:pPr>
        <w:pStyle w:val="2"/>
      </w:pPr>
      <w:r>
        <w:t xml:space="preserve">3.3 </w:t>
      </w:r>
      <w:r>
        <w:t>에피소드</w:t>
      </w:r>
      <w:r>
        <w:t xml:space="preserve"> </w:t>
      </w:r>
      <w:r>
        <w:t>단위</w:t>
      </w:r>
    </w:p>
    <w:p w14:paraId="2DA80670" w14:textId="77777777" w:rsidR="002A403A" w:rsidRDefault="00000000">
      <w:pPr>
        <w:rPr>
          <w:lang w:eastAsia="ko-KR"/>
        </w:rPr>
      </w:pPr>
      <w:r>
        <w:rPr>
          <w:lang w:eastAsia="ko-KR"/>
        </w:rPr>
        <w:t>[권장안] 원작의 ‘1화’를 무조건 동일한 길이의 게임 챕터로 맞추지 않는다. 일상 중심 화는 ADV 비중이 크고, 현현·결전 화는 여러 전투와 연출이 이어진다. 게임에서는 저장·재개가 편하도록 20~35분 단위의 내부 씬 블록으로 나눈다.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750"/>
        <w:gridCol w:w="2000"/>
        <w:gridCol w:w="5610"/>
      </w:tblGrid>
      <w:tr w:rsidR="002A403A" w14:paraId="4B45FD3E" w14:textId="77777777">
        <w:trPr>
          <w:cantSplit/>
          <w:tblHeader/>
        </w:trPr>
        <w:tc>
          <w:tcPr>
            <w:tcW w:w="1750" w:type="dxa"/>
            <w:shd w:val="clear" w:color="auto" w:fill="5A4B9C"/>
            <w:tcMar>
              <w:top w:w="80" w:type="dxa"/>
              <w:left w:w="120" w:type="dxa"/>
              <w:bottom w:w="80" w:type="dxa"/>
              <w:right w:w="120" w:type="dxa"/>
            </w:tcMar>
          </w:tcPr>
          <w:p w14:paraId="220BB58E" w14:textId="77777777" w:rsidR="002A403A" w:rsidRDefault="00000000">
            <w:r>
              <w:rPr>
                <w:b/>
                <w:color w:val="FFFFFF"/>
                <w:sz w:val="17"/>
              </w:rPr>
              <w:lastRenderedPageBreak/>
              <w:t>단위</w:t>
            </w:r>
          </w:p>
        </w:tc>
        <w:tc>
          <w:tcPr>
            <w:tcW w:w="2000" w:type="dxa"/>
            <w:shd w:val="clear" w:color="auto" w:fill="5A4B9C"/>
            <w:tcMar>
              <w:top w:w="80" w:type="dxa"/>
              <w:left w:w="120" w:type="dxa"/>
              <w:bottom w:w="80" w:type="dxa"/>
              <w:right w:w="120" w:type="dxa"/>
            </w:tcMar>
          </w:tcPr>
          <w:p w14:paraId="3640CB46" w14:textId="77777777" w:rsidR="002A403A" w:rsidRDefault="00000000">
            <w:r>
              <w:rPr>
                <w:b/>
                <w:color w:val="FFFFFF"/>
                <w:sz w:val="17"/>
              </w:rPr>
              <w:t>권장 길이</w:t>
            </w:r>
          </w:p>
        </w:tc>
        <w:tc>
          <w:tcPr>
            <w:tcW w:w="5610" w:type="dxa"/>
            <w:shd w:val="clear" w:color="auto" w:fill="5A4B9C"/>
            <w:tcMar>
              <w:top w:w="80" w:type="dxa"/>
              <w:left w:w="120" w:type="dxa"/>
              <w:bottom w:w="80" w:type="dxa"/>
              <w:right w:w="120" w:type="dxa"/>
            </w:tcMar>
          </w:tcPr>
          <w:p w14:paraId="6EC3093B" w14:textId="77777777" w:rsidR="002A403A" w:rsidRDefault="00000000">
            <w:r>
              <w:rPr>
                <w:b/>
                <w:color w:val="FFFFFF"/>
                <w:sz w:val="17"/>
              </w:rPr>
              <w:t>역할</w:t>
            </w:r>
          </w:p>
        </w:tc>
      </w:tr>
      <w:tr w:rsidR="002A403A" w14:paraId="1EB6C52A" w14:textId="77777777">
        <w:trPr>
          <w:cantSplit/>
        </w:trPr>
        <w:tc>
          <w:tcPr>
            <w:tcW w:w="1750" w:type="dxa"/>
            <w:tcMar>
              <w:top w:w="80" w:type="dxa"/>
              <w:left w:w="120" w:type="dxa"/>
              <w:bottom w:w="80" w:type="dxa"/>
              <w:right w:w="120" w:type="dxa"/>
            </w:tcMar>
          </w:tcPr>
          <w:p w14:paraId="57110113" w14:textId="77777777" w:rsidR="002A403A" w:rsidRDefault="00000000">
            <w:pPr>
              <w:spacing w:after="20"/>
            </w:pPr>
            <w:r>
              <w:rPr>
                <w:sz w:val="17"/>
              </w:rPr>
              <w:t>씬</w:t>
            </w:r>
          </w:p>
        </w:tc>
        <w:tc>
          <w:tcPr>
            <w:tcW w:w="2000" w:type="dxa"/>
            <w:tcMar>
              <w:top w:w="80" w:type="dxa"/>
              <w:left w:w="120" w:type="dxa"/>
              <w:bottom w:w="80" w:type="dxa"/>
              <w:right w:w="120" w:type="dxa"/>
            </w:tcMar>
          </w:tcPr>
          <w:p w14:paraId="42630FAB" w14:textId="77777777" w:rsidR="002A403A" w:rsidRDefault="00000000">
            <w:pPr>
              <w:spacing w:after="20"/>
            </w:pPr>
            <w:r>
              <w:rPr>
                <w:sz w:val="17"/>
              </w:rPr>
              <w:t>3~12분</w:t>
            </w:r>
          </w:p>
        </w:tc>
        <w:tc>
          <w:tcPr>
            <w:tcW w:w="5610" w:type="dxa"/>
            <w:tcMar>
              <w:top w:w="80" w:type="dxa"/>
              <w:left w:w="120" w:type="dxa"/>
              <w:bottom w:w="80" w:type="dxa"/>
              <w:right w:w="120" w:type="dxa"/>
            </w:tcMar>
          </w:tcPr>
          <w:p w14:paraId="6D5CDDD2" w14:textId="77777777" w:rsidR="002A403A" w:rsidRDefault="00000000">
            <w:pPr>
              <w:spacing w:after="20"/>
              <w:rPr>
                <w:lang w:eastAsia="ko-KR"/>
              </w:rPr>
            </w:pPr>
            <w:r>
              <w:rPr>
                <w:sz w:val="17"/>
                <w:lang w:eastAsia="ko-KR"/>
              </w:rPr>
              <w:t>한 장소·한 감정·한 사건 진행</w:t>
            </w:r>
          </w:p>
        </w:tc>
      </w:tr>
      <w:tr w:rsidR="002A403A" w14:paraId="3EEB31A5" w14:textId="77777777">
        <w:trPr>
          <w:cantSplit/>
        </w:trPr>
        <w:tc>
          <w:tcPr>
            <w:tcW w:w="1750" w:type="dxa"/>
            <w:shd w:val="clear" w:color="auto" w:fill="FAF9FB"/>
            <w:tcMar>
              <w:top w:w="80" w:type="dxa"/>
              <w:left w:w="120" w:type="dxa"/>
              <w:bottom w:w="80" w:type="dxa"/>
              <w:right w:w="120" w:type="dxa"/>
            </w:tcMar>
          </w:tcPr>
          <w:p w14:paraId="64B6AA1B" w14:textId="77777777" w:rsidR="002A403A" w:rsidRDefault="00000000">
            <w:pPr>
              <w:spacing w:after="20"/>
            </w:pPr>
            <w:r>
              <w:rPr>
                <w:sz w:val="17"/>
              </w:rPr>
              <w:t>플레이 블록</w:t>
            </w:r>
          </w:p>
        </w:tc>
        <w:tc>
          <w:tcPr>
            <w:tcW w:w="2000" w:type="dxa"/>
            <w:shd w:val="clear" w:color="auto" w:fill="FAF9FB"/>
            <w:tcMar>
              <w:top w:w="80" w:type="dxa"/>
              <w:left w:w="120" w:type="dxa"/>
              <w:bottom w:w="80" w:type="dxa"/>
              <w:right w:w="120" w:type="dxa"/>
            </w:tcMar>
          </w:tcPr>
          <w:p w14:paraId="4EA8C372" w14:textId="77777777" w:rsidR="002A403A" w:rsidRDefault="00000000">
            <w:pPr>
              <w:spacing w:after="20"/>
            </w:pPr>
            <w:r>
              <w:rPr>
                <w:sz w:val="17"/>
              </w:rPr>
              <w:t>20~35분</w:t>
            </w:r>
          </w:p>
        </w:tc>
        <w:tc>
          <w:tcPr>
            <w:tcW w:w="5610" w:type="dxa"/>
            <w:shd w:val="clear" w:color="auto" w:fill="FAF9FB"/>
            <w:tcMar>
              <w:top w:w="80" w:type="dxa"/>
              <w:left w:w="120" w:type="dxa"/>
              <w:bottom w:w="80" w:type="dxa"/>
              <w:right w:w="120" w:type="dxa"/>
            </w:tcMar>
          </w:tcPr>
          <w:p w14:paraId="3B5ECCFF" w14:textId="77777777" w:rsidR="002A403A" w:rsidRDefault="00000000">
            <w:pPr>
              <w:spacing w:after="20"/>
              <w:rPr>
                <w:lang w:eastAsia="ko-KR"/>
              </w:rPr>
            </w:pPr>
            <w:r>
              <w:rPr>
                <w:sz w:val="17"/>
                <w:lang w:eastAsia="ko-KR"/>
              </w:rPr>
              <w:t>자동저장과 재개가 자연스러운 구간</w:t>
            </w:r>
          </w:p>
        </w:tc>
      </w:tr>
      <w:tr w:rsidR="002A403A" w14:paraId="22D2C0C3" w14:textId="77777777">
        <w:trPr>
          <w:cantSplit/>
        </w:trPr>
        <w:tc>
          <w:tcPr>
            <w:tcW w:w="1750" w:type="dxa"/>
            <w:tcMar>
              <w:top w:w="80" w:type="dxa"/>
              <w:left w:w="120" w:type="dxa"/>
              <w:bottom w:w="80" w:type="dxa"/>
              <w:right w:w="120" w:type="dxa"/>
            </w:tcMar>
          </w:tcPr>
          <w:p w14:paraId="5FDC6D11" w14:textId="77777777" w:rsidR="002A403A" w:rsidRDefault="00000000">
            <w:pPr>
              <w:spacing w:after="20"/>
            </w:pPr>
            <w:r>
              <w:rPr>
                <w:sz w:val="17"/>
              </w:rPr>
              <w:t>에피소드</w:t>
            </w:r>
          </w:p>
        </w:tc>
        <w:tc>
          <w:tcPr>
            <w:tcW w:w="2000" w:type="dxa"/>
            <w:tcMar>
              <w:top w:w="80" w:type="dxa"/>
              <w:left w:w="120" w:type="dxa"/>
              <w:bottom w:w="80" w:type="dxa"/>
              <w:right w:w="120" w:type="dxa"/>
            </w:tcMar>
          </w:tcPr>
          <w:p w14:paraId="2651151F" w14:textId="77777777" w:rsidR="002A403A" w:rsidRDefault="00000000">
            <w:pPr>
              <w:spacing w:after="20"/>
            </w:pPr>
            <w:r>
              <w:rPr>
                <w:sz w:val="17"/>
              </w:rPr>
              <w:t>[미정] 30~90분</w:t>
            </w:r>
          </w:p>
        </w:tc>
        <w:tc>
          <w:tcPr>
            <w:tcW w:w="5610" w:type="dxa"/>
            <w:tcMar>
              <w:top w:w="80" w:type="dxa"/>
              <w:left w:w="120" w:type="dxa"/>
              <w:bottom w:w="80" w:type="dxa"/>
              <w:right w:w="120" w:type="dxa"/>
            </w:tcMar>
          </w:tcPr>
          <w:p w14:paraId="0FA407FA" w14:textId="77777777" w:rsidR="002A403A" w:rsidRDefault="00000000">
            <w:pPr>
              <w:spacing w:after="20"/>
              <w:rPr>
                <w:lang w:eastAsia="ko-KR"/>
              </w:rPr>
            </w:pPr>
            <w:r>
              <w:rPr>
                <w:sz w:val="17"/>
                <w:lang w:eastAsia="ko-KR"/>
              </w:rPr>
              <w:t>원작 1화에 대응하되 내용에 따라 차등</w:t>
            </w:r>
          </w:p>
        </w:tc>
      </w:tr>
      <w:tr w:rsidR="002A403A" w14:paraId="3AEC9D34" w14:textId="77777777">
        <w:trPr>
          <w:cantSplit/>
        </w:trPr>
        <w:tc>
          <w:tcPr>
            <w:tcW w:w="1750" w:type="dxa"/>
            <w:shd w:val="clear" w:color="auto" w:fill="FAF9FB"/>
            <w:tcMar>
              <w:top w:w="80" w:type="dxa"/>
              <w:left w:w="120" w:type="dxa"/>
              <w:bottom w:w="80" w:type="dxa"/>
              <w:right w:w="120" w:type="dxa"/>
            </w:tcMar>
          </w:tcPr>
          <w:p w14:paraId="0A39C27F" w14:textId="77777777" w:rsidR="002A403A" w:rsidRDefault="00000000">
            <w:pPr>
              <w:spacing w:after="20"/>
            </w:pPr>
            <w:r>
              <w:rPr>
                <w:sz w:val="17"/>
              </w:rPr>
              <w:t>중형 아크</w:t>
            </w:r>
          </w:p>
        </w:tc>
        <w:tc>
          <w:tcPr>
            <w:tcW w:w="2000" w:type="dxa"/>
            <w:shd w:val="clear" w:color="auto" w:fill="FAF9FB"/>
            <w:tcMar>
              <w:top w:w="80" w:type="dxa"/>
              <w:left w:w="120" w:type="dxa"/>
              <w:bottom w:w="80" w:type="dxa"/>
              <w:right w:w="120" w:type="dxa"/>
            </w:tcMar>
          </w:tcPr>
          <w:p w14:paraId="64E74AD1" w14:textId="77777777" w:rsidR="002A403A" w:rsidRDefault="00000000">
            <w:pPr>
              <w:spacing w:after="20"/>
            </w:pPr>
            <w:r>
              <w:rPr>
                <w:sz w:val="17"/>
              </w:rPr>
              <w:t>[권장안] 2~4시간</w:t>
            </w:r>
          </w:p>
        </w:tc>
        <w:tc>
          <w:tcPr>
            <w:tcW w:w="5610" w:type="dxa"/>
            <w:shd w:val="clear" w:color="auto" w:fill="FAF9FB"/>
            <w:tcMar>
              <w:top w:w="80" w:type="dxa"/>
              <w:left w:w="120" w:type="dxa"/>
              <w:bottom w:w="80" w:type="dxa"/>
              <w:right w:w="120" w:type="dxa"/>
            </w:tcMar>
          </w:tcPr>
          <w:p w14:paraId="182E151C" w14:textId="77777777" w:rsidR="002A403A" w:rsidRDefault="00000000">
            <w:pPr>
              <w:spacing w:after="20"/>
              <w:rPr>
                <w:lang w:eastAsia="ko-KR"/>
              </w:rPr>
            </w:pPr>
            <w:r>
              <w:rPr>
                <w:sz w:val="17"/>
                <w:lang w:eastAsia="ko-KR"/>
              </w:rPr>
              <w:t>피해자 또는 관계 하나의 시작과 해결</w:t>
            </w:r>
          </w:p>
        </w:tc>
      </w:tr>
      <w:tr w:rsidR="002A403A" w14:paraId="68784049" w14:textId="77777777">
        <w:trPr>
          <w:cantSplit/>
        </w:trPr>
        <w:tc>
          <w:tcPr>
            <w:tcW w:w="1750" w:type="dxa"/>
            <w:tcMar>
              <w:top w:w="80" w:type="dxa"/>
              <w:left w:w="120" w:type="dxa"/>
              <w:bottom w:w="80" w:type="dxa"/>
              <w:right w:w="120" w:type="dxa"/>
            </w:tcMar>
          </w:tcPr>
          <w:p w14:paraId="2257990D" w14:textId="77777777" w:rsidR="002A403A" w:rsidRDefault="00000000">
            <w:pPr>
              <w:spacing w:after="20"/>
            </w:pPr>
            <w:r>
              <w:rPr>
                <w:sz w:val="17"/>
              </w:rPr>
              <w:t>권/막</w:t>
            </w:r>
          </w:p>
        </w:tc>
        <w:tc>
          <w:tcPr>
            <w:tcW w:w="2000" w:type="dxa"/>
            <w:tcMar>
              <w:top w:w="80" w:type="dxa"/>
              <w:left w:w="120" w:type="dxa"/>
              <w:bottom w:w="80" w:type="dxa"/>
              <w:right w:w="120" w:type="dxa"/>
            </w:tcMar>
          </w:tcPr>
          <w:p w14:paraId="1597544D" w14:textId="77777777" w:rsidR="002A403A" w:rsidRDefault="00000000">
            <w:pPr>
              <w:spacing w:after="20"/>
            </w:pPr>
            <w:r>
              <w:rPr>
                <w:sz w:val="17"/>
              </w:rPr>
              <w:t>[미정]</w:t>
            </w:r>
          </w:p>
        </w:tc>
        <w:tc>
          <w:tcPr>
            <w:tcW w:w="5610" w:type="dxa"/>
            <w:tcMar>
              <w:top w:w="80" w:type="dxa"/>
              <w:left w:w="120" w:type="dxa"/>
              <w:bottom w:w="80" w:type="dxa"/>
              <w:right w:w="120" w:type="dxa"/>
            </w:tcMar>
          </w:tcPr>
          <w:p w14:paraId="6989D9DF" w14:textId="77777777" w:rsidR="002A403A" w:rsidRDefault="00000000">
            <w:pPr>
              <w:spacing w:after="20"/>
              <w:rPr>
                <w:lang w:eastAsia="ko-KR"/>
              </w:rPr>
            </w:pPr>
            <w:r>
              <w:rPr>
                <w:sz w:val="17"/>
                <w:lang w:eastAsia="ko-KR"/>
              </w:rPr>
              <w:t>출시·업데이트·세이브 슬롯의 큰 구획</w:t>
            </w:r>
          </w:p>
        </w:tc>
      </w:tr>
      <w:tr w:rsidR="002A403A" w14:paraId="0DF6FCF4"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3"/>
            <w:shd w:val="clear" w:color="auto" w:fill="FFF5D9"/>
            <w:tcMar>
              <w:top w:w="80" w:type="dxa"/>
              <w:left w:w="120" w:type="dxa"/>
              <w:bottom w:w="80" w:type="dxa"/>
              <w:right w:w="120" w:type="dxa"/>
            </w:tcMar>
          </w:tcPr>
          <w:p w14:paraId="68472F85" w14:textId="77777777" w:rsidR="002A403A" w:rsidRDefault="00000000">
            <w:pPr>
              <w:spacing w:after="60"/>
              <w:rPr>
                <w:lang w:eastAsia="ko-KR"/>
              </w:rPr>
            </w:pPr>
            <w:r>
              <w:rPr>
                <w:b/>
                <w:color w:val="876200"/>
                <w:sz w:val="18"/>
                <w:lang w:eastAsia="ko-KR"/>
              </w:rPr>
              <w:t xml:space="preserve">이 장의 후속 항목  </w:t>
            </w:r>
            <w:r>
              <w:rPr>
                <w:sz w:val="19"/>
                <w:lang w:eastAsia="ko-KR"/>
              </w:rPr>
              <w:t>D-002 에피소드 표시 단위 / D-003 권·막 분할 / P-003 세션 길이</w:t>
            </w:r>
          </w:p>
        </w:tc>
      </w:tr>
    </w:tbl>
    <w:p w14:paraId="5752C4E0" w14:textId="77777777" w:rsidR="002A403A" w:rsidRDefault="00000000">
      <w:pPr>
        <w:pStyle w:val="2"/>
        <w:rPr>
          <w:lang w:eastAsia="ko-KR"/>
        </w:rPr>
      </w:pPr>
      <w:r>
        <w:rPr>
          <w:lang w:eastAsia="ko-KR"/>
        </w:rPr>
        <w:t xml:space="preserve">3.4 </w:t>
      </w:r>
      <w:r>
        <w:rPr>
          <w:lang w:eastAsia="ko-KR"/>
        </w:rPr>
        <w:t>전투</w:t>
      </w:r>
      <w:r>
        <w:rPr>
          <w:lang w:eastAsia="ko-KR"/>
        </w:rPr>
        <w:t xml:space="preserve"> </w:t>
      </w:r>
      <w:r>
        <w:rPr>
          <w:lang w:eastAsia="ko-KR"/>
        </w:rPr>
        <w:t>밀도</w:t>
      </w:r>
    </w:p>
    <w:p w14:paraId="1D57B3F9" w14:textId="77777777" w:rsidR="002A403A" w:rsidRDefault="00000000">
      <w:pPr>
        <w:rPr>
          <w:lang w:eastAsia="ko-KR"/>
        </w:rPr>
      </w:pPr>
      <w:r>
        <w:rPr>
          <w:lang w:eastAsia="ko-KR"/>
        </w:rPr>
        <w:t>[확정] 모든 에피소드에 전투를 의무적으로 넣지 않는다. 전투는 감정적 방어를 무너뜨리거나 파티의 역할 변화를 보여줄 때만 사용하며, 단순 교전은 짧은 인게임 턴제 전투로 압축한다.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900"/>
        <w:gridCol w:w="3300"/>
        <w:gridCol w:w="4160"/>
      </w:tblGrid>
      <w:tr w:rsidR="002A403A" w14:paraId="2C5574D0" w14:textId="77777777">
        <w:trPr>
          <w:cantSplit/>
          <w:tblHeader/>
        </w:trPr>
        <w:tc>
          <w:tcPr>
            <w:tcW w:w="1900" w:type="dxa"/>
            <w:shd w:val="clear" w:color="auto" w:fill="5A4B9C"/>
            <w:tcMar>
              <w:top w:w="80" w:type="dxa"/>
              <w:left w:w="120" w:type="dxa"/>
              <w:bottom w:w="80" w:type="dxa"/>
              <w:right w:w="120" w:type="dxa"/>
            </w:tcMar>
          </w:tcPr>
          <w:p w14:paraId="48A00ED4" w14:textId="77777777" w:rsidR="002A403A" w:rsidRDefault="00000000">
            <w:r>
              <w:rPr>
                <w:b/>
                <w:color w:val="FFFFFF"/>
                <w:sz w:val="17"/>
              </w:rPr>
              <w:t>유형</w:t>
            </w:r>
          </w:p>
        </w:tc>
        <w:tc>
          <w:tcPr>
            <w:tcW w:w="3300" w:type="dxa"/>
            <w:shd w:val="clear" w:color="auto" w:fill="5A4B9C"/>
            <w:tcMar>
              <w:top w:w="80" w:type="dxa"/>
              <w:left w:w="120" w:type="dxa"/>
              <w:bottom w:w="80" w:type="dxa"/>
              <w:right w:w="120" w:type="dxa"/>
            </w:tcMar>
          </w:tcPr>
          <w:p w14:paraId="3F65BDC5" w14:textId="77777777" w:rsidR="002A403A" w:rsidRDefault="00000000">
            <w:r>
              <w:rPr>
                <w:b/>
                <w:color w:val="FFFFFF"/>
                <w:sz w:val="17"/>
              </w:rPr>
              <w:t>전투 처리</w:t>
            </w:r>
          </w:p>
        </w:tc>
        <w:tc>
          <w:tcPr>
            <w:tcW w:w="4160" w:type="dxa"/>
            <w:shd w:val="clear" w:color="auto" w:fill="5A4B9C"/>
            <w:tcMar>
              <w:top w:w="80" w:type="dxa"/>
              <w:left w:w="120" w:type="dxa"/>
              <w:bottom w:w="80" w:type="dxa"/>
              <w:right w:w="120" w:type="dxa"/>
            </w:tcMar>
          </w:tcPr>
          <w:p w14:paraId="3D2E17D7" w14:textId="77777777" w:rsidR="002A403A" w:rsidRDefault="00000000">
            <w:r>
              <w:rPr>
                <w:b/>
                <w:color w:val="FFFFFF"/>
                <w:sz w:val="17"/>
              </w:rPr>
              <w:t>판정 기준</w:t>
            </w:r>
          </w:p>
        </w:tc>
      </w:tr>
      <w:tr w:rsidR="002A403A" w14:paraId="301FF417" w14:textId="77777777">
        <w:trPr>
          <w:cantSplit/>
        </w:trPr>
        <w:tc>
          <w:tcPr>
            <w:tcW w:w="1900" w:type="dxa"/>
            <w:tcMar>
              <w:top w:w="80" w:type="dxa"/>
              <w:left w:w="120" w:type="dxa"/>
              <w:bottom w:w="80" w:type="dxa"/>
              <w:right w:w="120" w:type="dxa"/>
            </w:tcMar>
          </w:tcPr>
          <w:p w14:paraId="656F2401" w14:textId="77777777" w:rsidR="002A403A" w:rsidRDefault="00000000">
            <w:pPr>
              <w:spacing w:after="20"/>
            </w:pPr>
            <w:r>
              <w:rPr>
                <w:sz w:val="17"/>
              </w:rPr>
              <w:t>일상·관계 화</w:t>
            </w:r>
          </w:p>
        </w:tc>
        <w:tc>
          <w:tcPr>
            <w:tcW w:w="3300" w:type="dxa"/>
            <w:tcMar>
              <w:top w:w="80" w:type="dxa"/>
              <w:left w:w="120" w:type="dxa"/>
              <w:bottom w:w="80" w:type="dxa"/>
              <w:right w:w="120" w:type="dxa"/>
            </w:tcMar>
          </w:tcPr>
          <w:p w14:paraId="73C52F66" w14:textId="77777777" w:rsidR="002A403A" w:rsidRDefault="00000000">
            <w:pPr>
              <w:spacing w:after="20"/>
            </w:pPr>
            <w:r>
              <w:rPr>
                <w:sz w:val="17"/>
              </w:rPr>
              <w:t>전투 없음 가능</w:t>
            </w:r>
          </w:p>
        </w:tc>
        <w:tc>
          <w:tcPr>
            <w:tcW w:w="4160" w:type="dxa"/>
            <w:tcMar>
              <w:top w:w="80" w:type="dxa"/>
              <w:left w:w="120" w:type="dxa"/>
              <w:bottom w:w="80" w:type="dxa"/>
              <w:right w:w="120" w:type="dxa"/>
            </w:tcMar>
          </w:tcPr>
          <w:p w14:paraId="6EB8519D" w14:textId="77777777" w:rsidR="002A403A" w:rsidRDefault="00000000">
            <w:pPr>
              <w:spacing w:after="20"/>
              <w:rPr>
                <w:lang w:eastAsia="ko-KR"/>
              </w:rPr>
            </w:pPr>
            <w:r>
              <w:rPr>
                <w:sz w:val="17"/>
                <w:lang w:eastAsia="ko-KR"/>
              </w:rPr>
              <w:t>전투가 감정선을 끊는다면 넣지 않음</w:t>
            </w:r>
          </w:p>
        </w:tc>
      </w:tr>
      <w:tr w:rsidR="002A403A" w14:paraId="19D9E0F7" w14:textId="77777777">
        <w:trPr>
          <w:cantSplit/>
        </w:trPr>
        <w:tc>
          <w:tcPr>
            <w:tcW w:w="1900" w:type="dxa"/>
            <w:shd w:val="clear" w:color="auto" w:fill="FAF9FB"/>
            <w:tcMar>
              <w:top w:w="80" w:type="dxa"/>
              <w:left w:w="120" w:type="dxa"/>
              <w:bottom w:w="80" w:type="dxa"/>
              <w:right w:w="120" w:type="dxa"/>
            </w:tcMar>
          </w:tcPr>
          <w:p w14:paraId="54E3DA2A" w14:textId="77777777" w:rsidR="002A403A" w:rsidRDefault="00000000">
            <w:pPr>
              <w:spacing w:after="20"/>
            </w:pPr>
            <w:r>
              <w:rPr>
                <w:sz w:val="17"/>
              </w:rPr>
              <w:t>일반 게이트</w:t>
            </w:r>
          </w:p>
        </w:tc>
        <w:tc>
          <w:tcPr>
            <w:tcW w:w="3300" w:type="dxa"/>
            <w:shd w:val="clear" w:color="auto" w:fill="FAF9FB"/>
            <w:tcMar>
              <w:top w:w="80" w:type="dxa"/>
              <w:left w:w="120" w:type="dxa"/>
              <w:bottom w:w="80" w:type="dxa"/>
              <w:right w:w="120" w:type="dxa"/>
            </w:tcMar>
          </w:tcPr>
          <w:p w14:paraId="443565DC" w14:textId="77777777" w:rsidR="002A403A" w:rsidRDefault="00000000">
            <w:pPr>
              <w:spacing w:after="20"/>
              <w:rPr>
                <w:lang w:eastAsia="ko-KR"/>
              </w:rPr>
            </w:pPr>
            <w:r>
              <w:rPr>
                <w:sz w:val="17"/>
                <w:lang w:eastAsia="ko-KR"/>
              </w:rPr>
              <w:t>짧은 전투 1회 내외 [권장안]</w:t>
            </w:r>
          </w:p>
        </w:tc>
        <w:tc>
          <w:tcPr>
            <w:tcW w:w="4160" w:type="dxa"/>
            <w:shd w:val="clear" w:color="auto" w:fill="FAF9FB"/>
            <w:tcMar>
              <w:top w:w="80" w:type="dxa"/>
              <w:left w:w="120" w:type="dxa"/>
              <w:bottom w:w="80" w:type="dxa"/>
              <w:right w:w="120" w:type="dxa"/>
            </w:tcMar>
          </w:tcPr>
          <w:p w14:paraId="4F917247" w14:textId="77777777" w:rsidR="002A403A" w:rsidRDefault="00000000">
            <w:pPr>
              <w:spacing w:after="20"/>
              <w:rPr>
                <w:lang w:eastAsia="ko-KR"/>
              </w:rPr>
            </w:pPr>
            <w:r>
              <w:rPr>
                <w:sz w:val="17"/>
                <w:lang w:eastAsia="ko-KR"/>
              </w:rPr>
              <w:t>조작 환기와 외피 약화가 필요</w:t>
            </w:r>
          </w:p>
        </w:tc>
      </w:tr>
      <w:tr w:rsidR="002A403A" w14:paraId="0EC1B81E" w14:textId="77777777">
        <w:trPr>
          <w:cantSplit/>
        </w:trPr>
        <w:tc>
          <w:tcPr>
            <w:tcW w:w="1900" w:type="dxa"/>
            <w:tcMar>
              <w:top w:w="80" w:type="dxa"/>
              <w:left w:w="120" w:type="dxa"/>
              <w:bottom w:w="80" w:type="dxa"/>
              <w:right w:w="120" w:type="dxa"/>
            </w:tcMar>
          </w:tcPr>
          <w:p w14:paraId="56982F08" w14:textId="77777777" w:rsidR="002A403A" w:rsidRDefault="00000000">
            <w:pPr>
              <w:spacing w:after="20"/>
            </w:pPr>
            <w:r>
              <w:rPr>
                <w:sz w:val="17"/>
              </w:rPr>
              <w:t>피해자 정화</w:t>
            </w:r>
          </w:p>
        </w:tc>
        <w:tc>
          <w:tcPr>
            <w:tcW w:w="3300" w:type="dxa"/>
            <w:tcMar>
              <w:top w:w="80" w:type="dxa"/>
              <w:left w:w="120" w:type="dxa"/>
              <w:bottom w:w="80" w:type="dxa"/>
              <w:right w:w="120" w:type="dxa"/>
            </w:tcMar>
          </w:tcPr>
          <w:p w14:paraId="275134CD" w14:textId="77777777" w:rsidR="002A403A" w:rsidRDefault="00000000">
            <w:pPr>
              <w:spacing w:after="20"/>
              <w:rPr>
                <w:lang w:eastAsia="ko-KR"/>
              </w:rPr>
            </w:pPr>
            <w:r>
              <w:rPr>
                <w:sz w:val="17"/>
                <w:lang w:eastAsia="ko-KR"/>
              </w:rPr>
              <w:t>전투·대화·정화 중 필요한 단계만</w:t>
            </w:r>
          </w:p>
        </w:tc>
        <w:tc>
          <w:tcPr>
            <w:tcW w:w="4160" w:type="dxa"/>
            <w:tcMar>
              <w:top w:w="80" w:type="dxa"/>
              <w:left w:w="120" w:type="dxa"/>
              <w:bottom w:w="80" w:type="dxa"/>
              <w:right w:w="120" w:type="dxa"/>
            </w:tcMar>
          </w:tcPr>
          <w:p w14:paraId="71636FB7" w14:textId="77777777" w:rsidR="002A403A" w:rsidRDefault="00000000">
            <w:pPr>
              <w:spacing w:after="20"/>
              <w:rPr>
                <w:lang w:eastAsia="ko-KR"/>
              </w:rPr>
            </w:pPr>
            <w:r>
              <w:rPr>
                <w:sz w:val="17"/>
                <w:lang w:eastAsia="ko-KR"/>
              </w:rPr>
              <w:t>승리가 정화의 전부가 되지 않음</w:t>
            </w:r>
          </w:p>
        </w:tc>
      </w:tr>
      <w:tr w:rsidR="002A403A" w14:paraId="3F24DDB5" w14:textId="77777777">
        <w:trPr>
          <w:cantSplit/>
        </w:trPr>
        <w:tc>
          <w:tcPr>
            <w:tcW w:w="1900" w:type="dxa"/>
            <w:shd w:val="clear" w:color="auto" w:fill="FAF9FB"/>
            <w:tcMar>
              <w:top w:w="80" w:type="dxa"/>
              <w:left w:w="120" w:type="dxa"/>
              <w:bottom w:w="80" w:type="dxa"/>
              <w:right w:w="120" w:type="dxa"/>
            </w:tcMar>
          </w:tcPr>
          <w:p w14:paraId="38C11B75" w14:textId="77777777" w:rsidR="002A403A" w:rsidRDefault="00000000">
            <w:pPr>
              <w:spacing w:after="20"/>
            </w:pPr>
            <w:r>
              <w:rPr>
                <w:sz w:val="17"/>
              </w:rPr>
              <w:t>현현·대규모 위기</w:t>
            </w:r>
          </w:p>
        </w:tc>
        <w:tc>
          <w:tcPr>
            <w:tcW w:w="3300" w:type="dxa"/>
            <w:shd w:val="clear" w:color="auto" w:fill="FAF9FB"/>
            <w:tcMar>
              <w:top w:w="80" w:type="dxa"/>
              <w:left w:w="120" w:type="dxa"/>
              <w:bottom w:w="80" w:type="dxa"/>
              <w:right w:w="120" w:type="dxa"/>
            </w:tcMar>
          </w:tcPr>
          <w:p w14:paraId="6347390F" w14:textId="77777777" w:rsidR="002A403A" w:rsidRDefault="00000000">
            <w:pPr>
              <w:spacing w:after="20"/>
              <w:rPr>
                <w:lang w:eastAsia="ko-KR"/>
              </w:rPr>
            </w:pPr>
            <w:r>
              <w:rPr>
                <w:sz w:val="17"/>
                <w:lang w:eastAsia="ko-KR"/>
              </w:rPr>
              <w:t>연속 또는 다중 파티 전투</w:t>
            </w:r>
          </w:p>
        </w:tc>
        <w:tc>
          <w:tcPr>
            <w:tcW w:w="4160" w:type="dxa"/>
            <w:shd w:val="clear" w:color="auto" w:fill="FAF9FB"/>
            <w:tcMar>
              <w:top w:w="80" w:type="dxa"/>
              <w:left w:w="120" w:type="dxa"/>
              <w:bottom w:w="80" w:type="dxa"/>
              <w:right w:w="120" w:type="dxa"/>
            </w:tcMar>
          </w:tcPr>
          <w:p w14:paraId="3E64E152" w14:textId="77777777" w:rsidR="002A403A" w:rsidRDefault="00000000">
            <w:pPr>
              <w:spacing w:after="20"/>
              <w:rPr>
                <w:lang w:eastAsia="ko-KR"/>
              </w:rPr>
            </w:pPr>
            <w:r>
              <w:rPr>
                <w:sz w:val="17"/>
                <w:lang w:eastAsia="ko-KR"/>
              </w:rPr>
              <w:t>공간적 위기와 역할 분담이 핵심</w:t>
            </w:r>
          </w:p>
        </w:tc>
      </w:tr>
      <w:tr w:rsidR="002A403A" w14:paraId="7DEFA9BF" w14:textId="77777777">
        <w:trPr>
          <w:cantSplit/>
        </w:trPr>
        <w:tc>
          <w:tcPr>
            <w:tcW w:w="1900" w:type="dxa"/>
            <w:tcMar>
              <w:top w:w="80" w:type="dxa"/>
              <w:left w:w="120" w:type="dxa"/>
              <w:bottom w:w="80" w:type="dxa"/>
              <w:right w:w="120" w:type="dxa"/>
            </w:tcMar>
          </w:tcPr>
          <w:p w14:paraId="045A3735" w14:textId="77777777" w:rsidR="002A403A" w:rsidRDefault="00000000">
            <w:pPr>
              <w:spacing w:after="20"/>
            </w:pPr>
            <w:r>
              <w:rPr>
                <w:sz w:val="17"/>
              </w:rPr>
              <w:t>감정 결산</w:t>
            </w:r>
          </w:p>
        </w:tc>
        <w:tc>
          <w:tcPr>
            <w:tcW w:w="3300" w:type="dxa"/>
            <w:tcMar>
              <w:top w:w="80" w:type="dxa"/>
              <w:left w:w="120" w:type="dxa"/>
              <w:bottom w:w="80" w:type="dxa"/>
              <w:right w:w="120" w:type="dxa"/>
            </w:tcMar>
          </w:tcPr>
          <w:p w14:paraId="1404A68D" w14:textId="77777777" w:rsidR="002A403A" w:rsidRDefault="00000000">
            <w:pPr>
              <w:spacing w:after="20"/>
              <w:rPr>
                <w:lang w:eastAsia="ko-KR"/>
              </w:rPr>
            </w:pPr>
            <w:r>
              <w:rPr>
                <w:sz w:val="17"/>
                <w:lang w:eastAsia="ko-KR"/>
              </w:rPr>
              <w:t>전투 삭제 또는 간단 인터랙션 가능</w:t>
            </w:r>
          </w:p>
        </w:tc>
        <w:tc>
          <w:tcPr>
            <w:tcW w:w="4160" w:type="dxa"/>
            <w:tcMar>
              <w:top w:w="80" w:type="dxa"/>
              <w:left w:w="120" w:type="dxa"/>
              <w:bottom w:w="80" w:type="dxa"/>
              <w:right w:w="120" w:type="dxa"/>
            </w:tcMar>
          </w:tcPr>
          <w:p w14:paraId="11762ED7" w14:textId="77777777" w:rsidR="002A403A" w:rsidRDefault="00000000">
            <w:pPr>
              <w:spacing w:after="20"/>
              <w:rPr>
                <w:lang w:eastAsia="ko-KR"/>
              </w:rPr>
            </w:pPr>
            <w:r>
              <w:rPr>
                <w:sz w:val="17"/>
                <w:lang w:eastAsia="ko-KR"/>
              </w:rPr>
              <w:t>싸움보다 대화·희생·선택이 핵심일 때</w:t>
            </w:r>
          </w:p>
        </w:tc>
      </w:tr>
      <w:tr w:rsidR="002A403A" w14:paraId="0C6B8206" w14:textId="77777777">
        <w:tblPrEx>
          <w:tblBorders>
            <w:top w:val="single" w:sz="8" w:space="0" w:color="8E2E58"/>
            <w:left w:val="single" w:sz="8" w:space="0" w:color="8E2E58"/>
            <w:bottom w:val="single" w:sz="8" w:space="0" w:color="8E2E58"/>
            <w:right w:val="single" w:sz="8" w:space="0" w:color="8E2E58"/>
            <w:insideH w:val="single" w:sz="8" w:space="0" w:color="8E2E58"/>
            <w:insideV w:val="single" w:sz="8" w:space="0" w:color="8E2E58"/>
          </w:tblBorders>
        </w:tblPrEx>
        <w:trPr>
          <w:cantSplit/>
        </w:trPr>
        <w:tc>
          <w:tcPr>
            <w:tcW w:w="9360" w:type="dxa"/>
            <w:gridSpan w:val="3"/>
            <w:shd w:val="clear" w:color="auto" w:fill="FBEAF1"/>
            <w:tcMar>
              <w:top w:w="80" w:type="dxa"/>
              <w:left w:w="120" w:type="dxa"/>
              <w:bottom w:w="80" w:type="dxa"/>
              <w:right w:w="120" w:type="dxa"/>
            </w:tcMar>
          </w:tcPr>
          <w:p w14:paraId="6E4FF4B4" w14:textId="77777777" w:rsidR="002A403A" w:rsidRDefault="00000000">
            <w:pPr>
              <w:spacing w:after="60"/>
              <w:rPr>
                <w:lang w:eastAsia="ko-KR"/>
              </w:rPr>
            </w:pPr>
            <w:r>
              <w:rPr>
                <w:b/>
                <w:color w:val="8E2E58"/>
                <w:sz w:val="18"/>
                <w:lang w:eastAsia="ko-KR"/>
              </w:rPr>
              <w:t xml:space="preserve">에테르녹스전  </w:t>
            </w:r>
            <w:r>
              <w:rPr>
                <w:sz w:val="19"/>
                <w:lang w:eastAsia="ko-KR"/>
              </w:rPr>
              <w:t>[프로토타입 검증] 나츠미와 카오리의 감정이입이 핵심이므로 통상 보스전을 빼고, 접근·버티기·손을 뻗기·정화 유지 같은 짧은 인터랙션으로 대체하는 안을 우선 시험한다. 실제 전투를 넣은 버전과 감정의 연속성을 비교한 뒤 확정한다.</w:t>
            </w:r>
          </w:p>
        </w:tc>
      </w:tr>
    </w:tbl>
    <w:p w14:paraId="1367D18F" w14:textId="77777777" w:rsidR="002A403A" w:rsidRDefault="00000000">
      <w:pPr>
        <w:pStyle w:val="1"/>
        <w:rPr>
          <w:lang w:eastAsia="ko-KR"/>
        </w:rPr>
      </w:pPr>
      <w:r>
        <w:rPr>
          <w:lang w:eastAsia="ko-KR"/>
        </w:rPr>
        <w:lastRenderedPageBreak/>
        <w:t xml:space="preserve">4. </w:t>
      </w:r>
      <w:r>
        <w:rPr>
          <w:lang w:eastAsia="ko-KR"/>
        </w:rPr>
        <w:t>원작의</w:t>
      </w:r>
      <w:r>
        <w:rPr>
          <w:lang w:eastAsia="ko-KR"/>
        </w:rPr>
        <w:t xml:space="preserve"> </w:t>
      </w:r>
      <w:r>
        <w:rPr>
          <w:lang w:eastAsia="ko-KR"/>
        </w:rPr>
        <w:t>게임</w:t>
      </w:r>
      <w:r>
        <w:rPr>
          <w:lang w:eastAsia="ko-KR"/>
        </w:rPr>
        <w:t xml:space="preserve"> </w:t>
      </w:r>
      <w:r>
        <w:rPr>
          <w:lang w:eastAsia="ko-KR"/>
        </w:rPr>
        <w:t>시나리오</w:t>
      </w:r>
      <w:r>
        <w:rPr>
          <w:lang w:eastAsia="ko-KR"/>
        </w:rPr>
        <w:t xml:space="preserve"> </w:t>
      </w:r>
      <w:r>
        <w:rPr>
          <w:lang w:eastAsia="ko-KR"/>
        </w:rPr>
        <w:t>변환</w:t>
      </w:r>
      <w:r>
        <w:rPr>
          <w:lang w:eastAsia="ko-KR"/>
        </w:rPr>
        <w:t xml:space="preserve"> </w:t>
      </w:r>
      <w:r>
        <w:rPr>
          <w:lang w:eastAsia="ko-KR"/>
        </w:rPr>
        <w:t>규칙</w:t>
      </w:r>
    </w:p>
    <w:tbl>
      <w:tblPr>
        <w:tblW w:w="9360" w:type="dxa"/>
        <w:tblInd w:w="120" w:type="dxa"/>
        <w:tblBorders>
          <w:top w:val="single" w:sz="8" w:space="0" w:color="3976A8"/>
          <w:left w:val="single" w:sz="8" w:space="0" w:color="3976A8"/>
          <w:bottom w:val="single" w:sz="8" w:space="0" w:color="3976A8"/>
          <w:right w:val="single" w:sz="8" w:space="0" w:color="3976A8"/>
          <w:insideH w:val="single" w:sz="8" w:space="0" w:color="3976A8"/>
          <w:insideV w:val="single" w:sz="8" w:space="0" w:color="3976A8"/>
        </w:tblBorders>
        <w:tblLayout w:type="fixed"/>
        <w:tblLook w:val="04A0" w:firstRow="1" w:lastRow="0" w:firstColumn="1" w:lastColumn="0" w:noHBand="0" w:noVBand="1"/>
      </w:tblPr>
      <w:tblGrid>
        <w:gridCol w:w="9360"/>
      </w:tblGrid>
      <w:tr w:rsidR="002A403A" w14:paraId="5C412ED7" w14:textId="77777777">
        <w:trPr>
          <w:cantSplit/>
        </w:trPr>
        <w:tc>
          <w:tcPr>
            <w:tcW w:w="9360" w:type="dxa"/>
            <w:shd w:val="clear" w:color="auto" w:fill="EAF3FA"/>
            <w:tcMar>
              <w:top w:w="80" w:type="dxa"/>
              <w:left w:w="120" w:type="dxa"/>
              <w:bottom w:w="80" w:type="dxa"/>
              <w:right w:w="120" w:type="dxa"/>
            </w:tcMar>
          </w:tcPr>
          <w:p w14:paraId="10DF2954" w14:textId="77777777" w:rsidR="002A403A" w:rsidRDefault="00000000">
            <w:pPr>
              <w:spacing w:after="60"/>
              <w:rPr>
                <w:lang w:eastAsia="ko-KR"/>
              </w:rPr>
            </w:pPr>
            <w:r>
              <w:rPr>
                <w:b/>
                <w:color w:val="3976A8"/>
                <w:sz w:val="18"/>
                <w:lang w:eastAsia="ko-KR"/>
              </w:rPr>
              <w:t xml:space="preserve">변환 원칙  </w:t>
            </w:r>
            <w:r>
              <w:rPr>
                <w:sz w:val="19"/>
                <w:lang w:eastAsia="ko-KR"/>
              </w:rPr>
              <w:t>보이는 것은 화면으로, 들리는 것은 소리로, 인물만 알고 있는 것은 서술로, 작품이 기억시켜야 하는 문장은 텍스트 연출로 전달한다.</w:t>
            </w:r>
          </w:p>
        </w:tc>
      </w:tr>
    </w:tbl>
    <w:p w14:paraId="4BAED834" w14:textId="77777777" w:rsidR="002A403A" w:rsidRDefault="00000000">
      <w:pPr>
        <w:pStyle w:val="2"/>
      </w:pPr>
      <w:r>
        <w:t xml:space="preserve">4.1 </w:t>
      </w:r>
      <w:r>
        <w:t>정본</w:t>
      </w:r>
      <w:r>
        <w:t xml:space="preserve"> </w:t>
      </w:r>
      <w:r>
        <w:t>관계</w:t>
      </w:r>
    </w:p>
    <w:p w14:paraId="0DA92487" w14:textId="77777777" w:rsidR="002A403A" w:rsidRDefault="00000000">
      <w:pPr>
        <w:numPr>
          <w:ilvl w:val="0"/>
          <w:numId w:val="1"/>
        </w:numPr>
        <w:rPr>
          <w:lang w:eastAsia="ko-KR"/>
        </w:rPr>
      </w:pPr>
      <w:r>
        <w:rPr>
          <w:sz w:val="20"/>
          <w:lang w:eastAsia="ko-KR"/>
        </w:rPr>
        <w:t>[확정] 세계관·인물 결말·50화 사건 순서·호칭·별빛의 베일·정화 규칙은 집필 기준서를 우선한다.</w:t>
      </w:r>
    </w:p>
    <w:p w14:paraId="2CEAF628" w14:textId="77777777" w:rsidR="002A403A" w:rsidRDefault="00000000">
      <w:pPr>
        <w:numPr>
          <w:ilvl w:val="0"/>
          <w:numId w:val="1"/>
        </w:numPr>
        <w:rPr>
          <w:lang w:eastAsia="ko-KR"/>
        </w:rPr>
      </w:pPr>
      <w:r>
        <w:rPr>
          <w:sz w:val="20"/>
          <w:lang w:eastAsia="ko-KR"/>
        </w:rPr>
        <w:t>[확정] 게임 제작 편의를 위해 원작의 주제를 바꾸거나 정화의 당사자 선택을 제거하지 않는다.</w:t>
      </w:r>
    </w:p>
    <w:p w14:paraId="4CF22F54" w14:textId="77777777" w:rsidR="002A403A" w:rsidRDefault="00000000">
      <w:pPr>
        <w:numPr>
          <w:ilvl w:val="0"/>
          <w:numId w:val="1"/>
        </w:numPr>
        <w:rPr>
          <w:lang w:eastAsia="ko-KR"/>
        </w:rPr>
      </w:pPr>
      <w:r>
        <w:rPr>
          <w:sz w:val="20"/>
          <w:lang w:eastAsia="ko-KR"/>
        </w:rPr>
        <w:t>[권장안] 장면 순서의 압축·병합은 가능하되 감정적 원인과 결과가 유지되어야 한다.</w:t>
      </w:r>
    </w:p>
    <w:p w14:paraId="020E7858" w14:textId="77777777" w:rsidR="002A403A" w:rsidRDefault="00000000">
      <w:pPr>
        <w:numPr>
          <w:ilvl w:val="0"/>
          <w:numId w:val="1"/>
        </w:numPr>
        <w:rPr>
          <w:lang w:eastAsia="ko-KR"/>
        </w:rPr>
      </w:pPr>
      <w:r>
        <w:rPr>
          <w:sz w:val="20"/>
          <w:lang w:eastAsia="ko-KR"/>
        </w:rPr>
        <w:t>[권장안] 게임 전용 조사, 기록물, 전투 페이즈, 짧은 대화는 원작의 의미를 강화하는 범위에서 추가한다.</w:t>
      </w:r>
    </w:p>
    <w:p w14:paraId="002B7EBF" w14:textId="77777777" w:rsidR="002A403A" w:rsidRDefault="00000000">
      <w:pPr>
        <w:numPr>
          <w:ilvl w:val="0"/>
          <w:numId w:val="1"/>
        </w:numPr>
        <w:rPr>
          <w:lang w:eastAsia="ko-KR"/>
        </w:rPr>
      </w:pPr>
      <w:r>
        <w:rPr>
          <w:sz w:val="20"/>
          <w:lang w:eastAsia="ko-KR"/>
        </w:rPr>
        <w:t>[미정] 게임 전용 서브 에피소드와 원작 외 선택 대사의 범위.</w:t>
      </w:r>
    </w:p>
    <w:p w14:paraId="1FAA1066" w14:textId="77777777" w:rsidR="002A403A" w:rsidRDefault="00000000">
      <w:pPr>
        <w:pStyle w:val="2"/>
      </w:pPr>
      <w:r>
        <w:t xml:space="preserve">4.2 </w:t>
      </w:r>
      <w:r>
        <w:t>텍스트의</w:t>
      </w:r>
      <w:r>
        <w:t xml:space="preserve"> </w:t>
      </w:r>
      <w:r>
        <w:t>세</w:t>
      </w:r>
      <w:r>
        <w:t xml:space="preserve"> </w:t>
      </w:r>
      <w:r>
        <w:t>층</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500"/>
        <w:gridCol w:w="2300"/>
        <w:gridCol w:w="2780"/>
        <w:gridCol w:w="2780"/>
      </w:tblGrid>
      <w:tr w:rsidR="002A403A" w14:paraId="34BE7F96" w14:textId="77777777">
        <w:trPr>
          <w:cantSplit/>
          <w:tblHeader/>
        </w:trPr>
        <w:tc>
          <w:tcPr>
            <w:tcW w:w="1500" w:type="dxa"/>
            <w:shd w:val="clear" w:color="auto" w:fill="5A4B9C"/>
            <w:tcMar>
              <w:top w:w="80" w:type="dxa"/>
              <w:left w:w="120" w:type="dxa"/>
              <w:bottom w:w="80" w:type="dxa"/>
              <w:right w:w="120" w:type="dxa"/>
            </w:tcMar>
          </w:tcPr>
          <w:p w14:paraId="5A43ED91" w14:textId="77777777" w:rsidR="002A403A" w:rsidRDefault="00000000">
            <w:r>
              <w:rPr>
                <w:b/>
                <w:color w:val="FFFFFF"/>
                <w:sz w:val="16"/>
              </w:rPr>
              <w:t>층</w:t>
            </w:r>
          </w:p>
        </w:tc>
        <w:tc>
          <w:tcPr>
            <w:tcW w:w="2300" w:type="dxa"/>
            <w:shd w:val="clear" w:color="auto" w:fill="5A4B9C"/>
            <w:tcMar>
              <w:top w:w="80" w:type="dxa"/>
              <w:left w:w="120" w:type="dxa"/>
              <w:bottom w:w="80" w:type="dxa"/>
              <w:right w:w="120" w:type="dxa"/>
            </w:tcMar>
          </w:tcPr>
          <w:p w14:paraId="7AFDBF6B" w14:textId="77777777" w:rsidR="002A403A" w:rsidRDefault="00000000">
            <w:r>
              <w:rPr>
                <w:b/>
                <w:color w:val="FFFFFF"/>
                <w:sz w:val="16"/>
              </w:rPr>
              <w:t>게임 표기</w:t>
            </w:r>
          </w:p>
        </w:tc>
        <w:tc>
          <w:tcPr>
            <w:tcW w:w="2780" w:type="dxa"/>
            <w:shd w:val="clear" w:color="auto" w:fill="5A4B9C"/>
            <w:tcMar>
              <w:top w:w="80" w:type="dxa"/>
              <w:left w:w="120" w:type="dxa"/>
              <w:bottom w:w="80" w:type="dxa"/>
              <w:right w:w="120" w:type="dxa"/>
            </w:tcMar>
          </w:tcPr>
          <w:p w14:paraId="73A573B7" w14:textId="77777777" w:rsidR="002A403A" w:rsidRDefault="00000000">
            <w:r>
              <w:rPr>
                <w:b/>
                <w:color w:val="FFFFFF"/>
                <w:sz w:val="16"/>
              </w:rPr>
              <w:t>남길 내용</w:t>
            </w:r>
          </w:p>
        </w:tc>
        <w:tc>
          <w:tcPr>
            <w:tcW w:w="2780" w:type="dxa"/>
            <w:shd w:val="clear" w:color="auto" w:fill="5A4B9C"/>
            <w:tcMar>
              <w:top w:w="80" w:type="dxa"/>
              <w:left w:w="120" w:type="dxa"/>
              <w:bottom w:w="80" w:type="dxa"/>
              <w:right w:w="120" w:type="dxa"/>
            </w:tcMar>
          </w:tcPr>
          <w:p w14:paraId="2D551976" w14:textId="77777777" w:rsidR="002A403A" w:rsidRDefault="00000000">
            <w:r>
              <w:rPr>
                <w:b/>
                <w:color w:val="FFFFFF"/>
                <w:sz w:val="16"/>
              </w:rPr>
              <w:t>줄일 내용</w:t>
            </w:r>
          </w:p>
        </w:tc>
      </w:tr>
      <w:tr w:rsidR="002A403A" w14:paraId="2315E830" w14:textId="77777777">
        <w:trPr>
          <w:cantSplit/>
        </w:trPr>
        <w:tc>
          <w:tcPr>
            <w:tcW w:w="1500" w:type="dxa"/>
            <w:tcMar>
              <w:top w:w="80" w:type="dxa"/>
              <w:left w:w="120" w:type="dxa"/>
              <w:bottom w:w="80" w:type="dxa"/>
              <w:right w:w="120" w:type="dxa"/>
            </w:tcMar>
          </w:tcPr>
          <w:p w14:paraId="0B316E6B" w14:textId="77777777" w:rsidR="002A403A" w:rsidRDefault="00000000">
            <w:pPr>
              <w:spacing w:after="20"/>
            </w:pPr>
            <w:r>
              <w:rPr>
                <w:sz w:val="16"/>
              </w:rPr>
              <w:t>대사</w:t>
            </w:r>
          </w:p>
        </w:tc>
        <w:tc>
          <w:tcPr>
            <w:tcW w:w="2300" w:type="dxa"/>
            <w:tcMar>
              <w:top w:w="80" w:type="dxa"/>
              <w:left w:w="120" w:type="dxa"/>
              <w:bottom w:w="80" w:type="dxa"/>
              <w:right w:w="120" w:type="dxa"/>
            </w:tcMar>
          </w:tcPr>
          <w:p w14:paraId="0265B8F2" w14:textId="77777777" w:rsidR="002A403A" w:rsidRDefault="00000000">
            <w:pPr>
              <w:spacing w:after="20"/>
            </w:pPr>
            <w:r>
              <w:rPr>
                <w:sz w:val="16"/>
              </w:rPr>
              <w:t>이름표 + 대화창</w:t>
            </w:r>
          </w:p>
        </w:tc>
        <w:tc>
          <w:tcPr>
            <w:tcW w:w="2780" w:type="dxa"/>
            <w:tcMar>
              <w:top w:w="80" w:type="dxa"/>
              <w:left w:w="120" w:type="dxa"/>
              <w:bottom w:w="80" w:type="dxa"/>
              <w:right w:w="120" w:type="dxa"/>
            </w:tcMar>
          </w:tcPr>
          <w:p w14:paraId="1374C6A0" w14:textId="77777777" w:rsidR="002A403A" w:rsidRDefault="00000000">
            <w:pPr>
              <w:spacing w:after="20"/>
              <w:rPr>
                <w:lang w:eastAsia="ko-KR"/>
              </w:rPr>
            </w:pPr>
            <w:r>
              <w:rPr>
                <w:sz w:val="16"/>
                <w:lang w:eastAsia="ko-KR"/>
              </w:rPr>
              <w:t>캐릭터성, 갈등, 관계, 호칭</w:t>
            </w:r>
          </w:p>
        </w:tc>
        <w:tc>
          <w:tcPr>
            <w:tcW w:w="2780" w:type="dxa"/>
            <w:tcMar>
              <w:top w:w="80" w:type="dxa"/>
              <w:left w:w="120" w:type="dxa"/>
              <w:bottom w:w="80" w:type="dxa"/>
              <w:right w:w="120" w:type="dxa"/>
            </w:tcMar>
          </w:tcPr>
          <w:p w14:paraId="01F4B023" w14:textId="77777777" w:rsidR="002A403A" w:rsidRDefault="00000000">
            <w:pPr>
              <w:spacing w:after="20"/>
              <w:rPr>
                <w:lang w:eastAsia="ko-KR"/>
              </w:rPr>
            </w:pPr>
            <w:r>
              <w:rPr>
                <w:sz w:val="16"/>
                <w:lang w:eastAsia="ko-KR"/>
              </w:rPr>
              <w:t>설정 설명만을 위한 장문</w:t>
            </w:r>
          </w:p>
        </w:tc>
      </w:tr>
      <w:tr w:rsidR="002A403A" w14:paraId="2D816F22" w14:textId="77777777">
        <w:trPr>
          <w:cantSplit/>
        </w:trPr>
        <w:tc>
          <w:tcPr>
            <w:tcW w:w="1500" w:type="dxa"/>
            <w:shd w:val="clear" w:color="auto" w:fill="FAF9FB"/>
            <w:tcMar>
              <w:top w:w="80" w:type="dxa"/>
              <w:left w:w="120" w:type="dxa"/>
              <w:bottom w:w="80" w:type="dxa"/>
              <w:right w:w="120" w:type="dxa"/>
            </w:tcMar>
          </w:tcPr>
          <w:p w14:paraId="1A793922" w14:textId="77777777" w:rsidR="002A403A" w:rsidRDefault="00000000">
            <w:pPr>
              <w:spacing w:after="20"/>
            </w:pPr>
            <w:r>
              <w:rPr>
                <w:sz w:val="16"/>
              </w:rPr>
              <w:t>상황·심리 서술</w:t>
            </w:r>
          </w:p>
        </w:tc>
        <w:tc>
          <w:tcPr>
            <w:tcW w:w="2300" w:type="dxa"/>
            <w:shd w:val="clear" w:color="auto" w:fill="FAF9FB"/>
            <w:tcMar>
              <w:top w:w="80" w:type="dxa"/>
              <w:left w:w="120" w:type="dxa"/>
              <w:bottom w:w="80" w:type="dxa"/>
              <w:right w:w="120" w:type="dxa"/>
            </w:tcMar>
          </w:tcPr>
          <w:p w14:paraId="3791809A" w14:textId="77777777" w:rsidR="002A403A" w:rsidRDefault="00000000">
            <w:pPr>
              <w:spacing w:after="20"/>
            </w:pPr>
            <w:r>
              <w:rPr>
                <w:sz w:val="16"/>
              </w:rPr>
              <w:t>이름 없는 서술창</w:t>
            </w:r>
          </w:p>
        </w:tc>
        <w:tc>
          <w:tcPr>
            <w:tcW w:w="2780" w:type="dxa"/>
            <w:shd w:val="clear" w:color="auto" w:fill="FAF9FB"/>
            <w:tcMar>
              <w:top w:w="80" w:type="dxa"/>
              <w:left w:w="120" w:type="dxa"/>
              <w:bottom w:w="80" w:type="dxa"/>
              <w:right w:w="120" w:type="dxa"/>
            </w:tcMar>
          </w:tcPr>
          <w:p w14:paraId="63FF7713" w14:textId="77777777" w:rsidR="002A403A" w:rsidRDefault="00000000">
            <w:pPr>
              <w:spacing w:after="20"/>
              <w:rPr>
                <w:lang w:eastAsia="ko-KR"/>
              </w:rPr>
            </w:pPr>
            <w:r>
              <w:rPr>
                <w:sz w:val="16"/>
                <w:lang w:eastAsia="ko-KR"/>
              </w:rPr>
              <w:t>미세한 심리, 오해, 주제 문장</w:t>
            </w:r>
          </w:p>
        </w:tc>
        <w:tc>
          <w:tcPr>
            <w:tcW w:w="2780" w:type="dxa"/>
            <w:shd w:val="clear" w:color="auto" w:fill="FAF9FB"/>
            <w:tcMar>
              <w:top w:w="80" w:type="dxa"/>
              <w:left w:w="120" w:type="dxa"/>
              <w:bottom w:w="80" w:type="dxa"/>
              <w:right w:w="120" w:type="dxa"/>
            </w:tcMar>
          </w:tcPr>
          <w:p w14:paraId="5A87F9A7" w14:textId="77777777" w:rsidR="002A403A" w:rsidRDefault="00000000">
            <w:pPr>
              <w:spacing w:after="20"/>
              <w:rPr>
                <w:lang w:eastAsia="ko-KR"/>
              </w:rPr>
            </w:pPr>
            <w:r>
              <w:rPr>
                <w:sz w:val="16"/>
                <w:lang w:eastAsia="ko-KR"/>
              </w:rPr>
              <w:t>화면에서 보이는 동작의 반복</w:t>
            </w:r>
          </w:p>
        </w:tc>
      </w:tr>
      <w:tr w:rsidR="002A403A" w14:paraId="51DCF85C" w14:textId="77777777">
        <w:trPr>
          <w:cantSplit/>
        </w:trPr>
        <w:tc>
          <w:tcPr>
            <w:tcW w:w="1500" w:type="dxa"/>
            <w:tcMar>
              <w:top w:w="80" w:type="dxa"/>
              <w:left w:w="120" w:type="dxa"/>
              <w:bottom w:w="80" w:type="dxa"/>
              <w:right w:w="120" w:type="dxa"/>
            </w:tcMar>
          </w:tcPr>
          <w:p w14:paraId="599141AB" w14:textId="77777777" w:rsidR="002A403A" w:rsidRDefault="00000000">
            <w:pPr>
              <w:spacing w:after="20"/>
            </w:pPr>
            <w:r>
              <w:rPr>
                <w:sz w:val="16"/>
              </w:rPr>
              <w:t>화면·소리</w:t>
            </w:r>
          </w:p>
        </w:tc>
        <w:tc>
          <w:tcPr>
            <w:tcW w:w="2300" w:type="dxa"/>
            <w:tcMar>
              <w:top w:w="80" w:type="dxa"/>
              <w:left w:w="120" w:type="dxa"/>
              <w:bottom w:w="80" w:type="dxa"/>
              <w:right w:w="120" w:type="dxa"/>
            </w:tcMar>
          </w:tcPr>
          <w:p w14:paraId="3491208D" w14:textId="77777777" w:rsidR="002A403A" w:rsidRDefault="00000000">
            <w:pPr>
              <w:spacing w:after="20"/>
              <w:rPr>
                <w:lang w:eastAsia="ko-KR"/>
              </w:rPr>
            </w:pPr>
            <w:r>
              <w:rPr>
                <w:sz w:val="16"/>
                <w:lang w:eastAsia="ko-KR"/>
              </w:rPr>
              <w:t>스탠딩·SE·VFX·카메라</w:t>
            </w:r>
          </w:p>
        </w:tc>
        <w:tc>
          <w:tcPr>
            <w:tcW w:w="2780" w:type="dxa"/>
            <w:tcMar>
              <w:top w:w="80" w:type="dxa"/>
              <w:left w:w="120" w:type="dxa"/>
              <w:bottom w:w="80" w:type="dxa"/>
              <w:right w:w="120" w:type="dxa"/>
            </w:tcMar>
          </w:tcPr>
          <w:p w14:paraId="3E9A9C7C" w14:textId="77777777" w:rsidR="002A403A" w:rsidRDefault="00000000">
            <w:pPr>
              <w:spacing w:after="20"/>
              <w:rPr>
                <w:lang w:eastAsia="ko-KR"/>
              </w:rPr>
            </w:pPr>
            <w:r>
              <w:rPr>
                <w:sz w:val="16"/>
                <w:lang w:eastAsia="ko-KR"/>
              </w:rPr>
              <w:t>표정, 거리, 종이, 비, 웅성거림</w:t>
            </w:r>
          </w:p>
        </w:tc>
        <w:tc>
          <w:tcPr>
            <w:tcW w:w="2780" w:type="dxa"/>
            <w:tcMar>
              <w:top w:w="80" w:type="dxa"/>
              <w:left w:w="120" w:type="dxa"/>
              <w:bottom w:w="80" w:type="dxa"/>
              <w:right w:w="120" w:type="dxa"/>
            </w:tcMar>
          </w:tcPr>
          <w:p w14:paraId="4C722407" w14:textId="77777777" w:rsidR="002A403A" w:rsidRDefault="00000000">
            <w:pPr>
              <w:spacing w:after="20"/>
              <w:rPr>
                <w:lang w:eastAsia="ko-KR"/>
              </w:rPr>
            </w:pPr>
            <w:r>
              <w:rPr>
                <w:sz w:val="16"/>
                <w:lang w:eastAsia="ko-KR"/>
              </w:rPr>
              <w:t>텍스트로 재설명하지 않음</w:t>
            </w:r>
          </w:p>
        </w:tc>
      </w:tr>
      <w:tr w:rsidR="002A403A" w14:paraId="5CA2AB42" w14:textId="77777777">
        <w:trPr>
          <w:cantSplit/>
        </w:trPr>
        <w:tc>
          <w:tcPr>
            <w:tcW w:w="1500" w:type="dxa"/>
            <w:shd w:val="clear" w:color="auto" w:fill="FAF9FB"/>
            <w:tcMar>
              <w:top w:w="80" w:type="dxa"/>
              <w:left w:w="120" w:type="dxa"/>
              <w:bottom w:w="80" w:type="dxa"/>
              <w:right w:w="120" w:type="dxa"/>
            </w:tcMar>
          </w:tcPr>
          <w:p w14:paraId="2530B6C4" w14:textId="77777777" w:rsidR="002A403A" w:rsidRDefault="00000000">
            <w:pPr>
              <w:spacing w:after="20"/>
            </w:pPr>
            <w:r>
              <w:rPr>
                <w:sz w:val="16"/>
              </w:rPr>
              <w:t>전체화면 텍스트</w:t>
            </w:r>
          </w:p>
        </w:tc>
        <w:tc>
          <w:tcPr>
            <w:tcW w:w="2300" w:type="dxa"/>
            <w:shd w:val="clear" w:color="auto" w:fill="FAF9FB"/>
            <w:tcMar>
              <w:top w:w="80" w:type="dxa"/>
              <w:left w:w="120" w:type="dxa"/>
              <w:bottom w:w="80" w:type="dxa"/>
              <w:right w:w="120" w:type="dxa"/>
            </w:tcMar>
          </w:tcPr>
          <w:p w14:paraId="58E052C5" w14:textId="77777777" w:rsidR="002A403A" w:rsidRDefault="00000000">
            <w:pPr>
              <w:spacing w:after="20"/>
            </w:pPr>
            <w:r>
              <w:rPr>
                <w:sz w:val="16"/>
              </w:rPr>
              <w:t>배경 위 직접 출력</w:t>
            </w:r>
          </w:p>
        </w:tc>
        <w:tc>
          <w:tcPr>
            <w:tcW w:w="2780" w:type="dxa"/>
            <w:shd w:val="clear" w:color="auto" w:fill="FAF9FB"/>
            <w:tcMar>
              <w:top w:w="80" w:type="dxa"/>
              <w:left w:w="120" w:type="dxa"/>
              <w:bottom w:w="80" w:type="dxa"/>
              <w:right w:w="120" w:type="dxa"/>
            </w:tcMar>
          </w:tcPr>
          <w:p w14:paraId="30D43A0A" w14:textId="77777777" w:rsidR="002A403A" w:rsidRDefault="00000000">
            <w:pPr>
              <w:spacing w:after="20"/>
              <w:rPr>
                <w:lang w:eastAsia="ko-KR"/>
              </w:rPr>
            </w:pPr>
            <w:r>
              <w:rPr>
                <w:sz w:val="16"/>
                <w:lang w:eastAsia="ko-KR"/>
              </w:rPr>
              <w:t>클라이맥스 문장, 원고 문장</w:t>
            </w:r>
          </w:p>
        </w:tc>
        <w:tc>
          <w:tcPr>
            <w:tcW w:w="2780" w:type="dxa"/>
            <w:shd w:val="clear" w:color="auto" w:fill="FAF9FB"/>
            <w:tcMar>
              <w:top w:w="80" w:type="dxa"/>
              <w:left w:w="120" w:type="dxa"/>
              <w:bottom w:w="80" w:type="dxa"/>
              <w:right w:w="120" w:type="dxa"/>
            </w:tcMar>
          </w:tcPr>
          <w:p w14:paraId="58C36FBE" w14:textId="77777777" w:rsidR="002A403A" w:rsidRDefault="00000000">
            <w:pPr>
              <w:spacing w:after="20"/>
            </w:pPr>
            <w:r>
              <w:rPr>
                <w:sz w:val="16"/>
              </w:rPr>
              <w:t>평상시 남용 금지</w:t>
            </w:r>
          </w:p>
        </w:tc>
      </w:tr>
    </w:tbl>
    <w:p w14:paraId="6790D7A5" w14:textId="77777777" w:rsidR="002A403A" w:rsidRDefault="00000000">
      <w:pPr>
        <w:pStyle w:val="2"/>
      </w:pPr>
      <w:r>
        <w:t xml:space="preserve">4.3 </w:t>
      </w:r>
      <w:r>
        <w:t>한</w:t>
      </w:r>
      <w:r>
        <w:t xml:space="preserve"> </w:t>
      </w:r>
      <w:r>
        <w:t>텍스트</w:t>
      </w:r>
      <w:r>
        <w:t xml:space="preserve"> </w:t>
      </w:r>
      <w:r>
        <w:t>박스의</w:t>
      </w:r>
      <w:r>
        <w:t xml:space="preserve"> </w:t>
      </w:r>
      <w:r>
        <w:t>규칙</w:t>
      </w:r>
    </w:p>
    <w:p w14:paraId="3AADB886" w14:textId="77777777" w:rsidR="002A403A" w:rsidRDefault="00000000">
      <w:pPr>
        <w:numPr>
          <w:ilvl w:val="0"/>
          <w:numId w:val="1"/>
        </w:numPr>
        <w:rPr>
          <w:lang w:eastAsia="ko-KR"/>
        </w:rPr>
      </w:pPr>
      <w:r>
        <w:rPr>
          <w:sz w:val="20"/>
          <w:lang w:eastAsia="ko-KR"/>
        </w:rPr>
        <w:t>[권장안] 한 클릭에는 하나의 행동, 하나의 감정, 하나의 정보 중 최대 두 가지까지만 담는다.</w:t>
      </w:r>
    </w:p>
    <w:p w14:paraId="358CAF84" w14:textId="77777777" w:rsidR="002A403A" w:rsidRDefault="00000000">
      <w:pPr>
        <w:numPr>
          <w:ilvl w:val="0"/>
          <w:numId w:val="1"/>
        </w:numPr>
        <w:rPr>
          <w:lang w:eastAsia="ko-KR"/>
        </w:rPr>
      </w:pPr>
      <w:r>
        <w:rPr>
          <w:sz w:val="20"/>
          <w:lang w:eastAsia="ko-KR"/>
        </w:rPr>
        <w:t>[권장안] 평상시 서술은 1~3문장, 대사는 화면 너비에 맞춘 1~4행을 기본으로 한다.</w:t>
      </w:r>
    </w:p>
    <w:p w14:paraId="713635B0" w14:textId="77777777" w:rsidR="002A403A" w:rsidRDefault="00000000">
      <w:pPr>
        <w:numPr>
          <w:ilvl w:val="0"/>
          <w:numId w:val="1"/>
        </w:numPr>
        <w:rPr>
          <w:lang w:eastAsia="ko-KR"/>
        </w:rPr>
      </w:pPr>
      <w:r>
        <w:rPr>
          <w:sz w:val="20"/>
          <w:lang w:eastAsia="ko-KR"/>
        </w:rPr>
        <w:t>[권장안] 표정 변화·SE·스탠딩 이동이 필요한 지점에서 텍스트 박스를 분리한다.</w:t>
      </w:r>
    </w:p>
    <w:p w14:paraId="47B69FDE" w14:textId="77777777" w:rsidR="002A403A" w:rsidRDefault="00000000">
      <w:pPr>
        <w:numPr>
          <w:ilvl w:val="0"/>
          <w:numId w:val="1"/>
        </w:numPr>
        <w:rPr>
          <w:lang w:eastAsia="ko-KR"/>
        </w:rPr>
      </w:pPr>
      <w:r>
        <w:rPr>
          <w:sz w:val="20"/>
          <w:lang w:eastAsia="ko-KR"/>
        </w:rPr>
        <w:t>[권장안] 같은 장면에서 모모카와 피해자의 내면을 빠르게 왕복하지 않는다. 씬의 중심 시점을 정한다.</w:t>
      </w:r>
    </w:p>
    <w:p w14:paraId="441FD619" w14:textId="77777777" w:rsidR="002A403A" w:rsidRDefault="00000000">
      <w:pPr>
        <w:numPr>
          <w:ilvl w:val="0"/>
          <w:numId w:val="1"/>
        </w:numPr>
        <w:rPr>
          <w:lang w:eastAsia="ko-KR"/>
        </w:rPr>
      </w:pPr>
      <w:r>
        <w:rPr>
          <w:sz w:val="20"/>
          <w:lang w:eastAsia="ko-KR"/>
        </w:rPr>
        <w:t>[권장안] 텍스트 속도·자동 진행·대사 로그·이미 읽은 문장 스킵을 지원한다.</w:t>
      </w:r>
    </w:p>
    <w:p w14:paraId="14655DBE" w14:textId="77777777" w:rsidR="002A403A" w:rsidRDefault="00000000">
      <w:pPr>
        <w:pStyle w:val="2"/>
        <w:rPr>
          <w:lang w:eastAsia="ko-KR"/>
        </w:rPr>
      </w:pPr>
      <w:r>
        <w:rPr>
          <w:lang w:eastAsia="ko-KR"/>
        </w:rPr>
        <w:lastRenderedPageBreak/>
        <w:t xml:space="preserve">4.4 </w:t>
      </w:r>
      <w:r>
        <w:rPr>
          <w:lang w:eastAsia="ko-KR"/>
        </w:rPr>
        <w:t>대사</w:t>
      </w:r>
      <w:r>
        <w:rPr>
          <w:lang w:eastAsia="ko-KR"/>
        </w:rPr>
        <w:t>·</w:t>
      </w:r>
      <w:r>
        <w:rPr>
          <w:lang w:eastAsia="ko-KR"/>
        </w:rPr>
        <w:t>서술</w:t>
      </w:r>
      <w:r>
        <w:rPr>
          <w:lang w:eastAsia="ko-KR"/>
        </w:rPr>
        <w:t>·</w:t>
      </w:r>
      <w:r>
        <w:rPr>
          <w:lang w:eastAsia="ko-KR"/>
        </w:rPr>
        <w:t>무대지시</w:t>
      </w:r>
      <w:r>
        <w:rPr>
          <w:lang w:eastAsia="ko-KR"/>
        </w:rPr>
        <w:t xml:space="preserve"> </w:t>
      </w:r>
      <w:r>
        <w:rPr>
          <w:lang w:eastAsia="ko-KR"/>
        </w:rPr>
        <w:t>예시</w:t>
      </w:r>
    </w:p>
    <w:tbl>
      <w:tblPr>
        <w:tblW w:w="9360" w:type="dxa"/>
        <w:tblInd w:w="120" w:type="dxa"/>
        <w:tblBorders>
          <w:top w:val="single" w:sz="8" w:space="0" w:color="66616F"/>
          <w:left w:val="single" w:sz="8" w:space="0" w:color="66616F"/>
          <w:bottom w:val="single" w:sz="8" w:space="0" w:color="66616F"/>
          <w:right w:val="single" w:sz="8" w:space="0" w:color="66616F"/>
          <w:insideH w:val="single" w:sz="8" w:space="0" w:color="66616F"/>
          <w:insideV w:val="single" w:sz="8" w:space="0" w:color="66616F"/>
        </w:tblBorders>
        <w:tblLayout w:type="fixed"/>
        <w:tblLook w:val="04A0" w:firstRow="1" w:lastRow="0" w:firstColumn="1" w:lastColumn="0" w:noHBand="0" w:noVBand="1"/>
      </w:tblPr>
      <w:tblGrid>
        <w:gridCol w:w="9360"/>
      </w:tblGrid>
      <w:tr w:rsidR="002A403A" w14:paraId="53ADAC38" w14:textId="77777777">
        <w:trPr>
          <w:cantSplit/>
        </w:trPr>
        <w:tc>
          <w:tcPr>
            <w:tcW w:w="9360" w:type="dxa"/>
            <w:shd w:val="clear" w:color="auto" w:fill="F4F4F6"/>
            <w:tcMar>
              <w:top w:w="80" w:type="dxa"/>
              <w:left w:w="120" w:type="dxa"/>
              <w:bottom w:w="80" w:type="dxa"/>
              <w:right w:w="120" w:type="dxa"/>
            </w:tcMar>
          </w:tcPr>
          <w:p w14:paraId="0FCA01A4" w14:textId="77777777" w:rsidR="002A403A" w:rsidRDefault="00000000">
            <w:pPr>
              <w:spacing w:after="60"/>
              <w:rPr>
                <w:lang w:eastAsia="ko-KR"/>
              </w:rPr>
            </w:pPr>
            <w:r>
              <w:rPr>
                <w:b/>
                <w:color w:val="66616F"/>
                <w:sz w:val="18"/>
                <w:lang w:eastAsia="ko-KR"/>
              </w:rPr>
              <w:t xml:space="preserve">스크립트 예시  </w:t>
            </w:r>
            <w:r>
              <w:rPr>
                <w:sz w:val="19"/>
                <w:lang w:eastAsia="ko-KR"/>
              </w:rPr>
              <w:t>[BG: 교실_낮] [SE: 점심종] [CROWD: 웅성거림]</w:t>
            </w:r>
            <w:r>
              <w:rPr>
                <w:sz w:val="19"/>
                <w:lang w:eastAsia="ko-KR"/>
              </w:rPr>
              <w:br/>
              <w:t>서술 | 사건은 지우개 하나에서 시작되었다.</w:t>
            </w:r>
            <w:r>
              <w:rPr>
                <w:sz w:val="19"/>
                <w:lang w:eastAsia="ko-KR"/>
              </w:rPr>
              <w:br/>
              <w:t>[ACTION: 지우개 낙하]</w:t>
            </w:r>
            <w:r>
              <w:rPr>
                <w:sz w:val="19"/>
                <w:lang w:eastAsia="ko-KR"/>
              </w:rPr>
              <w:br/>
              <w:t>치요 | 앗…….</w:t>
            </w:r>
            <w:r>
              <w:rPr>
                <w:sz w:val="19"/>
                <w:lang w:eastAsia="ko-KR"/>
              </w:rPr>
              <w:br/>
              <w:t>모모카 | 내가 주울게.</w:t>
            </w:r>
          </w:p>
        </w:tc>
      </w:tr>
    </w:tbl>
    <w:p w14:paraId="48B4D0A9" w14:textId="77777777" w:rsidR="002A403A" w:rsidRDefault="00000000">
      <w:pPr>
        <w:rPr>
          <w:lang w:eastAsia="ko-KR"/>
        </w:rPr>
      </w:pPr>
      <w:r>
        <w:rPr>
          <w:lang w:eastAsia="ko-KR"/>
        </w:rPr>
        <w:t>플레이어에게 보이는 본문에는 태그가 노출되지 않는다. 태그는 연출 실행과 QA를 위한 제작 데이터이며, 문장과 리소스의 책임을 분리한다.</w:t>
      </w:r>
    </w:p>
    <w:p w14:paraId="5BB5C7F2" w14:textId="77777777" w:rsidR="002A403A" w:rsidRDefault="00000000">
      <w:pPr>
        <w:pStyle w:val="2"/>
      </w:pPr>
      <w:r>
        <w:t xml:space="preserve">4.5 </w:t>
      </w:r>
      <w:r>
        <w:t>시점</w:t>
      </w:r>
      <w:r>
        <w:t xml:space="preserve"> </w:t>
      </w:r>
      <w:r>
        <w:t>배치</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500"/>
        <w:gridCol w:w="2850"/>
        <w:gridCol w:w="4010"/>
      </w:tblGrid>
      <w:tr w:rsidR="002A403A" w14:paraId="382F3E86" w14:textId="77777777">
        <w:trPr>
          <w:cantSplit/>
          <w:tblHeader/>
        </w:trPr>
        <w:tc>
          <w:tcPr>
            <w:tcW w:w="2500" w:type="dxa"/>
            <w:shd w:val="clear" w:color="auto" w:fill="5A4B9C"/>
            <w:tcMar>
              <w:top w:w="80" w:type="dxa"/>
              <w:left w:w="120" w:type="dxa"/>
              <w:bottom w:w="80" w:type="dxa"/>
              <w:right w:w="120" w:type="dxa"/>
            </w:tcMar>
          </w:tcPr>
          <w:p w14:paraId="67C485F9" w14:textId="77777777" w:rsidR="002A403A" w:rsidRDefault="00000000">
            <w:r>
              <w:rPr>
                <w:b/>
                <w:color w:val="FFFFFF"/>
                <w:sz w:val="17"/>
              </w:rPr>
              <w:t>장면 유형</w:t>
            </w:r>
          </w:p>
        </w:tc>
        <w:tc>
          <w:tcPr>
            <w:tcW w:w="2850" w:type="dxa"/>
            <w:shd w:val="clear" w:color="auto" w:fill="5A4B9C"/>
            <w:tcMar>
              <w:top w:w="80" w:type="dxa"/>
              <w:left w:w="120" w:type="dxa"/>
              <w:bottom w:w="80" w:type="dxa"/>
              <w:right w:w="120" w:type="dxa"/>
            </w:tcMar>
          </w:tcPr>
          <w:p w14:paraId="79549358" w14:textId="77777777" w:rsidR="002A403A" w:rsidRDefault="00000000">
            <w:r>
              <w:rPr>
                <w:b/>
                <w:color w:val="FFFFFF"/>
                <w:sz w:val="17"/>
              </w:rPr>
              <w:t>권장 중심 시점</w:t>
            </w:r>
          </w:p>
        </w:tc>
        <w:tc>
          <w:tcPr>
            <w:tcW w:w="4010" w:type="dxa"/>
            <w:shd w:val="clear" w:color="auto" w:fill="5A4B9C"/>
            <w:tcMar>
              <w:top w:w="80" w:type="dxa"/>
              <w:left w:w="120" w:type="dxa"/>
              <w:bottom w:w="80" w:type="dxa"/>
              <w:right w:w="120" w:type="dxa"/>
            </w:tcMar>
          </w:tcPr>
          <w:p w14:paraId="3CA59AC5" w14:textId="77777777" w:rsidR="002A403A" w:rsidRDefault="00000000">
            <w:r>
              <w:rPr>
                <w:b/>
                <w:color w:val="FFFFFF"/>
                <w:sz w:val="17"/>
              </w:rPr>
              <w:t>이유</w:t>
            </w:r>
          </w:p>
        </w:tc>
      </w:tr>
      <w:tr w:rsidR="002A403A" w14:paraId="23629B9F" w14:textId="77777777">
        <w:trPr>
          <w:cantSplit/>
        </w:trPr>
        <w:tc>
          <w:tcPr>
            <w:tcW w:w="2500" w:type="dxa"/>
            <w:tcMar>
              <w:top w:w="80" w:type="dxa"/>
              <w:left w:w="120" w:type="dxa"/>
              <w:bottom w:w="80" w:type="dxa"/>
              <w:right w:w="120" w:type="dxa"/>
            </w:tcMar>
          </w:tcPr>
          <w:p w14:paraId="077E750C" w14:textId="77777777" w:rsidR="002A403A" w:rsidRDefault="00000000">
            <w:pPr>
              <w:spacing w:after="20"/>
            </w:pPr>
            <w:r>
              <w:rPr>
                <w:sz w:val="17"/>
              </w:rPr>
              <w:t>일상에서 사건을 발견</w:t>
            </w:r>
          </w:p>
        </w:tc>
        <w:tc>
          <w:tcPr>
            <w:tcW w:w="2850" w:type="dxa"/>
            <w:tcMar>
              <w:top w:w="80" w:type="dxa"/>
              <w:left w:w="120" w:type="dxa"/>
              <w:bottom w:w="80" w:type="dxa"/>
              <w:right w:w="120" w:type="dxa"/>
            </w:tcMar>
          </w:tcPr>
          <w:p w14:paraId="195D0316" w14:textId="77777777" w:rsidR="002A403A" w:rsidRDefault="00000000">
            <w:pPr>
              <w:spacing w:after="20"/>
            </w:pPr>
            <w:r>
              <w:rPr>
                <w:sz w:val="17"/>
              </w:rPr>
              <w:t>모모카 또는 해당 주역</w:t>
            </w:r>
          </w:p>
        </w:tc>
        <w:tc>
          <w:tcPr>
            <w:tcW w:w="4010" w:type="dxa"/>
            <w:tcMar>
              <w:top w:w="80" w:type="dxa"/>
              <w:left w:w="120" w:type="dxa"/>
              <w:bottom w:w="80" w:type="dxa"/>
              <w:right w:w="120" w:type="dxa"/>
            </w:tcMar>
          </w:tcPr>
          <w:p w14:paraId="204C1F89" w14:textId="77777777" w:rsidR="002A403A" w:rsidRDefault="00000000">
            <w:pPr>
              <w:spacing w:after="20"/>
              <w:rPr>
                <w:lang w:eastAsia="ko-KR"/>
              </w:rPr>
            </w:pPr>
            <w:r>
              <w:rPr>
                <w:sz w:val="17"/>
                <w:lang w:eastAsia="ko-KR"/>
              </w:rPr>
              <w:t>플레이어의 첫 해석을 형성</w:t>
            </w:r>
          </w:p>
        </w:tc>
      </w:tr>
      <w:tr w:rsidR="002A403A" w14:paraId="1A3281C8" w14:textId="77777777">
        <w:trPr>
          <w:cantSplit/>
        </w:trPr>
        <w:tc>
          <w:tcPr>
            <w:tcW w:w="2500" w:type="dxa"/>
            <w:shd w:val="clear" w:color="auto" w:fill="FAF9FB"/>
            <w:tcMar>
              <w:top w:w="80" w:type="dxa"/>
              <w:left w:w="120" w:type="dxa"/>
              <w:bottom w:w="80" w:type="dxa"/>
              <w:right w:w="120" w:type="dxa"/>
            </w:tcMar>
          </w:tcPr>
          <w:p w14:paraId="18F8D5DE" w14:textId="77777777" w:rsidR="002A403A" w:rsidRDefault="00000000">
            <w:pPr>
              <w:spacing w:after="20"/>
            </w:pPr>
            <w:r>
              <w:rPr>
                <w:sz w:val="17"/>
              </w:rPr>
              <w:t>피해자의 실패와 고립</w:t>
            </w:r>
          </w:p>
        </w:tc>
        <w:tc>
          <w:tcPr>
            <w:tcW w:w="2850" w:type="dxa"/>
            <w:shd w:val="clear" w:color="auto" w:fill="FAF9FB"/>
            <w:tcMar>
              <w:top w:w="80" w:type="dxa"/>
              <w:left w:w="120" w:type="dxa"/>
              <w:bottom w:w="80" w:type="dxa"/>
              <w:right w:w="120" w:type="dxa"/>
            </w:tcMar>
          </w:tcPr>
          <w:p w14:paraId="1D31547B" w14:textId="77777777" w:rsidR="002A403A" w:rsidRDefault="00000000">
            <w:pPr>
              <w:spacing w:after="20"/>
            </w:pPr>
            <w:r>
              <w:rPr>
                <w:sz w:val="17"/>
              </w:rPr>
              <w:t>피해자</w:t>
            </w:r>
          </w:p>
        </w:tc>
        <w:tc>
          <w:tcPr>
            <w:tcW w:w="4010" w:type="dxa"/>
            <w:shd w:val="clear" w:color="auto" w:fill="FAF9FB"/>
            <w:tcMar>
              <w:top w:w="80" w:type="dxa"/>
              <w:left w:w="120" w:type="dxa"/>
              <w:bottom w:w="80" w:type="dxa"/>
              <w:right w:w="120" w:type="dxa"/>
            </w:tcMar>
          </w:tcPr>
          <w:p w14:paraId="0882BA52" w14:textId="77777777" w:rsidR="002A403A" w:rsidRDefault="00000000">
            <w:pPr>
              <w:spacing w:after="20"/>
              <w:rPr>
                <w:lang w:eastAsia="ko-KR"/>
              </w:rPr>
            </w:pPr>
            <w:r>
              <w:rPr>
                <w:sz w:val="17"/>
                <w:lang w:eastAsia="ko-KR"/>
              </w:rPr>
              <w:t>절망이 갑작스럽지 않도록 체험</w:t>
            </w:r>
          </w:p>
        </w:tc>
      </w:tr>
      <w:tr w:rsidR="002A403A" w14:paraId="1CA832CC" w14:textId="77777777">
        <w:trPr>
          <w:cantSplit/>
        </w:trPr>
        <w:tc>
          <w:tcPr>
            <w:tcW w:w="2500" w:type="dxa"/>
            <w:tcMar>
              <w:top w:w="80" w:type="dxa"/>
              <w:left w:w="120" w:type="dxa"/>
              <w:bottom w:w="80" w:type="dxa"/>
              <w:right w:w="120" w:type="dxa"/>
            </w:tcMar>
          </w:tcPr>
          <w:p w14:paraId="1EA98CA8" w14:textId="77777777" w:rsidR="002A403A" w:rsidRDefault="00000000">
            <w:pPr>
              <w:spacing w:after="20"/>
              <w:rPr>
                <w:lang w:eastAsia="ko-KR"/>
              </w:rPr>
            </w:pPr>
            <w:r>
              <w:rPr>
                <w:sz w:val="17"/>
                <w:lang w:eastAsia="ko-KR"/>
              </w:rPr>
              <w:t>발표·무대 등 공적 실패</w:t>
            </w:r>
          </w:p>
        </w:tc>
        <w:tc>
          <w:tcPr>
            <w:tcW w:w="2850" w:type="dxa"/>
            <w:tcMar>
              <w:top w:w="80" w:type="dxa"/>
              <w:left w:w="120" w:type="dxa"/>
              <w:bottom w:w="80" w:type="dxa"/>
              <w:right w:w="120" w:type="dxa"/>
            </w:tcMar>
          </w:tcPr>
          <w:p w14:paraId="6985C8F1" w14:textId="77777777" w:rsidR="002A403A" w:rsidRDefault="00000000">
            <w:pPr>
              <w:spacing w:after="20"/>
              <w:rPr>
                <w:lang w:eastAsia="ko-KR"/>
              </w:rPr>
            </w:pPr>
            <w:r>
              <w:rPr>
                <w:sz w:val="17"/>
                <w:lang w:eastAsia="ko-KR"/>
              </w:rPr>
              <w:t>피해자 중심 + 제한된 외부 관찰</w:t>
            </w:r>
          </w:p>
        </w:tc>
        <w:tc>
          <w:tcPr>
            <w:tcW w:w="4010" w:type="dxa"/>
            <w:tcMar>
              <w:top w:w="80" w:type="dxa"/>
              <w:left w:w="120" w:type="dxa"/>
              <w:bottom w:w="80" w:type="dxa"/>
              <w:right w:w="120" w:type="dxa"/>
            </w:tcMar>
          </w:tcPr>
          <w:p w14:paraId="4C7AC36E" w14:textId="77777777" w:rsidR="002A403A" w:rsidRDefault="00000000">
            <w:pPr>
              <w:spacing w:after="20"/>
              <w:rPr>
                <w:lang w:eastAsia="ko-KR"/>
              </w:rPr>
            </w:pPr>
            <w:r>
              <w:rPr>
                <w:sz w:val="17"/>
                <w:lang w:eastAsia="ko-KR"/>
              </w:rPr>
              <w:t>무관심·소음·위축의 감각 전달</w:t>
            </w:r>
          </w:p>
        </w:tc>
      </w:tr>
      <w:tr w:rsidR="002A403A" w14:paraId="7A0D8A73" w14:textId="77777777">
        <w:trPr>
          <w:cantSplit/>
        </w:trPr>
        <w:tc>
          <w:tcPr>
            <w:tcW w:w="2500" w:type="dxa"/>
            <w:shd w:val="clear" w:color="auto" w:fill="FAF9FB"/>
            <w:tcMar>
              <w:top w:w="80" w:type="dxa"/>
              <w:left w:w="120" w:type="dxa"/>
              <w:bottom w:w="80" w:type="dxa"/>
              <w:right w:w="120" w:type="dxa"/>
            </w:tcMar>
          </w:tcPr>
          <w:p w14:paraId="7BB17BCC" w14:textId="77777777" w:rsidR="002A403A" w:rsidRDefault="00000000">
            <w:pPr>
              <w:spacing w:after="20"/>
            </w:pPr>
            <w:r>
              <w:rPr>
                <w:sz w:val="17"/>
              </w:rPr>
              <w:t>암흑영역 진입</w:t>
            </w:r>
          </w:p>
        </w:tc>
        <w:tc>
          <w:tcPr>
            <w:tcW w:w="2850" w:type="dxa"/>
            <w:shd w:val="clear" w:color="auto" w:fill="FAF9FB"/>
            <w:tcMar>
              <w:top w:w="80" w:type="dxa"/>
              <w:left w:w="120" w:type="dxa"/>
              <w:bottom w:w="80" w:type="dxa"/>
              <w:right w:w="120" w:type="dxa"/>
            </w:tcMar>
          </w:tcPr>
          <w:p w14:paraId="62E72A15" w14:textId="77777777" w:rsidR="002A403A" w:rsidRDefault="00000000">
            <w:pPr>
              <w:spacing w:after="20"/>
            </w:pPr>
            <w:r>
              <w:rPr>
                <w:sz w:val="17"/>
              </w:rPr>
              <w:t>로제트/파티</w:t>
            </w:r>
          </w:p>
        </w:tc>
        <w:tc>
          <w:tcPr>
            <w:tcW w:w="4010" w:type="dxa"/>
            <w:shd w:val="clear" w:color="auto" w:fill="FAF9FB"/>
            <w:tcMar>
              <w:top w:w="80" w:type="dxa"/>
              <w:left w:w="120" w:type="dxa"/>
              <w:bottom w:w="80" w:type="dxa"/>
              <w:right w:w="120" w:type="dxa"/>
            </w:tcMar>
          </w:tcPr>
          <w:p w14:paraId="594653E6" w14:textId="77777777" w:rsidR="002A403A" w:rsidRDefault="00000000">
            <w:pPr>
              <w:spacing w:after="20"/>
            </w:pPr>
            <w:r>
              <w:rPr>
                <w:sz w:val="17"/>
              </w:rPr>
              <w:t>행동과 판단의 일관성</w:t>
            </w:r>
          </w:p>
        </w:tc>
      </w:tr>
      <w:tr w:rsidR="002A403A" w14:paraId="139845D9" w14:textId="77777777">
        <w:trPr>
          <w:cantSplit/>
        </w:trPr>
        <w:tc>
          <w:tcPr>
            <w:tcW w:w="2500" w:type="dxa"/>
            <w:tcMar>
              <w:top w:w="80" w:type="dxa"/>
              <w:left w:w="120" w:type="dxa"/>
              <w:bottom w:w="80" w:type="dxa"/>
              <w:right w:w="120" w:type="dxa"/>
            </w:tcMar>
          </w:tcPr>
          <w:p w14:paraId="74854D31" w14:textId="77777777" w:rsidR="002A403A" w:rsidRDefault="00000000">
            <w:pPr>
              <w:spacing w:after="20"/>
            </w:pPr>
            <w:r>
              <w:rPr>
                <w:sz w:val="17"/>
              </w:rPr>
              <w:t>정화 대화</w:t>
            </w:r>
          </w:p>
        </w:tc>
        <w:tc>
          <w:tcPr>
            <w:tcW w:w="2850" w:type="dxa"/>
            <w:tcMar>
              <w:top w:w="80" w:type="dxa"/>
              <w:left w:w="120" w:type="dxa"/>
              <w:bottom w:w="80" w:type="dxa"/>
              <w:right w:w="120" w:type="dxa"/>
            </w:tcMar>
          </w:tcPr>
          <w:p w14:paraId="38EF54E6" w14:textId="77777777" w:rsidR="002A403A" w:rsidRDefault="00000000">
            <w:pPr>
              <w:spacing w:after="20"/>
              <w:rPr>
                <w:lang w:eastAsia="ko-KR"/>
              </w:rPr>
            </w:pPr>
            <w:r>
              <w:rPr>
                <w:sz w:val="17"/>
                <w:lang w:eastAsia="ko-KR"/>
              </w:rPr>
              <w:t>로제트 중심, 핵심 순간 피해자</w:t>
            </w:r>
          </w:p>
        </w:tc>
        <w:tc>
          <w:tcPr>
            <w:tcW w:w="4010" w:type="dxa"/>
            <w:tcMar>
              <w:top w:w="80" w:type="dxa"/>
              <w:left w:w="120" w:type="dxa"/>
              <w:bottom w:w="80" w:type="dxa"/>
              <w:right w:w="120" w:type="dxa"/>
            </w:tcMar>
          </w:tcPr>
          <w:p w14:paraId="5098DE62" w14:textId="77777777" w:rsidR="002A403A" w:rsidRDefault="00000000">
            <w:pPr>
              <w:spacing w:after="20"/>
              <w:rPr>
                <w:lang w:eastAsia="ko-KR"/>
              </w:rPr>
            </w:pPr>
            <w:r>
              <w:rPr>
                <w:sz w:val="17"/>
                <w:lang w:eastAsia="ko-KR"/>
              </w:rPr>
              <w:t>설득의 실패와 선택을 모두 보존</w:t>
            </w:r>
          </w:p>
        </w:tc>
      </w:tr>
    </w:tbl>
    <w:p w14:paraId="53BC4D0E" w14:textId="77777777" w:rsidR="002A403A" w:rsidRDefault="00000000">
      <w:pPr>
        <w:pStyle w:val="1"/>
        <w:rPr>
          <w:lang w:eastAsia="ko-KR"/>
        </w:rPr>
      </w:pPr>
      <w:r>
        <w:rPr>
          <w:lang w:eastAsia="ko-KR"/>
        </w:rPr>
        <w:lastRenderedPageBreak/>
        <w:t xml:space="preserve">5. 2D ADV </w:t>
      </w:r>
      <w:r>
        <w:rPr>
          <w:lang w:eastAsia="ko-KR"/>
        </w:rPr>
        <w:t>시스템</w:t>
      </w:r>
    </w:p>
    <w:p w14:paraId="79E4E6E7" w14:textId="77777777" w:rsidR="002A403A" w:rsidRDefault="00000000">
      <w:pPr>
        <w:pStyle w:val="2"/>
        <w:rPr>
          <w:lang w:eastAsia="ko-KR"/>
        </w:rPr>
      </w:pPr>
      <w:r>
        <w:rPr>
          <w:lang w:eastAsia="ko-KR"/>
        </w:rPr>
        <w:t xml:space="preserve">5.1 </w:t>
      </w:r>
      <w:r>
        <w:rPr>
          <w:lang w:eastAsia="ko-KR"/>
        </w:rPr>
        <w:t>화면</w:t>
      </w:r>
      <w:r>
        <w:rPr>
          <w:lang w:eastAsia="ko-KR"/>
        </w:rPr>
        <w:t xml:space="preserve"> </w:t>
      </w:r>
      <w:r>
        <w:rPr>
          <w:lang w:eastAsia="ko-KR"/>
        </w:rPr>
        <w:t>구성</w:t>
      </w:r>
    </w:p>
    <w:p w14:paraId="5D7B1D6F" w14:textId="77777777" w:rsidR="002A403A" w:rsidRDefault="00000000">
      <w:pPr>
        <w:numPr>
          <w:ilvl w:val="0"/>
          <w:numId w:val="1"/>
        </w:numPr>
        <w:rPr>
          <w:lang w:eastAsia="ko-KR"/>
        </w:rPr>
      </w:pPr>
      <w:r>
        <w:rPr>
          <w:sz w:val="20"/>
          <w:lang w:eastAsia="ko-KR"/>
        </w:rPr>
        <w:t>[권장안] 배경: 기본 배경 + 시간·날씨·암흑 침범 오버레이.</w:t>
      </w:r>
    </w:p>
    <w:p w14:paraId="57250C5B" w14:textId="77777777" w:rsidR="002A403A" w:rsidRDefault="00000000">
      <w:pPr>
        <w:numPr>
          <w:ilvl w:val="0"/>
          <w:numId w:val="1"/>
        </w:numPr>
        <w:rPr>
          <w:lang w:eastAsia="ko-KR"/>
        </w:rPr>
      </w:pPr>
      <w:r>
        <w:rPr>
          <w:sz w:val="20"/>
          <w:lang w:eastAsia="ko-KR"/>
        </w:rPr>
        <w:t>[권장안] 스탠딩: 최대 동시 표시 인원 [미정]. 좌·중·우 또는 다중 슬롯 기반.</w:t>
      </w:r>
    </w:p>
    <w:p w14:paraId="4357E184" w14:textId="77777777" w:rsidR="002A403A" w:rsidRDefault="00000000">
      <w:pPr>
        <w:numPr>
          <w:ilvl w:val="0"/>
          <w:numId w:val="1"/>
        </w:numPr>
        <w:rPr>
          <w:lang w:eastAsia="ko-KR"/>
        </w:rPr>
      </w:pPr>
      <w:r>
        <w:rPr>
          <w:sz w:val="20"/>
          <w:lang w:eastAsia="ko-KR"/>
        </w:rPr>
        <w:t>[권장안] 표정·포즈: 얼굴 파츠 교체와 상체 포즈를 분리할지 [프로토타입 검증].</w:t>
      </w:r>
    </w:p>
    <w:p w14:paraId="1D73525B" w14:textId="77777777" w:rsidR="002A403A" w:rsidRDefault="00000000">
      <w:pPr>
        <w:numPr>
          <w:ilvl w:val="0"/>
          <w:numId w:val="1"/>
        </w:numPr>
        <w:rPr>
          <w:lang w:eastAsia="ko-KR"/>
        </w:rPr>
      </w:pPr>
      <w:r>
        <w:rPr>
          <w:sz w:val="20"/>
          <w:lang w:eastAsia="ko-KR"/>
        </w:rPr>
        <w:t>[권장안] 대화창: 이름표, 본문, 다음 표시, 자동·스킵 상태, 음성 재생 표시.</w:t>
      </w:r>
    </w:p>
    <w:p w14:paraId="6C2B38E2" w14:textId="77777777" w:rsidR="002A403A" w:rsidRDefault="00000000">
      <w:pPr>
        <w:numPr>
          <w:ilvl w:val="0"/>
          <w:numId w:val="1"/>
        </w:numPr>
        <w:rPr>
          <w:lang w:eastAsia="ko-KR"/>
        </w:rPr>
      </w:pPr>
      <w:r>
        <w:rPr>
          <w:sz w:val="20"/>
          <w:lang w:eastAsia="ko-KR"/>
        </w:rPr>
        <w:t>[권장안] 연출 레이어: 전경 프랍, 입자, 빛, 비, 종이, 잉크, 화면 왜곡.</w:t>
      </w:r>
    </w:p>
    <w:p w14:paraId="51322F69" w14:textId="77777777" w:rsidR="002A403A" w:rsidRDefault="00000000">
      <w:pPr>
        <w:numPr>
          <w:ilvl w:val="0"/>
          <w:numId w:val="1"/>
        </w:numPr>
        <w:rPr>
          <w:lang w:eastAsia="ko-KR"/>
        </w:rPr>
      </w:pPr>
      <w:r>
        <w:rPr>
          <w:sz w:val="20"/>
          <w:lang w:eastAsia="ko-KR"/>
        </w:rPr>
        <w:t>[권장안] 기록물 레이어: 원고·사진·신문·편지·연구 기록을 전체화면으로 표시.</w:t>
      </w:r>
    </w:p>
    <w:p w14:paraId="0D51ABFC" w14:textId="77777777" w:rsidR="002A403A" w:rsidRDefault="00000000">
      <w:pPr>
        <w:pStyle w:val="2"/>
      </w:pPr>
      <w:r>
        <w:t xml:space="preserve">5.2 </w:t>
      </w:r>
      <w:r>
        <w:t>대화창</w:t>
      </w:r>
      <w:r>
        <w:t xml:space="preserve"> </w:t>
      </w:r>
      <w:r>
        <w:t>모드</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700"/>
        <w:gridCol w:w="4200"/>
        <w:gridCol w:w="3460"/>
      </w:tblGrid>
      <w:tr w:rsidR="002A403A" w14:paraId="219E4F32" w14:textId="77777777">
        <w:trPr>
          <w:cantSplit/>
          <w:tblHeader/>
        </w:trPr>
        <w:tc>
          <w:tcPr>
            <w:tcW w:w="1700" w:type="dxa"/>
            <w:shd w:val="clear" w:color="auto" w:fill="5A4B9C"/>
            <w:tcMar>
              <w:top w:w="80" w:type="dxa"/>
              <w:left w:w="120" w:type="dxa"/>
              <w:bottom w:w="80" w:type="dxa"/>
              <w:right w:w="120" w:type="dxa"/>
            </w:tcMar>
          </w:tcPr>
          <w:p w14:paraId="113F980D" w14:textId="77777777" w:rsidR="002A403A" w:rsidRDefault="00000000">
            <w:r>
              <w:rPr>
                <w:b/>
                <w:color w:val="FFFFFF"/>
                <w:sz w:val="17"/>
              </w:rPr>
              <w:t>모드</w:t>
            </w:r>
          </w:p>
        </w:tc>
        <w:tc>
          <w:tcPr>
            <w:tcW w:w="4200" w:type="dxa"/>
            <w:shd w:val="clear" w:color="auto" w:fill="5A4B9C"/>
            <w:tcMar>
              <w:top w:w="80" w:type="dxa"/>
              <w:left w:w="120" w:type="dxa"/>
              <w:bottom w:w="80" w:type="dxa"/>
              <w:right w:w="120" w:type="dxa"/>
            </w:tcMar>
          </w:tcPr>
          <w:p w14:paraId="4FB8D25C" w14:textId="77777777" w:rsidR="002A403A" w:rsidRDefault="00000000">
            <w:r>
              <w:rPr>
                <w:b/>
                <w:color w:val="FFFFFF"/>
                <w:sz w:val="17"/>
              </w:rPr>
              <w:t>필수 기능</w:t>
            </w:r>
          </w:p>
        </w:tc>
        <w:tc>
          <w:tcPr>
            <w:tcW w:w="3460" w:type="dxa"/>
            <w:shd w:val="clear" w:color="auto" w:fill="5A4B9C"/>
            <w:tcMar>
              <w:top w:w="80" w:type="dxa"/>
              <w:left w:w="120" w:type="dxa"/>
              <w:bottom w:w="80" w:type="dxa"/>
              <w:right w:w="120" w:type="dxa"/>
            </w:tcMar>
          </w:tcPr>
          <w:p w14:paraId="006AF0A3" w14:textId="77777777" w:rsidR="002A403A" w:rsidRDefault="00000000">
            <w:r>
              <w:rPr>
                <w:b/>
                <w:color w:val="FFFFFF"/>
                <w:sz w:val="17"/>
              </w:rPr>
              <w:t>사용 제한</w:t>
            </w:r>
          </w:p>
        </w:tc>
      </w:tr>
      <w:tr w:rsidR="002A403A" w14:paraId="665480F9" w14:textId="77777777">
        <w:trPr>
          <w:cantSplit/>
        </w:trPr>
        <w:tc>
          <w:tcPr>
            <w:tcW w:w="1700" w:type="dxa"/>
            <w:tcMar>
              <w:top w:w="80" w:type="dxa"/>
              <w:left w:w="120" w:type="dxa"/>
              <w:bottom w:w="80" w:type="dxa"/>
              <w:right w:w="120" w:type="dxa"/>
            </w:tcMar>
          </w:tcPr>
          <w:p w14:paraId="5150EA8F" w14:textId="77777777" w:rsidR="002A403A" w:rsidRDefault="00000000">
            <w:pPr>
              <w:spacing w:after="20"/>
            </w:pPr>
            <w:r>
              <w:rPr>
                <w:sz w:val="17"/>
              </w:rPr>
              <w:t>일반 대화</w:t>
            </w:r>
          </w:p>
        </w:tc>
        <w:tc>
          <w:tcPr>
            <w:tcW w:w="4200" w:type="dxa"/>
            <w:tcMar>
              <w:top w:w="80" w:type="dxa"/>
              <w:left w:w="120" w:type="dxa"/>
              <w:bottom w:w="80" w:type="dxa"/>
              <w:right w:w="120" w:type="dxa"/>
            </w:tcMar>
          </w:tcPr>
          <w:p w14:paraId="28435A89" w14:textId="77777777" w:rsidR="002A403A" w:rsidRDefault="00000000">
            <w:pPr>
              <w:spacing w:after="20"/>
              <w:rPr>
                <w:lang w:eastAsia="ko-KR"/>
              </w:rPr>
            </w:pPr>
            <w:r>
              <w:rPr>
                <w:sz w:val="17"/>
                <w:lang w:eastAsia="ko-KR"/>
              </w:rPr>
              <w:t>이름·대사·보이스·표정</w:t>
            </w:r>
          </w:p>
        </w:tc>
        <w:tc>
          <w:tcPr>
            <w:tcW w:w="3460" w:type="dxa"/>
            <w:tcMar>
              <w:top w:w="80" w:type="dxa"/>
              <w:left w:w="120" w:type="dxa"/>
              <w:bottom w:w="80" w:type="dxa"/>
              <w:right w:w="120" w:type="dxa"/>
            </w:tcMar>
          </w:tcPr>
          <w:p w14:paraId="3AF50F30" w14:textId="77777777" w:rsidR="002A403A" w:rsidRDefault="00000000">
            <w:pPr>
              <w:spacing w:after="20"/>
            </w:pPr>
            <w:r>
              <w:rPr>
                <w:sz w:val="17"/>
              </w:rPr>
              <w:t>일상의 기본</w:t>
            </w:r>
          </w:p>
        </w:tc>
      </w:tr>
      <w:tr w:rsidR="002A403A" w14:paraId="2D1C40F3" w14:textId="77777777">
        <w:trPr>
          <w:cantSplit/>
        </w:trPr>
        <w:tc>
          <w:tcPr>
            <w:tcW w:w="1700" w:type="dxa"/>
            <w:shd w:val="clear" w:color="auto" w:fill="FAF9FB"/>
            <w:tcMar>
              <w:top w:w="80" w:type="dxa"/>
              <w:left w:w="120" w:type="dxa"/>
              <w:bottom w:w="80" w:type="dxa"/>
              <w:right w:w="120" w:type="dxa"/>
            </w:tcMar>
          </w:tcPr>
          <w:p w14:paraId="52E4B6CF" w14:textId="77777777" w:rsidR="002A403A" w:rsidRDefault="00000000">
            <w:pPr>
              <w:spacing w:after="20"/>
            </w:pPr>
            <w:r>
              <w:rPr>
                <w:sz w:val="17"/>
              </w:rPr>
              <w:t>서술</w:t>
            </w:r>
          </w:p>
        </w:tc>
        <w:tc>
          <w:tcPr>
            <w:tcW w:w="4200" w:type="dxa"/>
            <w:shd w:val="clear" w:color="auto" w:fill="FAF9FB"/>
            <w:tcMar>
              <w:top w:w="80" w:type="dxa"/>
              <w:left w:w="120" w:type="dxa"/>
              <w:bottom w:w="80" w:type="dxa"/>
              <w:right w:w="120" w:type="dxa"/>
            </w:tcMar>
          </w:tcPr>
          <w:p w14:paraId="2B4601AF" w14:textId="77777777" w:rsidR="002A403A" w:rsidRDefault="00000000">
            <w:pPr>
              <w:spacing w:after="20"/>
              <w:rPr>
                <w:lang w:eastAsia="ko-KR"/>
              </w:rPr>
            </w:pPr>
            <w:r>
              <w:rPr>
                <w:sz w:val="17"/>
                <w:lang w:eastAsia="ko-KR"/>
              </w:rPr>
              <w:t>이름 없음·짧은 심리/상황</w:t>
            </w:r>
          </w:p>
        </w:tc>
        <w:tc>
          <w:tcPr>
            <w:tcW w:w="3460" w:type="dxa"/>
            <w:shd w:val="clear" w:color="auto" w:fill="FAF9FB"/>
            <w:tcMar>
              <w:top w:w="80" w:type="dxa"/>
              <w:left w:w="120" w:type="dxa"/>
              <w:bottom w:w="80" w:type="dxa"/>
              <w:right w:w="120" w:type="dxa"/>
            </w:tcMar>
          </w:tcPr>
          <w:p w14:paraId="37BB724A" w14:textId="77777777" w:rsidR="002A403A" w:rsidRDefault="00000000">
            <w:pPr>
              <w:spacing w:after="20"/>
            </w:pPr>
            <w:r>
              <w:rPr>
                <w:sz w:val="17"/>
              </w:rPr>
              <w:t>연속 장문 금지</w:t>
            </w:r>
          </w:p>
        </w:tc>
      </w:tr>
      <w:tr w:rsidR="002A403A" w14:paraId="007967CD" w14:textId="77777777">
        <w:trPr>
          <w:cantSplit/>
        </w:trPr>
        <w:tc>
          <w:tcPr>
            <w:tcW w:w="1700" w:type="dxa"/>
            <w:tcMar>
              <w:top w:w="80" w:type="dxa"/>
              <w:left w:w="120" w:type="dxa"/>
              <w:bottom w:w="80" w:type="dxa"/>
              <w:right w:w="120" w:type="dxa"/>
            </w:tcMar>
          </w:tcPr>
          <w:p w14:paraId="2FF4695E" w14:textId="77777777" w:rsidR="002A403A" w:rsidRDefault="00000000">
            <w:pPr>
              <w:spacing w:after="20"/>
            </w:pPr>
            <w:r>
              <w:rPr>
                <w:sz w:val="17"/>
              </w:rPr>
              <w:t>독백</w:t>
            </w:r>
          </w:p>
        </w:tc>
        <w:tc>
          <w:tcPr>
            <w:tcW w:w="4200" w:type="dxa"/>
            <w:tcMar>
              <w:top w:w="80" w:type="dxa"/>
              <w:left w:w="120" w:type="dxa"/>
              <w:bottom w:w="80" w:type="dxa"/>
              <w:right w:w="120" w:type="dxa"/>
            </w:tcMar>
          </w:tcPr>
          <w:p w14:paraId="4E7B12BD" w14:textId="77777777" w:rsidR="002A403A" w:rsidRDefault="00000000">
            <w:pPr>
              <w:spacing w:after="20"/>
              <w:rPr>
                <w:lang w:eastAsia="ko-KR"/>
              </w:rPr>
            </w:pPr>
            <w:r>
              <w:rPr>
                <w:sz w:val="17"/>
                <w:lang w:eastAsia="ko-KR"/>
              </w:rPr>
              <w:t>화자 구분·내면 색/기호</w:t>
            </w:r>
          </w:p>
        </w:tc>
        <w:tc>
          <w:tcPr>
            <w:tcW w:w="3460" w:type="dxa"/>
            <w:tcMar>
              <w:top w:w="80" w:type="dxa"/>
              <w:left w:w="120" w:type="dxa"/>
              <w:bottom w:w="80" w:type="dxa"/>
              <w:right w:w="120" w:type="dxa"/>
            </w:tcMar>
          </w:tcPr>
          <w:p w14:paraId="628AC376" w14:textId="77777777" w:rsidR="002A403A" w:rsidRDefault="00000000">
            <w:pPr>
              <w:spacing w:after="20"/>
            </w:pPr>
            <w:r>
              <w:rPr>
                <w:sz w:val="17"/>
              </w:rPr>
              <w:t>씬 중심 시점만</w:t>
            </w:r>
          </w:p>
        </w:tc>
      </w:tr>
      <w:tr w:rsidR="002A403A" w14:paraId="6F9FEC88" w14:textId="77777777">
        <w:trPr>
          <w:cantSplit/>
        </w:trPr>
        <w:tc>
          <w:tcPr>
            <w:tcW w:w="1700" w:type="dxa"/>
            <w:shd w:val="clear" w:color="auto" w:fill="FAF9FB"/>
            <w:tcMar>
              <w:top w:w="80" w:type="dxa"/>
              <w:left w:w="120" w:type="dxa"/>
              <w:bottom w:w="80" w:type="dxa"/>
              <w:right w:w="120" w:type="dxa"/>
            </w:tcMar>
          </w:tcPr>
          <w:p w14:paraId="4C8FE675" w14:textId="77777777" w:rsidR="002A403A" w:rsidRDefault="00000000">
            <w:pPr>
              <w:spacing w:after="20"/>
            </w:pPr>
            <w:r>
              <w:rPr>
                <w:sz w:val="17"/>
              </w:rPr>
              <w:t>전체화면</w:t>
            </w:r>
          </w:p>
        </w:tc>
        <w:tc>
          <w:tcPr>
            <w:tcW w:w="4200" w:type="dxa"/>
            <w:shd w:val="clear" w:color="auto" w:fill="FAF9FB"/>
            <w:tcMar>
              <w:top w:w="80" w:type="dxa"/>
              <w:left w:w="120" w:type="dxa"/>
              <w:bottom w:w="80" w:type="dxa"/>
              <w:right w:w="120" w:type="dxa"/>
            </w:tcMar>
          </w:tcPr>
          <w:p w14:paraId="4788FF2E" w14:textId="77777777" w:rsidR="002A403A" w:rsidRDefault="00000000">
            <w:pPr>
              <w:spacing w:after="20"/>
              <w:rPr>
                <w:lang w:eastAsia="ko-KR"/>
              </w:rPr>
            </w:pPr>
            <w:r>
              <w:rPr>
                <w:sz w:val="17"/>
                <w:lang w:eastAsia="ko-KR"/>
              </w:rPr>
              <w:t>텍스트 위치·크기·타이밍 애니메이션</w:t>
            </w:r>
          </w:p>
        </w:tc>
        <w:tc>
          <w:tcPr>
            <w:tcW w:w="3460" w:type="dxa"/>
            <w:shd w:val="clear" w:color="auto" w:fill="FAF9FB"/>
            <w:tcMar>
              <w:top w:w="80" w:type="dxa"/>
              <w:left w:w="120" w:type="dxa"/>
              <w:bottom w:w="80" w:type="dxa"/>
              <w:right w:w="120" w:type="dxa"/>
            </w:tcMar>
          </w:tcPr>
          <w:p w14:paraId="6DB2637F" w14:textId="77777777" w:rsidR="002A403A" w:rsidRDefault="00000000">
            <w:pPr>
              <w:spacing w:after="20"/>
            </w:pPr>
            <w:r>
              <w:rPr>
                <w:sz w:val="17"/>
              </w:rPr>
              <w:t>핵심 문장만</w:t>
            </w:r>
          </w:p>
        </w:tc>
      </w:tr>
      <w:tr w:rsidR="002A403A" w14:paraId="4EA305FF" w14:textId="77777777">
        <w:trPr>
          <w:cantSplit/>
        </w:trPr>
        <w:tc>
          <w:tcPr>
            <w:tcW w:w="1700" w:type="dxa"/>
            <w:tcMar>
              <w:top w:w="80" w:type="dxa"/>
              <w:left w:w="120" w:type="dxa"/>
              <w:bottom w:w="80" w:type="dxa"/>
              <w:right w:w="120" w:type="dxa"/>
            </w:tcMar>
          </w:tcPr>
          <w:p w14:paraId="6541FEBC" w14:textId="77777777" w:rsidR="002A403A" w:rsidRDefault="00000000">
            <w:pPr>
              <w:spacing w:after="20"/>
            </w:pPr>
            <w:r>
              <w:rPr>
                <w:sz w:val="17"/>
              </w:rPr>
              <w:t>기록물</w:t>
            </w:r>
          </w:p>
        </w:tc>
        <w:tc>
          <w:tcPr>
            <w:tcW w:w="4200" w:type="dxa"/>
            <w:tcMar>
              <w:top w:w="80" w:type="dxa"/>
              <w:left w:w="120" w:type="dxa"/>
              <w:bottom w:w="80" w:type="dxa"/>
              <w:right w:w="120" w:type="dxa"/>
            </w:tcMar>
          </w:tcPr>
          <w:p w14:paraId="2FD670B4" w14:textId="77777777" w:rsidR="002A403A" w:rsidRDefault="00000000">
            <w:pPr>
              <w:spacing w:after="20"/>
              <w:rPr>
                <w:lang w:eastAsia="ko-KR"/>
              </w:rPr>
            </w:pPr>
            <w:r>
              <w:rPr>
                <w:sz w:val="17"/>
                <w:lang w:eastAsia="ko-KR"/>
              </w:rPr>
              <w:t>페이지 넘김·확대·로그 등록</w:t>
            </w:r>
          </w:p>
        </w:tc>
        <w:tc>
          <w:tcPr>
            <w:tcW w:w="3460" w:type="dxa"/>
            <w:tcMar>
              <w:top w:w="80" w:type="dxa"/>
              <w:left w:w="120" w:type="dxa"/>
              <w:bottom w:w="80" w:type="dxa"/>
              <w:right w:w="120" w:type="dxa"/>
            </w:tcMar>
          </w:tcPr>
          <w:p w14:paraId="50AE6D46" w14:textId="77777777" w:rsidR="002A403A" w:rsidRDefault="00000000">
            <w:pPr>
              <w:spacing w:after="20"/>
            </w:pPr>
            <w:r>
              <w:rPr>
                <w:sz w:val="17"/>
              </w:rPr>
              <w:t>읽기 편의 우선</w:t>
            </w:r>
          </w:p>
        </w:tc>
      </w:tr>
      <w:tr w:rsidR="002A403A" w14:paraId="075A330B" w14:textId="77777777">
        <w:trPr>
          <w:cantSplit/>
        </w:trPr>
        <w:tc>
          <w:tcPr>
            <w:tcW w:w="1700" w:type="dxa"/>
            <w:shd w:val="clear" w:color="auto" w:fill="FAF9FB"/>
            <w:tcMar>
              <w:top w:w="80" w:type="dxa"/>
              <w:left w:w="120" w:type="dxa"/>
              <w:bottom w:w="80" w:type="dxa"/>
              <w:right w:w="120" w:type="dxa"/>
            </w:tcMar>
          </w:tcPr>
          <w:p w14:paraId="5F29F33B" w14:textId="77777777" w:rsidR="002A403A" w:rsidRDefault="00000000">
            <w:pPr>
              <w:spacing w:after="20"/>
            </w:pPr>
            <w:r>
              <w:rPr>
                <w:sz w:val="17"/>
              </w:rPr>
              <w:t>무대지시 전용</w:t>
            </w:r>
          </w:p>
        </w:tc>
        <w:tc>
          <w:tcPr>
            <w:tcW w:w="4200" w:type="dxa"/>
            <w:shd w:val="clear" w:color="auto" w:fill="FAF9FB"/>
            <w:tcMar>
              <w:top w:w="80" w:type="dxa"/>
              <w:left w:w="120" w:type="dxa"/>
              <w:bottom w:w="80" w:type="dxa"/>
              <w:right w:w="120" w:type="dxa"/>
            </w:tcMar>
          </w:tcPr>
          <w:p w14:paraId="67651857" w14:textId="77777777" w:rsidR="002A403A" w:rsidRDefault="00000000">
            <w:pPr>
              <w:spacing w:after="20"/>
              <w:rPr>
                <w:lang w:eastAsia="ko-KR"/>
              </w:rPr>
            </w:pPr>
            <w:r>
              <w:rPr>
                <w:sz w:val="17"/>
                <w:lang w:eastAsia="ko-KR"/>
              </w:rPr>
              <w:t>텍스트 없이 화면·SE만 진행</w:t>
            </w:r>
          </w:p>
        </w:tc>
        <w:tc>
          <w:tcPr>
            <w:tcW w:w="3460" w:type="dxa"/>
            <w:shd w:val="clear" w:color="auto" w:fill="FAF9FB"/>
            <w:tcMar>
              <w:top w:w="80" w:type="dxa"/>
              <w:left w:w="120" w:type="dxa"/>
              <w:bottom w:w="80" w:type="dxa"/>
              <w:right w:w="120" w:type="dxa"/>
            </w:tcMar>
          </w:tcPr>
          <w:p w14:paraId="2C63AFC0" w14:textId="77777777" w:rsidR="002A403A" w:rsidRDefault="00000000">
            <w:pPr>
              <w:spacing w:after="20"/>
            </w:pPr>
            <w:r>
              <w:rPr>
                <w:sz w:val="17"/>
              </w:rPr>
              <w:t>스킵 시 결과 상태 보장</w:t>
            </w:r>
          </w:p>
        </w:tc>
      </w:tr>
    </w:tbl>
    <w:p w14:paraId="2A64DBC1" w14:textId="77777777" w:rsidR="002A403A" w:rsidRDefault="00000000">
      <w:pPr>
        <w:pStyle w:val="2"/>
      </w:pPr>
      <w:r>
        <w:t xml:space="preserve">5.3 </w:t>
      </w:r>
      <w:r>
        <w:t>선택지</w:t>
      </w:r>
    </w:p>
    <w:p w14:paraId="7A4F3BC6" w14:textId="77777777" w:rsidR="002A403A" w:rsidRDefault="00000000">
      <w:pPr>
        <w:rPr>
          <w:lang w:eastAsia="ko-KR"/>
        </w:rPr>
      </w:pPr>
      <w:r>
        <w:rPr>
          <w:lang w:eastAsia="ko-KR"/>
        </w:rPr>
        <w:t>[확정] 원작의 핵심 결말을 바꾸는 선택지는 기본 구조에 포함하지 않는다. 선택지는 플레이어가 인물의 말투와 접근 방식에 참여하고, 추가 반응이나 기록을 확인하는 데 사용한다.</w:t>
      </w:r>
    </w:p>
    <w:p w14:paraId="4CB511C4" w14:textId="77777777" w:rsidR="002A403A" w:rsidRDefault="00000000">
      <w:pPr>
        <w:numPr>
          <w:ilvl w:val="0"/>
          <w:numId w:val="1"/>
        </w:numPr>
        <w:rPr>
          <w:lang w:eastAsia="ko-KR"/>
        </w:rPr>
      </w:pPr>
      <w:r>
        <w:rPr>
          <w:sz w:val="20"/>
          <w:lang w:eastAsia="ko-KR"/>
        </w:rPr>
        <w:t>[권장안] 결과 고정형: 대화 한두 줄과 호감 표현만 달라진다.</w:t>
      </w:r>
    </w:p>
    <w:p w14:paraId="59776956" w14:textId="77777777" w:rsidR="002A403A" w:rsidRDefault="00000000">
      <w:pPr>
        <w:numPr>
          <w:ilvl w:val="0"/>
          <w:numId w:val="1"/>
        </w:numPr>
        <w:rPr>
          <w:lang w:eastAsia="ko-KR"/>
        </w:rPr>
      </w:pPr>
      <w:r>
        <w:rPr>
          <w:sz w:val="20"/>
          <w:lang w:eastAsia="ko-KR"/>
        </w:rPr>
        <w:t>[권장안] 조사 회수형: 찾아본 단서가 이후 회상이나 대사에 추가된다.</w:t>
      </w:r>
    </w:p>
    <w:p w14:paraId="5510FFFA" w14:textId="77777777" w:rsidR="002A403A" w:rsidRDefault="00000000">
      <w:pPr>
        <w:numPr>
          <w:ilvl w:val="0"/>
          <w:numId w:val="1"/>
        </w:numPr>
        <w:rPr>
          <w:lang w:eastAsia="ko-KR"/>
        </w:rPr>
      </w:pPr>
      <w:r>
        <w:rPr>
          <w:sz w:val="20"/>
          <w:lang w:eastAsia="ko-KR"/>
        </w:rPr>
        <w:t>[권장안] 순서 선택형: 방문 장소 순서를 선택하지만 필수 정보는 모두 얻는다.</w:t>
      </w:r>
    </w:p>
    <w:p w14:paraId="0838FDB4" w14:textId="77777777" w:rsidR="002A403A" w:rsidRDefault="00000000">
      <w:pPr>
        <w:numPr>
          <w:ilvl w:val="0"/>
          <w:numId w:val="1"/>
        </w:numPr>
        <w:rPr>
          <w:lang w:eastAsia="ko-KR"/>
        </w:rPr>
      </w:pPr>
      <w:r>
        <w:rPr>
          <w:sz w:val="20"/>
          <w:lang w:eastAsia="ko-KR"/>
        </w:rPr>
        <w:t>[권장안] 금지: 잘못 고르면 피해자가 정화되지 않거나 플레이어 탓으로 정화 실패가 발생하는 구조.</w:t>
      </w:r>
    </w:p>
    <w:p w14:paraId="0D699ABD" w14:textId="77777777" w:rsidR="002A403A" w:rsidRDefault="00000000">
      <w:pPr>
        <w:pStyle w:val="2"/>
      </w:pPr>
      <w:r>
        <w:lastRenderedPageBreak/>
        <w:t xml:space="preserve">5.4 </w:t>
      </w:r>
      <w:r>
        <w:t>로그</w:t>
      </w:r>
      <w:r>
        <w:t>·</w:t>
      </w:r>
      <w:r>
        <w:t>회상</w:t>
      </w:r>
      <w:r>
        <w:t>·</w:t>
      </w:r>
      <w:r>
        <w:t>기록물</w:t>
      </w:r>
    </w:p>
    <w:p w14:paraId="27620EEA" w14:textId="77777777" w:rsidR="002A403A" w:rsidRDefault="00000000">
      <w:pPr>
        <w:numPr>
          <w:ilvl w:val="0"/>
          <w:numId w:val="1"/>
        </w:numPr>
        <w:rPr>
          <w:lang w:eastAsia="ko-KR"/>
        </w:rPr>
      </w:pPr>
      <w:r>
        <w:rPr>
          <w:sz w:val="20"/>
          <w:lang w:eastAsia="ko-KR"/>
        </w:rPr>
        <w:t>[권장안] 대사 로그에서 화자·보이스 재생·중요 문장 표시를 제공한다.</w:t>
      </w:r>
    </w:p>
    <w:p w14:paraId="77E30112" w14:textId="77777777" w:rsidR="002A403A" w:rsidRDefault="00000000">
      <w:pPr>
        <w:numPr>
          <w:ilvl w:val="0"/>
          <w:numId w:val="1"/>
        </w:numPr>
        <w:rPr>
          <w:lang w:eastAsia="ko-KR"/>
        </w:rPr>
      </w:pPr>
      <w:r>
        <w:rPr>
          <w:sz w:val="20"/>
          <w:lang w:eastAsia="ko-KR"/>
        </w:rPr>
        <w:t>[권장안] 기록물은 스토리 상태에 따라 동일 항목이 갱신될 수 있다. 예: 『작은 별빛의 이야기』 초고 → 찢어진 원고 → 다시 쓴 한 장.</w:t>
      </w:r>
    </w:p>
    <w:p w14:paraId="5AACF61D" w14:textId="77777777" w:rsidR="002A403A" w:rsidRDefault="00000000">
      <w:pPr>
        <w:numPr>
          <w:ilvl w:val="0"/>
          <w:numId w:val="1"/>
        </w:numPr>
        <w:rPr>
          <w:lang w:eastAsia="ko-KR"/>
        </w:rPr>
      </w:pPr>
      <w:r>
        <w:rPr>
          <w:sz w:val="20"/>
          <w:lang w:eastAsia="ko-KR"/>
        </w:rPr>
        <w:t>[권장안] 회상 갤러리는 이벤트 CG와 풀 애니메이션을 분리한다.</w:t>
      </w:r>
    </w:p>
    <w:p w14:paraId="386AAA00" w14:textId="77777777" w:rsidR="002A403A" w:rsidRDefault="00000000">
      <w:pPr>
        <w:numPr>
          <w:ilvl w:val="0"/>
          <w:numId w:val="1"/>
        </w:numPr>
        <w:rPr>
          <w:lang w:eastAsia="ko-KR"/>
        </w:rPr>
      </w:pPr>
      <w:r>
        <w:rPr>
          <w:sz w:val="20"/>
          <w:lang w:eastAsia="ko-KR"/>
        </w:rPr>
        <w:t>[권장안] 원작 용어 사전은 첫 등장 시 자동 등록하되 과도한 팝업을 피한다.</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37C83EDB" w14:textId="77777777">
        <w:trPr>
          <w:cantSplit/>
        </w:trPr>
        <w:tc>
          <w:tcPr>
            <w:tcW w:w="9360" w:type="dxa"/>
            <w:shd w:val="clear" w:color="auto" w:fill="FFF5D9"/>
            <w:tcMar>
              <w:top w:w="80" w:type="dxa"/>
              <w:left w:w="120" w:type="dxa"/>
              <w:bottom w:w="80" w:type="dxa"/>
              <w:right w:w="120" w:type="dxa"/>
            </w:tcMar>
          </w:tcPr>
          <w:p w14:paraId="6F089851" w14:textId="77777777" w:rsidR="002A403A" w:rsidRDefault="00000000">
            <w:pPr>
              <w:spacing w:after="60"/>
              <w:rPr>
                <w:lang w:eastAsia="ko-KR"/>
              </w:rPr>
            </w:pPr>
            <w:r>
              <w:rPr>
                <w:b/>
                <w:color w:val="876200"/>
                <w:sz w:val="18"/>
                <w:lang w:eastAsia="ko-KR"/>
              </w:rPr>
              <w:t xml:space="preserve">이 장의 후속 항목  </w:t>
            </w:r>
            <w:r>
              <w:rPr>
                <w:sz w:val="19"/>
                <w:lang w:eastAsia="ko-KR"/>
              </w:rPr>
              <w:t>D-004 보이스 범위 / D-005 선택지 영향 범위 / P-004 스탠딩 동시 인원·레이어 방식</w:t>
            </w:r>
          </w:p>
        </w:tc>
      </w:tr>
    </w:tbl>
    <w:p w14:paraId="182032E6" w14:textId="77777777" w:rsidR="002A403A" w:rsidRDefault="00000000">
      <w:pPr>
        <w:pStyle w:val="1"/>
      </w:pPr>
      <w:r>
        <w:lastRenderedPageBreak/>
        <w:t xml:space="preserve">6. </w:t>
      </w:r>
      <w:r>
        <w:t>조사</w:t>
      </w:r>
      <w:r>
        <w:t xml:space="preserve"> </w:t>
      </w:r>
      <w:r>
        <w:t>시스템</w:t>
      </w:r>
    </w:p>
    <w:tbl>
      <w:tblPr>
        <w:tblW w:w="9360" w:type="dxa"/>
        <w:tblInd w:w="120" w:type="dxa"/>
        <w:tblBorders>
          <w:top w:val="single" w:sz="8" w:space="0" w:color="3976A8"/>
          <w:left w:val="single" w:sz="8" w:space="0" w:color="3976A8"/>
          <w:bottom w:val="single" w:sz="8" w:space="0" w:color="3976A8"/>
          <w:right w:val="single" w:sz="8" w:space="0" w:color="3976A8"/>
          <w:insideH w:val="single" w:sz="8" w:space="0" w:color="3976A8"/>
          <w:insideV w:val="single" w:sz="8" w:space="0" w:color="3976A8"/>
        </w:tblBorders>
        <w:tblLayout w:type="fixed"/>
        <w:tblLook w:val="04A0" w:firstRow="1" w:lastRow="0" w:firstColumn="1" w:lastColumn="0" w:noHBand="0" w:noVBand="1"/>
      </w:tblPr>
      <w:tblGrid>
        <w:gridCol w:w="9360"/>
      </w:tblGrid>
      <w:tr w:rsidR="002A403A" w14:paraId="022DE9C7" w14:textId="77777777">
        <w:trPr>
          <w:cantSplit/>
        </w:trPr>
        <w:tc>
          <w:tcPr>
            <w:tcW w:w="9360" w:type="dxa"/>
            <w:shd w:val="clear" w:color="auto" w:fill="EAF3FA"/>
            <w:tcMar>
              <w:top w:w="80" w:type="dxa"/>
              <w:left w:w="120" w:type="dxa"/>
              <w:bottom w:w="80" w:type="dxa"/>
              <w:right w:w="120" w:type="dxa"/>
            </w:tcMar>
          </w:tcPr>
          <w:p w14:paraId="264D6524" w14:textId="77777777" w:rsidR="002A403A" w:rsidRDefault="00000000">
            <w:pPr>
              <w:spacing w:after="60"/>
              <w:rPr>
                <w:lang w:eastAsia="ko-KR"/>
              </w:rPr>
            </w:pPr>
            <w:r>
              <w:rPr>
                <w:b/>
                <w:color w:val="3976A8"/>
                <w:sz w:val="18"/>
                <w:lang w:eastAsia="ko-KR"/>
              </w:rPr>
              <w:t xml:space="preserve">목적  </w:t>
            </w:r>
            <w:r>
              <w:rPr>
                <w:sz w:val="19"/>
                <w:lang w:eastAsia="ko-KR"/>
              </w:rPr>
              <w:t>조사는 플레이 시간을 늘리는 퍼즐이 아니라, 플레이어가 피해자의 상황을 직접 확인하고 암흑영역의 감정적 좌표를 찾아내는 과정이다.</w:t>
            </w:r>
          </w:p>
        </w:tc>
      </w:tr>
    </w:tbl>
    <w:p w14:paraId="366E26A6" w14:textId="77777777" w:rsidR="002A403A" w:rsidRDefault="00000000">
      <w:pPr>
        <w:pStyle w:val="2"/>
      </w:pPr>
      <w:r>
        <w:t xml:space="preserve">6.1 </w:t>
      </w:r>
      <w:r>
        <w:t>기본</w:t>
      </w:r>
      <w:r>
        <w:t xml:space="preserve"> </w:t>
      </w:r>
      <w:r>
        <w:t>구조</w:t>
      </w:r>
    </w:p>
    <w:p w14:paraId="3ACD805B" w14:textId="77777777" w:rsidR="002A403A" w:rsidRDefault="00000000">
      <w:pPr>
        <w:numPr>
          <w:ilvl w:val="0"/>
          <w:numId w:val="1"/>
        </w:numPr>
        <w:rPr>
          <w:lang w:eastAsia="ko-KR"/>
        </w:rPr>
      </w:pPr>
      <w:r>
        <w:rPr>
          <w:sz w:val="20"/>
          <w:lang w:eastAsia="ko-KR"/>
        </w:rPr>
        <w:t>장소 선택 화면에서 현재 조사 가능한 장소를 고른다.</w:t>
      </w:r>
    </w:p>
    <w:p w14:paraId="78C1E990" w14:textId="77777777" w:rsidR="002A403A" w:rsidRDefault="00000000">
      <w:pPr>
        <w:numPr>
          <w:ilvl w:val="0"/>
          <w:numId w:val="1"/>
        </w:numPr>
        <w:rPr>
          <w:lang w:eastAsia="ko-KR"/>
        </w:rPr>
      </w:pPr>
      <w:r>
        <w:rPr>
          <w:sz w:val="20"/>
          <w:lang w:eastAsia="ko-KR"/>
        </w:rPr>
        <w:t>각 장소는 2D 배경과 3~7개의 명확한 조사 포인트로 구성한다.</w:t>
      </w:r>
    </w:p>
    <w:p w14:paraId="422A3698" w14:textId="77777777" w:rsidR="002A403A" w:rsidRDefault="00000000">
      <w:pPr>
        <w:numPr>
          <w:ilvl w:val="0"/>
          <w:numId w:val="1"/>
        </w:numPr>
        <w:rPr>
          <w:lang w:eastAsia="ko-KR"/>
        </w:rPr>
      </w:pPr>
      <w:r>
        <w:rPr>
          <w:sz w:val="20"/>
          <w:lang w:eastAsia="ko-KR"/>
        </w:rPr>
        <w:t>필수 단서가 모두 모이면 다음 장소 또는 게이트 발견 이벤트가 열린다.</w:t>
      </w:r>
    </w:p>
    <w:p w14:paraId="687D33AB" w14:textId="77777777" w:rsidR="002A403A" w:rsidRDefault="00000000">
      <w:pPr>
        <w:numPr>
          <w:ilvl w:val="0"/>
          <w:numId w:val="1"/>
        </w:numPr>
        <w:rPr>
          <w:lang w:eastAsia="ko-KR"/>
        </w:rPr>
      </w:pPr>
      <w:r>
        <w:rPr>
          <w:sz w:val="20"/>
          <w:lang w:eastAsia="ko-KR"/>
        </w:rPr>
        <w:t>선택 단서는 관계·주제·연출을 보강하지만 영구 능력치 손실을 만들지 않는다.</w:t>
      </w:r>
    </w:p>
    <w:p w14:paraId="263407C8" w14:textId="77777777" w:rsidR="002A403A" w:rsidRDefault="00000000">
      <w:pPr>
        <w:numPr>
          <w:ilvl w:val="0"/>
          <w:numId w:val="1"/>
        </w:numPr>
        <w:rPr>
          <w:lang w:eastAsia="ko-KR"/>
        </w:rPr>
      </w:pPr>
      <w:r>
        <w:rPr>
          <w:sz w:val="20"/>
          <w:lang w:eastAsia="ko-KR"/>
        </w:rPr>
        <w:t>팩트, 마스코트 또는 별빛 반응을 이용해 조사 가능 지점을 은은하게 표시한다.</w:t>
      </w:r>
    </w:p>
    <w:p w14:paraId="351B4345" w14:textId="77777777" w:rsidR="002A403A" w:rsidRDefault="00000000">
      <w:pPr>
        <w:numPr>
          <w:ilvl w:val="0"/>
          <w:numId w:val="1"/>
        </w:numPr>
        <w:rPr>
          <w:lang w:eastAsia="ko-KR"/>
        </w:rPr>
      </w:pPr>
      <w:r>
        <w:rPr>
          <w:sz w:val="20"/>
          <w:lang w:eastAsia="ko-KR"/>
        </w:rPr>
        <w:t>이미 조사한 포인트는 상태를 바꾸고 반복 대사는 짧게 처리한다.</w:t>
      </w:r>
    </w:p>
    <w:p w14:paraId="71F09012" w14:textId="77777777" w:rsidR="002A403A" w:rsidRDefault="00000000">
      <w:pPr>
        <w:pStyle w:val="2"/>
      </w:pPr>
      <w:r>
        <w:t xml:space="preserve">6.2 </w:t>
      </w:r>
      <w:r>
        <w:t>단서</w:t>
      </w:r>
      <w:r>
        <w:t xml:space="preserve"> </w:t>
      </w:r>
      <w:r>
        <w:t>분류</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700"/>
        <w:gridCol w:w="3200"/>
        <w:gridCol w:w="4460"/>
      </w:tblGrid>
      <w:tr w:rsidR="002A403A" w14:paraId="5E23B837" w14:textId="77777777">
        <w:trPr>
          <w:cantSplit/>
          <w:tblHeader/>
        </w:trPr>
        <w:tc>
          <w:tcPr>
            <w:tcW w:w="1700" w:type="dxa"/>
            <w:shd w:val="clear" w:color="auto" w:fill="5A4B9C"/>
            <w:tcMar>
              <w:top w:w="80" w:type="dxa"/>
              <w:left w:w="120" w:type="dxa"/>
              <w:bottom w:w="80" w:type="dxa"/>
              <w:right w:w="120" w:type="dxa"/>
            </w:tcMar>
          </w:tcPr>
          <w:p w14:paraId="34D3F2DC" w14:textId="77777777" w:rsidR="002A403A" w:rsidRDefault="00000000">
            <w:r>
              <w:rPr>
                <w:b/>
                <w:color w:val="FFFFFF"/>
                <w:sz w:val="17"/>
              </w:rPr>
              <w:t>종류</w:t>
            </w:r>
          </w:p>
        </w:tc>
        <w:tc>
          <w:tcPr>
            <w:tcW w:w="3200" w:type="dxa"/>
            <w:shd w:val="clear" w:color="auto" w:fill="5A4B9C"/>
            <w:tcMar>
              <w:top w:w="80" w:type="dxa"/>
              <w:left w:w="120" w:type="dxa"/>
              <w:bottom w:w="80" w:type="dxa"/>
              <w:right w:w="120" w:type="dxa"/>
            </w:tcMar>
          </w:tcPr>
          <w:p w14:paraId="4218A030" w14:textId="77777777" w:rsidR="002A403A" w:rsidRDefault="00000000">
            <w:r>
              <w:rPr>
                <w:b/>
                <w:color w:val="FFFFFF"/>
                <w:sz w:val="17"/>
              </w:rPr>
              <w:t>예시</w:t>
            </w:r>
          </w:p>
        </w:tc>
        <w:tc>
          <w:tcPr>
            <w:tcW w:w="4460" w:type="dxa"/>
            <w:shd w:val="clear" w:color="auto" w:fill="5A4B9C"/>
            <w:tcMar>
              <w:top w:w="80" w:type="dxa"/>
              <w:left w:w="120" w:type="dxa"/>
              <w:bottom w:w="80" w:type="dxa"/>
              <w:right w:w="120" w:type="dxa"/>
            </w:tcMar>
          </w:tcPr>
          <w:p w14:paraId="45C6291B" w14:textId="77777777" w:rsidR="002A403A" w:rsidRDefault="00000000">
            <w:r>
              <w:rPr>
                <w:b/>
                <w:color w:val="FFFFFF"/>
                <w:sz w:val="17"/>
              </w:rPr>
              <w:t>기능</w:t>
            </w:r>
          </w:p>
        </w:tc>
      </w:tr>
      <w:tr w:rsidR="002A403A" w14:paraId="3B469573" w14:textId="77777777">
        <w:trPr>
          <w:cantSplit/>
        </w:trPr>
        <w:tc>
          <w:tcPr>
            <w:tcW w:w="1700" w:type="dxa"/>
            <w:tcMar>
              <w:top w:w="80" w:type="dxa"/>
              <w:left w:w="120" w:type="dxa"/>
              <w:bottom w:w="80" w:type="dxa"/>
              <w:right w:w="120" w:type="dxa"/>
            </w:tcMar>
          </w:tcPr>
          <w:p w14:paraId="1B5EF3CB" w14:textId="77777777" w:rsidR="002A403A" w:rsidRDefault="00000000">
            <w:pPr>
              <w:spacing w:after="20"/>
            </w:pPr>
            <w:r>
              <w:rPr>
                <w:sz w:val="17"/>
              </w:rPr>
              <w:t>사실 단서</w:t>
            </w:r>
          </w:p>
        </w:tc>
        <w:tc>
          <w:tcPr>
            <w:tcW w:w="3200" w:type="dxa"/>
            <w:tcMar>
              <w:top w:w="80" w:type="dxa"/>
              <w:left w:w="120" w:type="dxa"/>
              <w:bottom w:w="80" w:type="dxa"/>
              <w:right w:w="120" w:type="dxa"/>
            </w:tcMar>
          </w:tcPr>
          <w:p w14:paraId="24BB761C" w14:textId="77777777" w:rsidR="002A403A" w:rsidRDefault="00000000">
            <w:pPr>
              <w:spacing w:after="20"/>
            </w:pPr>
            <w:r>
              <w:rPr>
                <w:sz w:val="17"/>
              </w:rPr>
              <w:t>부재, 메시지, 목격, 시간</w:t>
            </w:r>
          </w:p>
        </w:tc>
        <w:tc>
          <w:tcPr>
            <w:tcW w:w="4460" w:type="dxa"/>
            <w:tcMar>
              <w:top w:w="80" w:type="dxa"/>
              <w:left w:w="120" w:type="dxa"/>
              <w:bottom w:w="80" w:type="dxa"/>
              <w:right w:w="120" w:type="dxa"/>
            </w:tcMar>
          </w:tcPr>
          <w:p w14:paraId="46AECEF6" w14:textId="77777777" w:rsidR="002A403A" w:rsidRDefault="00000000">
            <w:pPr>
              <w:spacing w:after="20"/>
            </w:pPr>
            <w:r>
              <w:rPr>
                <w:sz w:val="17"/>
              </w:rPr>
              <w:t>사건 경로 개방</w:t>
            </w:r>
          </w:p>
        </w:tc>
      </w:tr>
      <w:tr w:rsidR="002A403A" w14:paraId="79FA748E" w14:textId="77777777">
        <w:trPr>
          <w:cantSplit/>
        </w:trPr>
        <w:tc>
          <w:tcPr>
            <w:tcW w:w="1700" w:type="dxa"/>
            <w:shd w:val="clear" w:color="auto" w:fill="FAF9FB"/>
            <w:tcMar>
              <w:top w:w="80" w:type="dxa"/>
              <w:left w:w="120" w:type="dxa"/>
              <w:bottom w:w="80" w:type="dxa"/>
              <w:right w:w="120" w:type="dxa"/>
            </w:tcMar>
          </w:tcPr>
          <w:p w14:paraId="1DE02DB4" w14:textId="77777777" w:rsidR="002A403A" w:rsidRDefault="00000000">
            <w:pPr>
              <w:spacing w:after="20"/>
            </w:pPr>
            <w:r>
              <w:rPr>
                <w:sz w:val="17"/>
              </w:rPr>
              <w:t>감정 단서</w:t>
            </w:r>
          </w:p>
        </w:tc>
        <w:tc>
          <w:tcPr>
            <w:tcW w:w="3200" w:type="dxa"/>
            <w:shd w:val="clear" w:color="auto" w:fill="FAF9FB"/>
            <w:tcMar>
              <w:top w:w="80" w:type="dxa"/>
              <w:left w:w="120" w:type="dxa"/>
              <w:bottom w:w="80" w:type="dxa"/>
              <w:right w:w="120" w:type="dxa"/>
            </w:tcMar>
          </w:tcPr>
          <w:p w14:paraId="3C460C76" w14:textId="77777777" w:rsidR="002A403A" w:rsidRDefault="00000000">
            <w:pPr>
              <w:spacing w:after="20"/>
              <w:rPr>
                <w:lang w:eastAsia="ko-KR"/>
              </w:rPr>
            </w:pPr>
            <w:r>
              <w:rPr>
                <w:sz w:val="17"/>
                <w:lang w:eastAsia="ko-KR"/>
              </w:rPr>
              <w:t>찢어진 원고, 지우개, 사진</w:t>
            </w:r>
          </w:p>
        </w:tc>
        <w:tc>
          <w:tcPr>
            <w:tcW w:w="4460" w:type="dxa"/>
            <w:shd w:val="clear" w:color="auto" w:fill="FAF9FB"/>
            <w:tcMar>
              <w:top w:w="80" w:type="dxa"/>
              <w:left w:w="120" w:type="dxa"/>
              <w:bottom w:w="80" w:type="dxa"/>
              <w:right w:w="120" w:type="dxa"/>
            </w:tcMar>
          </w:tcPr>
          <w:p w14:paraId="6658DBF0" w14:textId="77777777" w:rsidR="002A403A" w:rsidRDefault="00000000">
            <w:pPr>
              <w:spacing w:after="20"/>
            </w:pPr>
            <w:r>
              <w:rPr>
                <w:sz w:val="17"/>
              </w:rPr>
              <w:t>피해자의 감정 이해</w:t>
            </w:r>
          </w:p>
        </w:tc>
      </w:tr>
      <w:tr w:rsidR="002A403A" w14:paraId="36E60885" w14:textId="77777777">
        <w:trPr>
          <w:cantSplit/>
        </w:trPr>
        <w:tc>
          <w:tcPr>
            <w:tcW w:w="1700" w:type="dxa"/>
            <w:tcMar>
              <w:top w:w="80" w:type="dxa"/>
              <w:left w:w="120" w:type="dxa"/>
              <w:bottom w:w="80" w:type="dxa"/>
              <w:right w:w="120" w:type="dxa"/>
            </w:tcMar>
          </w:tcPr>
          <w:p w14:paraId="18565AC8" w14:textId="77777777" w:rsidR="002A403A" w:rsidRDefault="00000000">
            <w:pPr>
              <w:spacing w:after="20"/>
            </w:pPr>
            <w:r>
              <w:rPr>
                <w:sz w:val="17"/>
              </w:rPr>
              <w:t>암흑 단서</w:t>
            </w:r>
          </w:p>
        </w:tc>
        <w:tc>
          <w:tcPr>
            <w:tcW w:w="3200" w:type="dxa"/>
            <w:tcMar>
              <w:top w:w="80" w:type="dxa"/>
              <w:left w:w="120" w:type="dxa"/>
              <w:bottom w:w="80" w:type="dxa"/>
              <w:right w:w="120" w:type="dxa"/>
            </w:tcMar>
          </w:tcPr>
          <w:p w14:paraId="43E57369" w14:textId="77777777" w:rsidR="002A403A" w:rsidRDefault="00000000">
            <w:pPr>
              <w:spacing w:after="20"/>
            </w:pPr>
            <w:r>
              <w:rPr>
                <w:sz w:val="17"/>
              </w:rPr>
              <w:t>검은 우산, 인장, 왜곡</w:t>
            </w:r>
          </w:p>
        </w:tc>
        <w:tc>
          <w:tcPr>
            <w:tcW w:w="4460" w:type="dxa"/>
            <w:tcMar>
              <w:top w:w="80" w:type="dxa"/>
              <w:left w:w="120" w:type="dxa"/>
              <w:bottom w:w="80" w:type="dxa"/>
              <w:right w:w="120" w:type="dxa"/>
            </w:tcMar>
          </w:tcPr>
          <w:p w14:paraId="54896B4B" w14:textId="77777777" w:rsidR="002A403A" w:rsidRDefault="00000000">
            <w:pPr>
              <w:spacing w:after="20"/>
              <w:rPr>
                <w:lang w:eastAsia="ko-KR"/>
              </w:rPr>
            </w:pPr>
            <w:r>
              <w:rPr>
                <w:sz w:val="17"/>
                <w:lang w:eastAsia="ko-KR"/>
              </w:rPr>
              <w:t>게이트 위치·교단 개입 확인</w:t>
            </w:r>
          </w:p>
        </w:tc>
      </w:tr>
      <w:tr w:rsidR="002A403A" w14:paraId="3464056F" w14:textId="77777777">
        <w:trPr>
          <w:cantSplit/>
        </w:trPr>
        <w:tc>
          <w:tcPr>
            <w:tcW w:w="1700" w:type="dxa"/>
            <w:shd w:val="clear" w:color="auto" w:fill="FAF9FB"/>
            <w:tcMar>
              <w:top w:w="80" w:type="dxa"/>
              <w:left w:w="120" w:type="dxa"/>
              <w:bottom w:w="80" w:type="dxa"/>
              <w:right w:w="120" w:type="dxa"/>
            </w:tcMar>
          </w:tcPr>
          <w:p w14:paraId="31E19BDA" w14:textId="77777777" w:rsidR="002A403A" w:rsidRDefault="00000000">
            <w:pPr>
              <w:spacing w:after="20"/>
            </w:pPr>
            <w:r>
              <w:rPr>
                <w:sz w:val="17"/>
              </w:rPr>
              <w:t>관계 단서</w:t>
            </w:r>
          </w:p>
        </w:tc>
        <w:tc>
          <w:tcPr>
            <w:tcW w:w="3200" w:type="dxa"/>
            <w:shd w:val="clear" w:color="auto" w:fill="FAF9FB"/>
            <w:tcMar>
              <w:top w:w="80" w:type="dxa"/>
              <w:left w:w="120" w:type="dxa"/>
              <w:bottom w:w="80" w:type="dxa"/>
              <w:right w:w="120" w:type="dxa"/>
            </w:tcMar>
          </w:tcPr>
          <w:p w14:paraId="3724C340" w14:textId="77777777" w:rsidR="002A403A" w:rsidRDefault="00000000">
            <w:pPr>
              <w:spacing w:after="20"/>
              <w:rPr>
                <w:lang w:eastAsia="ko-KR"/>
              </w:rPr>
            </w:pPr>
            <w:r>
              <w:rPr>
                <w:sz w:val="17"/>
                <w:lang w:eastAsia="ko-KR"/>
              </w:rPr>
              <w:t>보낸 메시지, 간직한 물건</w:t>
            </w:r>
          </w:p>
        </w:tc>
        <w:tc>
          <w:tcPr>
            <w:tcW w:w="4460" w:type="dxa"/>
            <w:shd w:val="clear" w:color="auto" w:fill="FAF9FB"/>
            <w:tcMar>
              <w:top w:w="80" w:type="dxa"/>
              <w:left w:w="120" w:type="dxa"/>
              <w:bottom w:w="80" w:type="dxa"/>
              <w:right w:w="120" w:type="dxa"/>
            </w:tcMar>
          </w:tcPr>
          <w:p w14:paraId="18634BEA" w14:textId="77777777" w:rsidR="002A403A" w:rsidRDefault="00000000">
            <w:pPr>
              <w:spacing w:after="20"/>
            </w:pPr>
            <w:r>
              <w:rPr>
                <w:sz w:val="17"/>
              </w:rPr>
              <w:t>후반 대사·회상 보강</w:t>
            </w:r>
          </w:p>
        </w:tc>
      </w:tr>
      <w:tr w:rsidR="002A403A" w14:paraId="1D3ACA66" w14:textId="77777777">
        <w:trPr>
          <w:cantSplit/>
        </w:trPr>
        <w:tc>
          <w:tcPr>
            <w:tcW w:w="1700" w:type="dxa"/>
            <w:tcMar>
              <w:top w:w="80" w:type="dxa"/>
              <w:left w:w="120" w:type="dxa"/>
              <w:bottom w:w="80" w:type="dxa"/>
              <w:right w:w="120" w:type="dxa"/>
            </w:tcMar>
          </w:tcPr>
          <w:p w14:paraId="7C313A5A" w14:textId="77777777" w:rsidR="002A403A" w:rsidRDefault="00000000">
            <w:pPr>
              <w:spacing w:after="20"/>
            </w:pPr>
            <w:r>
              <w:rPr>
                <w:sz w:val="17"/>
              </w:rPr>
              <w:t>세계관 단서</w:t>
            </w:r>
          </w:p>
        </w:tc>
        <w:tc>
          <w:tcPr>
            <w:tcW w:w="3200" w:type="dxa"/>
            <w:tcMar>
              <w:top w:w="80" w:type="dxa"/>
              <w:left w:w="120" w:type="dxa"/>
              <w:bottom w:w="80" w:type="dxa"/>
              <w:right w:w="120" w:type="dxa"/>
            </w:tcMar>
          </w:tcPr>
          <w:p w14:paraId="07989665" w14:textId="77777777" w:rsidR="002A403A" w:rsidRDefault="00000000">
            <w:pPr>
              <w:spacing w:after="20"/>
              <w:rPr>
                <w:lang w:eastAsia="ko-KR"/>
              </w:rPr>
            </w:pPr>
            <w:r>
              <w:rPr>
                <w:sz w:val="17"/>
                <w:lang w:eastAsia="ko-KR"/>
              </w:rPr>
              <w:t>전설, 연구 기록, 신사 문서</w:t>
            </w:r>
          </w:p>
        </w:tc>
        <w:tc>
          <w:tcPr>
            <w:tcW w:w="4460" w:type="dxa"/>
            <w:tcMar>
              <w:top w:w="80" w:type="dxa"/>
              <w:left w:w="120" w:type="dxa"/>
              <w:bottom w:w="80" w:type="dxa"/>
              <w:right w:w="120" w:type="dxa"/>
            </w:tcMar>
          </w:tcPr>
          <w:p w14:paraId="03CE525F" w14:textId="77777777" w:rsidR="002A403A" w:rsidRDefault="00000000">
            <w:pPr>
              <w:spacing w:after="20"/>
            </w:pPr>
            <w:r>
              <w:rPr>
                <w:sz w:val="17"/>
              </w:rPr>
              <w:t>장기 복선과 사전 등록</w:t>
            </w:r>
          </w:p>
        </w:tc>
      </w:tr>
    </w:tbl>
    <w:p w14:paraId="73737442" w14:textId="77777777" w:rsidR="002A403A" w:rsidRDefault="00000000">
      <w:pPr>
        <w:pStyle w:val="2"/>
      </w:pPr>
      <w:r>
        <w:t xml:space="preserve">6.3 </w:t>
      </w:r>
      <w:r>
        <w:t>실패</w:t>
      </w:r>
      <w:r>
        <w:t xml:space="preserve"> </w:t>
      </w:r>
      <w:r>
        <w:t>방지</w:t>
      </w:r>
    </w:p>
    <w:p w14:paraId="2F3FF393" w14:textId="77777777" w:rsidR="002A403A" w:rsidRDefault="00000000">
      <w:pPr>
        <w:numPr>
          <w:ilvl w:val="0"/>
          <w:numId w:val="1"/>
        </w:numPr>
        <w:rPr>
          <w:lang w:eastAsia="ko-KR"/>
        </w:rPr>
      </w:pPr>
      <w:r>
        <w:rPr>
          <w:sz w:val="20"/>
          <w:lang w:eastAsia="ko-KR"/>
        </w:rPr>
        <w:t>[확정/권장] 픽셀 헌팅 금지: 클릭 범위와 발광·커서 변화를 충분히 크게 둔다.</w:t>
      </w:r>
    </w:p>
    <w:p w14:paraId="437021F3" w14:textId="77777777" w:rsidR="002A403A" w:rsidRDefault="00000000">
      <w:pPr>
        <w:numPr>
          <w:ilvl w:val="0"/>
          <w:numId w:val="1"/>
        </w:numPr>
        <w:rPr>
          <w:lang w:eastAsia="ko-KR"/>
        </w:rPr>
      </w:pPr>
      <w:r>
        <w:rPr>
          <w:sz w:val="20"/>
          <w:lang w:eastAsia="ko-KR"/>
        </w:rPr>
        <w:t>[확정/권장] 필수 단서 누락으로 장시간 정체되지 않게 힌트를 단계적으로 강화한다.</w:t>
      </w:r>
    </w:p>
    <w:p w14:paraId="3FD32F0F" w14:textId="77777777" w:rsidR="002A403A" w:rsidRDefault="00000000">
      <w:pPr>
        <w:numPr>
          <w:ilvl w:val="0"/>
          <w:numId w:val="1"/>
        </w:numPr>
        <w:rPr>
          <w:lang w:eastAsia="ko-KR"/>
        </w:rPr>
      </w:pPr>
      <w:r>
        <w:rPr>
          <w:sz w:val="20"/>
          <w:lang w:eastAsia="ko-KR"/>
        </w:rPr>
        <w:t>[확정/권장] 조사 순서가 자유여도 대사 모순이 없도록 전·후 상태를 분기한다.</w:t>
      </w:r>
    </w:p>
    <w:p w14:paraId="23C12CBD" w14:textId="77777777" w:rsidR="002A403A" w:rsidRDefault="00000000">
      <w:pPr>
        <w:numPr>
          <w:ilvl w:val="0"/>
          <w:numId w:val="1"/>
        </w:numPr>
        <w:rPr>
          <w:lang w:eastAsia="ko-KR"/>
        </w:rPr>
      </w:pPr>
      <w:r>
        <w:rPr>
          <w:sz w:val="20"/>
          <w:lang w:eastAsia="ko-KR"/>
        </w:rPr>
        <w:t>[확정/권장] 선택 단서를 놓쳐도 정화의 필수 정답을 잃지 않는다.</w:t>
      </w:r>
    </w:p>
    <w:p w14:paraId="44DE23C7" w14:textId="77777777" w:rsidR="002A403A" w:rsidRDefault="00000000">
      <w:pPr>
        <w:numPr>
          <w:ilvl w:val="0"/>
          <w:numId w:val="1"/>
        </w:numPr>
        <w:rPr>
          <w:lang w:eastAsia="ko-KR"/>
        </w:rPr>
      </w:pPr>
      <w:r>
        <w:rPr>
          <w:sz w:val="20"/>
          <w:lang w:eastAsia="ko-KR"/>
        </w:rPr>
        <w:lastRenderedPageBreak/>
        <w:t>[확정/권장] 재방문이 의미 없으면 장소를 닫아 목록 소음을 줄인다.</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0054CA44" w14:textId="77777777">
        <w:trPr>
          <w:cantSplit/>
        </w:trPr>
        <w:tc>
          <w:tcPr>
            <w:tcW w:w="9360" w:type="dxa"/>
            <w:shd w:val="clear" w:color="auto" w:fill="FFF5D9"/>
            <w:tcMar>
              <w:top w:w="80" w:type="dxa"/>
              <w:left w:w="120" w:type="dxa"/>
              <w:bottom w:w="80" w:type="dxa"/>
              <w:right w:w="120" w:type="dxa"/>
            </w:tcMar>
          </w:tcPr>
          <w:p w14:paraId="190F7052" w14:textId="77777777" w:rsidR="002A403A" w:rsidRDefault="00000000">
            <w:pPr>
              <w:spacing w:after="60"/>
              <w:rPr>
                <w:lang w:eastAsia="ko-KR"/>
              </w:rPr>
            </w:pPr>
            <w:r>
              <w:rPr>
                <w:b/>
                <w:color w:val="876200"/>
                <w:sz w:val="18"/>
                <w:lang w:eastAsia="ko-KR"/>
              </w:rPr>
              <w:t xml:space="preserve">이 장의 후속 항목  </w:t>
            </w:r>
            <w:r>
              <w:rPr>
                <w:sz w:val="19"/>
                <w:lang w:eastAsia="ko-KR"/>
              </w:rPr>
              <w:t>D-006 조사 힌트 기본 강도 / P-005 조사 1구간 적정 시간</w:t>
            </w:r>
          </w:p>
        </w:tc>
      </w:tr>
    </w:tbl>
    <w:p w14:paraId="4FE04953" w14:textId="77777777" w:rsidR="002A403A" w:rsidRDefault="00000000">
      <w:pPr>
        <w:pStyle w:val="1"/>
        <w:rPr>
          <w:lang w:eastAsia="ko-KR"/>
        </w:rPr>
      </w:pPr>
      <w:r>
        <w:rPr>
          <w:lang w:eastAsia="ko-KR"/>
        </w:rPr>
        <w:lastRenderedPageBreak/>
        <w:t xml:space="preserve">7. 2D-3D </w:t>
      </w:r>
      <w:r>
        <w:rPr>
          <w:lang w:eastAsia="ko-KR"/>
        </w:rPr>
        <w:t>전환과</w:t>
      </w:r>
      <w:r>
        <w:rPr>
          <w:lang w:eastAsia="ko-KR"/>
        </w:rPr>
        <w:t xml:space="preserve"> </w:t>
      </w:r>
      <w:r>
        <w:rPr>
          <w:lang w:eastAsia="ko-KR"/>
        </w:rPr>
        <w:t>암흑영역</w:t>
      </w:r>
    </w:p>
    <w:p w14:paraId="6A69DEF3" w14:textId="77777777" w:rsidR="002A403A" w:rsidRDefault="00000000">
      <w:pPr>
        <w:pStyle w:val="2"/>
        <w:rPr>
          <w:lang w:eastAsia="ko-KR"/>
        </w:rPr>
      </w:pPr>
      <w:r>
        <w:rPr>
          <w:lang w:eastAsia="ko-KR"/>
        </w:rPr>
        <w:t xml:space="preserve">7.1 </w:t>
      </w:r>
      <w:r>
        <w:rPr>
          <w:lang w:eastAsia="ko-KR"/>
        </w:rPr>
        <w:t>대표</w:t>
      </w:r>
      <w:r>
        <w:rPr>
          <w:lang w:eastAsia="ko-KR"/>
        </w:rPr>
        <w:t xml:space="preserve"> </w:t>
      </w:r>
      <w:r>
        <w:rPr>
          <w:lang w:eastAsia="ko-KR"/>
        </w:rPr>
        <w:t>전환</w:t>
      </w:r>
      <w:r>
        <w:rPr>
          <w:lang w:eastAsia="ko-KR"/>
        </w:rPr>
        <w:t xml:space="preserve"> </w:t>
      </w:r>
      <w:r>
        <w:rPr>
          <w:lang w:eastAsia="ko-KR"/>
        </w:rPr>
        <w:t>시퀀스</w:t>
      </w:r>
    </w:p>
    <w:p w14:paraId="7A9B0AC8" w14:textId="77777777" w:rsidR="002A403A" w:rsidRDefault="00000000">
      <w:pPr>
        <w:numPr>
          <w:ilvl w:val="0"/>
          <w:numId w:val="1"/>
        </w:numPr>
        <w:rPr>
          <w:lang w:eastAsia="ko-KR"/>
        </w:rPr>
      </w:pPr>
      <w:r>
        <w:rPr>
          <w:sz w:val="20"/>
          <w:lang w:eastAsia="ko-KR"/>
        </w:rPr>
        <w:t>2D 배경에 암흑 침범 레이어가 번진다.</w:t>
      </w:r>
    </w:p>
    <w:p w14:paraId="28F99A30" w14:textId="77777777" w:rsidR="002A403A" w:rsidRDefault="00000000">
      <w:pPr>
        <w:numPr>
          <w:ilvl w:val="0"/>
          <w:numId w:val="1"/>
        </w:numPr>
        <w:rPr>
          <w:lang w:eastAsia="ko-KR"/>
        </w:rPr>
      </w:pPr>
      <w:r>
        <w:rPr>
          <w:sz w:val="20"/>
          <w:lang w:eastAsia="ko-KR"/>
        </w:rPr>
        <w:t>대화창과 스탠딩 UI가 순차적으로 사라진다.</w:t>
      </w:r>
    </w:p>
    <w:p w14:paraId="0A9CDCE9" w14:textId="77777777" w:rsidR="002A403A" w:rsidRDefault="00000000">
      <w:pPr>
        <w:numPr>
          <w:ilvl w:val="0"/>
          <w:numId w:val="1"/>
        </w:numPr>
        <w:rPr>
          <w:lang w:eastAsia="ko-KR"/>
        </w:rPr>
      </w:pPr>
      <w:r>
        <w:rPr>
          <w:sz w:val="20"/>
          <w:lang w:eastAsia="ko-KR"/>
        </w:rPr>
        <w:t>주역의 변신 결심·팩트 클로즈업을 2D 또는 프리렌더로 보여준다.</w:t>
      </w:r>
    </w:p>
    <w:p w14:paraId="3ED39655" w14:textId="77777777" w:rsidR="002A403A" w:rsidRDefault="00000000">
      <w:pPr>
        <w:numPr>
          <w:ilvl w:val="0"/>
          <w:numId w:val="1"/>
        </w:numPr>
        <w:rPr>
          <w:lang w:eastAsia="ko-KR"/>
        </w:rPr>
      </w:pPr>
      <w:r>
        <w:rPr>
          <w:sz w:val="20"/>
          <w:lang w:eastAsia="ko-KR"/>
        </w:rPr>
        <w:t>3D 모델로 매치 컷하고 변신 뱅크를 재생한다.</w:t>
      </w:r>
    </w:p>
    <w:p w14:paraId="563B23DA" w14:textId="77777777" w:rsidR="002A403A" w:rsidRDefault="00000000">
      <w:pPr>
        <w:numPr>
          <w:ilvl w:val="0"/>
          <w:numId w:val="1"/>
        </w:numPr>
        <w:rPr>
          <w:lang w:eastAsia="ko-KR"/>
        </w:rPr>
      </w:pPr>
      <w:r>
        <w:rPr>
          <w:sz w:val="20"/>
          <w:lang w:eastAsia="ko-KR"/>
        </w:rPr>
        <w:t>빛·종이·물결·꽃잎 등 캐릭터 고유 VFX가 로딩과 씬 교체를 가린다.</w:t>
      </w:r>
    </w:p>
    <w:p w14:paraId="35DB4E65" w14:textId="77777777" w:rsidR="002A403A" w:rsidRDefault="00000000">
      <w:pPr>
        <w:numPr>
          <w:ilvl w:val="0"/>
          <w:numId w:val="1"/>
        </w:numPr>
        <w:rPr>
          <w:lang w:eastAsia="ko-KR"/>
        </w:rPr>
      </w:pPr>
      <w:r>
        <w:rPr>
          <w:sz w:val="20"/>
          <w:lang w:eastAsia="ko-KR"/>
        </w:rPr>
        <w:t>3D 암흑영역 착지 또는 보스 조우로 제어권을 넘긴다.</w:t>
      </w:r>
    </w:p>
    <w:p w14:paraId="395B3742" w14:textId="77777777" w:rsidR="002A403A" w:rsidRDefault="00000000">
      <w:pPr>
        <w:rPr>
          <w:lang w:eastAsia="ko-KR"/>
        </w:rPr>
      </w:pPr>
      <w:r>
        <w:rPr>
          <w:lang w:eastAsia="ko-KR"/>
        </w:rPr>
        <w:t>[프로토타입 검증] 이 전환은 새로운 기획의 대표 장면이다. 로딩 시간, 2D와 3D의 색감 차이, 캐릭터 얼굴 일치, BGM 연결을 실제 기기에서 확인해야 한다.</w:t>
      </w:r>
    </w:p>
    <w:p w14:paraId="7B63AC26" w14:textId="77777777" w:rsidR="002A403A" w:rsidRDefault="00000000">
      <w:pPr>
        <w:pStyle w:val="2"/>
      </w:pPr>
      <w:r>
        <w:t xml:space="preserve">7.2 </w:t>
      </w:r>
      <w:r>
        <w:t>암흑영역의</w:t>
      </w:r>
      <w:r>
        <w:t xml:space="preserve"> </w:t>
      </w:r>
      <w:r>
        <w:t>제작</w:t>
      </w:r>
      <w:r>
        <w:t xml:space="preserve"> </w:t>
      </w:r>
      <w:r>
        <w:t>원칙</w:t>
      </w:r>
    </w:p>
    <w:p w14:paraId="39D03174" w14:textId="77777777" w:rsidR="002A403A" w:rsidRDefault="00000000">
      <w:pPr>
        <w:numPr>
          <w:ilvl w:val="0"/>
          <w:numId w:val="1"/>
        </w:numPr>
        <w:rPr>
          <w:lang w:eastAsia="ko-KR"/>
        </w:rPr>
      </w:pPr>
      <w:r>
        <w:rPr>
          <w:sz w:val="20"/>
          <w:lang w:eastAsia="ko-KR"/>
        </w:rPr>
        <w:t>[확정/권장] 피해자의 감정과 기억이 공간으로 변한 장소이며, 공통 보라색 던전으로 처리하지 않는다.</w:t>
      </w:r>
    </w:p>
    <w:p w14:paraId="03060E87" w14:textId="77777777" w:rsidR="002A403A" w:rsidRDefault="00000000">
      <w:pPr>
        <w:numPr>
          <w:ilvl w:val="0"/>
          <w:numId w:val="1"/>
        </w:numPr>
        <w:rPr>
          <w:lang w:eastAsia="ko-KR"/>
        </w:rPr>
      </w:pPr>
      <w:r>
        <w:rPr>
          <w:sz w:val="20"/>
          <w:lang w:eastAsia="ko-KR"/>
        </w:rPr>
        <w:t>[확정/권장] 3D 자유 탐험용 대형 맵이 아니라 전투 스테이지 + ADV용 렌더 배경 + 짧은 전환 컷의 묶음으로 만든다.</w:t>
      </w:r>
    </w:p>
    <w:p w14:paraId="1A680D4A" w14:textId="77777777" w:rsidR="002A403A" w:rsidRDefault="00000000">
      <w:pPr>
        <w:numPr>
          <w:ilvl w:val="0"/>
          <w:numId w:val="1"/>
        </w:numPr>
        <w:rPr>
          <w:lang w:eastAsia="ko-KR"/>
        </w:rPr>
      </w:pPr>
      <w:r>
        <w:rPr>
          <w:sz w:val="20"/>
          <w:lang w:eastAsia="ko-KR"/>
        </w:rPr>
        <w:t>[확정/권장] 하나의 기본 스테이지를 조명, 머티리얼, 전경 오브젝트, 하늘, VFX로 2~3상태 변형한다.</w:t>
      </w:r>
    </w:p>
    <w:p w14:paraId="24D284DD" w14:textId="77777777" w:rsidR="002A403A" w:rsidRDefault="00000000">
      <w:pPr>
        <w:numPr>
          <w:ilvl w:val="0"/>
          <w:numId w:val="1"/>
        </w:numPr>
        <w:rPr>
          <w:lang w:eastAsia="ko-KR"/>
        </w:rPr>
      </w:pPr>
      <w:r>
        <w:rPr>
          <w:sz w:val="20"/>
          <w:lang w:eastAsia="ko-KR"/>
        </w:rPr>
        <w:t>[확정/권장] 전투 스테이지의 고정 카메라 렌더를 강화 ADV 배경으로 재사용할 수 있다.</w:t>
      </w:r>
    </w:p>
    <w:p w14:paraId="3B3FC683" w14:textId="77777777" w:rsidR="002A403A" w:rsidRDefault="00000000">
      <w:pPr>
        <w:numPr>
          <w:ilvl w:val="0"/>
          <w:numId w:val="1"/>
        </w:numPr>
        <w:rPr>
          <w:lang w:eastAsia="ko-KR"/>
        </w:rPr>
      </w:pPr>
      <w:r>
        <w:rPr>
          <w:sz w:val="20"/>
          <w:lang w:eastAsia="ko-KR"/>
        </w:rPr>
        <w:t>[확정/권장] 공간 변화는 보스의 감정 단계와 일치해야 한다. 예: 미완성 동화 → 닫히는 책 → 이름 없는 검은 도서관.</w:t>
      </w:r>
    </w:p>
    <w:p w14:paraId="18AF5A39" w14:textId="77777777" w:rsidR="002A403A" w:rsidRDefault="00000000">
      <w:pPr>
        <w:pStyle w:val="2"/>
      </w:pPr>
      <w:r>
        <w:t xml:space="preserve">7.3 3D </w:t>
      </w:r>
      <w:r>
        <w:t>필드</w:t>
      </w:r>
      <w:r>
        <w:t xml:space="preserve"> </w:t>
      </w:r>
      <w:r>
        <w:t>이동</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15A09270" w14:textId="77777777">
        <w:trPr>
          <w:cantSplit/>
        </w:trPr>
        <w:tc>
          <w:tcPr>
            <w:tcW w:w="9360" w:type="dxa"/>
            <w:shd w:val="clear" w:color="auto" w:fill="FFF5D9"/>
            <w:tcMar>
              <w:top w:w="80" w:type="dxa"/>
              <w:left w:w="120" w:type="dxa"/>
              <w:bottom w:w="80" w:type="dxa"/>
              <w:right w:w="120" w:type="dxa"/>
            </w:tcMar>
          </w:tcPr>
          <w:p w14:paraId="1A24ECE3" w14:textId="77777777" w:rsidR="002A403A" w:rsidRDefault="00000000">
            <w:pPr>
              <w:spacing w:after="60"/>
              <w:rPr>
                <w:lang w:eastAsia="ko-KR"/>
              </w:rPr>
            </w:pPr>
            <w:r>
              <w:rPr>
                <w:b/>
                <w:color w:val="876200"/>
                <w:sz w:val="18"/>
                <w:lang w:eastAsia="ko-KR"/>
              </w:rPr>
              <w:t xml:space="preserve">권장 결론  </w:t>
            </w:r>
            <w:r>
              <w:rPr>
                <w:sz w:val="19"/>
                <w:lang w:eastAsia="ko-KR"/>
              </w:rPr>
              <w:t>상시 3D 필드 이동은 제거한다. 단, 보스 조우 직전 10~30초의 통제된 걷기, 공간 규모를 느끼는 한정 구간, 엔딩 후 자유 관람처럼 명확한 목적이 있는 경우만 예외로 검토한다.</w:t>
            </w:r>
          </w:p>
        </w:tc>
      </w:tr>
      <w:tr w:rsidR="002A403A" w14:paraId="4E29DB99" w14:textId="77777777">
        <w:trPr>
          <w:cantSplit/>
        </w:trPr>
        <w:tc>
          <w:tcPr>
            <w:tcW w:w="9360" w:type="dxa"/>
            <w:shd w:val="clear" w:color="auto" w:fill="FFF5D9"/>
            <w:tcMar>
              <w:top w:w="80" w:type="dxa"/>
              <w:left w:w="120" w:type="dxa"/>
              <w:bottom w:w="80" w:type="dxa"/>
              <w:right w:w="120" w:type="dxa"/>
            </w:tcMar>
          </w:tcPr>
          <w:p w14:paraId="4C1EA196" w14:textId="77777777" w:rsidR="002A403A" w:rsidRDefault="00000000">
            <w:pPr>
              <w:spacing w:after="60"/>
              <w:rPr>
                <w:lang w:eastAsia="ko-KR"/>
              </w:rPr>
            </w:pPr>
            <w:r>
              <w:rPr>
                <w:b/>
                <w:color w:val="876200"/>
                <w:sz w:val="18"/>
                <w:lang w:eastAsia="ko-KR"/>
              </w:rPr>
              <w:t xml:space="preserve">이 장의 후속 항목  </w:t>
            </w:r>
            <w:r>
              <w:rPr>
                <w:sz w:val="19"/>
                <w:lang w:eastAsia="ko-KR"/>
              </w:rPr>
              <w:t>D-007 제한적 3D 이동 허용 범위 / P-006 로딩 은폐 / P-007 암흑영역 3상태 재사용 체감</w:t>
            </w:r>
          </w:p>
        </w:tc>
      </w:tr>
    </w:tbl>
    <w:p w14:paraId="36DA49D6" w14:textId="77777777" w:rsidR="002A403A" w:rsidRDefault="00000000">
      <w:pPr>
        <w:pStyle w:val="1"/>
        <w:rPr>
          <w:lang w:eastAsia="ko-KR"/>
        </w:rPr>
      </w:pPr>
      <w:r>
        <w:rPr>
          <w:lang w:eastAsia="ko-KR"/>
        </w:rPr>
        <w:lastRenderedPageBreak/>
        <w:t xml:space="preserve">8. 3D </w:t>
      </w:r>
      <w:r>
        <w:rPr>
          <w:lang w:eastAsia="ko-KR"/>
        </w:rPr>
        <w:t>전투와</w:t>
      </w:r>
      <w:r>
        <w:rPr>
          <w:lang w:eastAsia="ko-KR"/>
        </w:rPr>
        <w:t xml:space="preserve"> </w:t>
      </w:r>
      <w:r>
        <w:rPr>
          <w:lang w:eastAsia="ko-KR"/>
        </w:rPr>
        <w:t>별빛정화</w:t>
      </w:r>
    </w:p>
    <w:p w14:paraId="6F4F54A1" w14:textId="77777777" w:rsidR="002A403A" w:rsidRDefault="00000000">
      <w:pPr>
        <w:pStyle w:val="2"/>
        <w:rPr>
          <w:lang w:eastAsia="ko-KR"/>
        </w:rPr>
      </w:pPr>
      <w:r>
        <w:rPr>
          <w:lang w:eastAsia="ko-KR"/>
        </w:rPr>
        <w:t xml:space="preserve">8.1 </w:t>
      </w:r>
      <w:r>
        <w:rPr>
          <w:lang w:eastAsia="ko-KR"/>
        </w:rPr>
        <w:t>전투의</w:t>
      </w:r>
      <w:r>
        <w:rPr>
          <w:lang w:eastAsia="ko-KR"/>
        </w:rPr>
        <w:t xml:space="preserve"> </w:t>
      </w:r>
      <w:r>
        <w:rPr>
          <w:lang w:eastAsia="ko-KR"/>
        </w:rPr>
        <w:t>서사적</w:t>
      </w:r>
      <w:r>
        <w:rPr>
          <w:lang w:eastAsia="ko-KR"/>
        </w:rPr>
        <w:t xml:space="preserve"> </w:t>
      </w:r>
      <w:r>
        <w:rPr>
          <w:lang w:eastAsia="ko-KR"/>
        </w:rPr>
        <w:t>역할</w:t>
      </w:r>
    </w:p>
    <w:p w14:paraId="516EA60A" w14:textId="77777777" w:rsidR="002A403A" w:rsidRDefault="00000000">
      <w:pPr>
        <w:rPr>
          <w:lang w:eastAsia="ko-KR"/>
        </w:rPr>
      </w:pPr>
      <w:r>
        <w:rPr>
          <w:lang w:eastAsia="ko-KR"/>
        </w:rPr>
        <w:t>[확정] 전투는 ‘대화를 할 수 있는 상태를 만드는 외적 해결’이다. 암흑잠식체의 외피·가면·소환체·보호막을 무너뜨려도 실제 상처와 암흑의 거짓말이 분리되지 않으면 정화는 끝나지 않는다.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500"/>
        <w:gridCol w:w="3100"/>
        <w:gridCol w:w="4760"/>
      </w:tblGrid>
      <w:tr w:rsidR="002A403A" w14:paraId="21276F0C" w14:textId="77777777">
        <w:trPr>
          <w:cantSplit/>
          <w:tblHeader/>
        </w:trPr>
        <w:tc>
          <w:tcPr>
            <w:tcW w:w="1500" w:type="dxa"/>
            <w:shd w:val="clear" w:color="auto" w:fill="5A4B9C"/>
            <w:tcMar>
              <w:top w:w="80" w:type="dxa"/>
              <w:left w:w="120" w:type="dxa"/>
              <w:bottom w:w="80" w:type="dxa"/>
              <w:right w:w="120" w:type="dxa"/>
            </w:tcMar>
          </w:tcPr>
          <w:p w14:paraId="1CE4A9B9" w14:textId="77777777" w:rsidR="002A403A" w:rsidRDefault="00000000">
            <w:r>
              <w:rPr>
                <w:b/>
                <w:color w:val="FFFFFF"/>
                <w:sz w:val="17"/>
              </w:rPr>
              <w:t>단계</w:t>
            </w:r>
          </w:p>
        </w:tc>
        <w:tc>
          <w:tcPr>
            <w:tcW w:w="3100" w:type="dxa"/>
            <w:shd w:val="clear" w:color="auto" w:fill="5A4B9C"/>
            <w:tcMar>
              <w:top w:w="80" w:type="dxa"/>
              <w:left w:w="120" w:type="dxa"/>
              <w:bottom w:w="80" w:type="dxa"/>
              <w:right w:w="120" w:type="dxa"/>
            </w:tcMar>
          </w:tcPr>
          <w:p w14:paraId="0B4FDAC1" w14:textId="77777777" w:rsidR="002A403A" w:rsidRDefault="00000000">
            <w:r>
              <w:rPr>
                <w:b/>
                <w:color w:val="FFFFFF"/>
                <w:sz w:val="17"/>
              </w:rPr>
              <w:t>게임 목표</w:t>
            </w:r>
          </w:p>
        </w:tc>
        <w:tc>
          <w:tcPr>
            <w:tcW w:w="4760" w:type="dxa"/>
            <w:shd w:val="clear" w:color="auto" w:fill="5A4B9C"/>
            <w:tcMar>
              <w:top w:w="80" w:type="dxa"/>
              <w:left w:w="120" w:type="dxa"/>
              <w:bottom w:w="80" w:type="dxa"/>
              <w:right w:w="120" w:type="dxa"/>
            </w:tcMar>
          </w:tcPr>
          <w:p w14:paraId="1187C89A" w14:textId="77777777" w:rsidR="002A403A" w:rsidRDefault="00000000">
            <w:r>
              <w:rPr>
                <w:b/>
                <w:color w:val="FFFFFF"/>
                <w:sz w:val="17"/>
              </w:rPr>
              <w:t>서사 의미</w:t>
            </w:r>
          </w:p>
        </w:tc>
      </w:tr>
      <w:tr w:rsidR="002A403A" w14:paraId="31B69087" w14:textId="77777777">
        <w:trPr>
          <w:cantSplit/>
        </w:trPr>
        <w:tc>
          <w:tcPr>
            <w:tcW w:w="1500" w:type="dxa"/>
            <w:tcMar>
              <w:top w:w="80" w:type="dxa"/>
              <w:left w:w="120" w:type="dxa"/>
              <w:bottom w:w="80" w:type="dxa"/>
              <w:right w:w="120" w:type="dxa"/>
            </w:tcMar>
          </w:tcPr>
          <w:p w14:paraId="00DBF48F" w14:textId="77777777" w:rsidR="002A403A" w:rsidRDefault="00000000">
            <w:pPr>
              <w:spacing w:after="20"/>
            </w:pPr>
            <w:r>
              <w:rPr>
                <w:sz w:val="17"/>
              </w:rPr>
              <w:t>접근</w:t>
            </w:r>
          </w:p>
        </w:tc>
        <w:tc>
          <w:tcPr>
            <w:tcW w:w="3100" w:type="dxa"/>
            <w:tcMar>
              <w:top w:w="80" w:type="dxa"/>
              <w:left w:w="120" w:type="dxa"/>
              <w:bottom w:w="80" w:type="dxa"/>
              <w:right w:w="120" w:type="dxa"/>
            </w:tcMar>
          </w:tcPr>
          <w:p w14:paraId="1141B338" w14:textId="77777777" w:rsidR="002A403A" w:rsidRDefault="00000000">
            <w:pPr>
              <w:spacing w:after="20"/>
            </w:pPr>
            <w:r>
              <w:rPr>
                <w:sz w:val="17"/>
              </w:rPr>
              <w:t>잡몹·장벽 제거</w:t>
            </w:r>
          </w:p>
        </w:tc>
        <w:tc>
          <w:tcPr>
            <w:tcW w:w="4760" w:type="dxa"/>
            <w:tcMar>
              <w:top w:w="80" w:type="dxa"/>
              <w:left w:w="120" w:type="dxa"/>
              <w:bottom w:w="80" w:type="dxa"/>
              <w:right w:w="120" w:type="dxa"/>
            </w:tcMar>
          </w:tcPr>
          <w:p w14:paraId="208537B3" w14:textId="77777777" w:rsidR="002A403A" w:rsidRDefault="00000000">
            <w:pPr>
              <w:spacing w:after="20"/>
            </w:pPr>
            <w:r>
              <w:rPr>
                <w:sz w:val="17"/>
              </w:rPr>
              <w:t>피해자의 내면에 도달</w:t>
            </w:r>
          </w:p>
        </w:tc>
      </w:tr>
      <w:tr w:rsidR="002A403A" w14:paraId="5E062D90" w14:textId="77777777">
        <w:trPr>
          <w:cantSplit/>
        </w:trPr>
        <w:tc>
          <w:tcPr>
            <w:tcW w:w="1500" w:type="dxa"/>
            <w:shd w:val="clear" w:color="auto" w:fill="FAF9FB"/>
            <w:tcMar>
              <w:top w:w="80" w:type="dxa"/>
              <w:left w:w="120" w:type="dxa"/>
              <w:bottom w:w="80" w:type="dxa"/>
              <w:right w:w="120" w:type="dxa"/>
            </w:tcMar>
          </w:tcPr>
          <w:p w14:paraId="43D3599B" w14:textId="77777777" w:rsidR="002A403A" w:rsidRDefault="00000000">
            <w:pPr>
              <w:spacing w:after="20"/>
            </w:pPr>
            <w:r>
              <w:rPr>
                <w:sz w:val="17"/>
              </w:rPr>
              <w:t>외피 파괴</w:t>
            </w:r>
          </w:p>
        </w:tc>
        <w:tc>
          <w:tcPr>
            <w:tcW w:w="3100" w:type="dxa"/>
            <w:shd w:val="clear" w:color="auto" w:fill="FAF9FB"/>
            <w:tcMar>
              <w:top w:w="80" w:type="dxa"/>
              <w:left w:w="120" w:type="dxa"/>
              <w:bottom w:w="80" w:type="dxa"/>
              <w:right w:w="120" w:type="dxa"/>
            </w:tcMar>
          </w:tcPr>
          <w:p w14:paraId="1E21673D" w14:textId="77777777" w:rsidR="002A403A" w:rsidRDefault="00000000">
            <w:pPr>
              <w:spacing w:after="20"/>
            </w:pPr>
            <w:r>
              <w:rPr>
                <w:sz w:val="17"/>
              </w:rPr>
              <w:t>HP/특수 게이지 0</w:t>
            </w:r>
          </w:p>
        </w:tc>
        <w:tc>
          <w:tcPr>
            <w:tcW w:w="4760" w:type="dxa"/>
            <w:shd w:val="clear" w:color="auto" w:fill="FAF9FB"/>
            <w:tcMar>
              <w:top w:w="80" w:type="dxa"/>
              <w:left w:w="120" w:type="dxa"/>
              <w:bottom w:w="80" w:type="dxa"/>
              <w:right w:w="120" w:type="dxa"/>
            </w:tcMar>
          </w:tcPr>
          <w:p w14:paraId="02825BBE" w14:textId="77777777" w:rsidR="002A403A" w:rsidRDefault="00000000">
            <w:pPr>
              <w:spacing w:after="20"/>
            </w:pPr>
            <w:r>
              <w:rPr>
                <w:sz w:val="17"/>
              </w:rPr>
              <w:t>암흑의 방어를 약화</w:t>
            </w:r>
          </w:p>
        </w:tc>
      </w:tr>
      <w:tr w:rsidR="002A403A" w14:paraId="02EFE401" w14:textId="77777777">
        <w:trPr>
          <w:cantSplit/>
        </w:trPr>
        <w:tc>
          <w:tcPr>
            <w:tcW w:w="1500" w:type="dxa"/>
            <w:tcMar>
              <w:top w:w="80" w:type="dxa"/>
              <w:left w:w="120" w:type="dxa"/>
              <w:bottom w:w="80" w:type="dxa"/>
              <w:right w:w="120" w:type="dxa"/>
            </w:tcMar>
          </w:tcPr>
          <w:p w14:paraId="2E0EC73B" w14:textId="77777777" w:rsidR="002A403A" w:rsidRDefault="00000000">
            <w:pPr>
              <w:spacing w:after="20"/>
            </w:pPr>
            <w:r>
              <w:rPr>
                <w:sz w:val="17"/>
              </w:rPr>
              <w:t>공명</w:t>
            </w:r>
          </w:p>
        </w:tc>
        <w:tc>
          <w:tcPr>
            <w:tcW w:w="3100" w:type="dxa"/>
            <w:tcMar>
              <w:top w:w="80" w:type="dxa"/>
              <w:left w:w="120" w:type="dxa"/>
              <w:bottom w:w="80" w:type="dxa"/>
              <w:right w:w="120" w:type="dxa"/>
            </w:tcMar>
          </w:tcPr>
          <w:p w14:paraId="07FDEBB8" w14:textId="77777777" w:rsidR="002A403A" w:rsidRDefault="00000000">
            <w:pPr>
              <w:spacing w:after="20"/>
            </w:pPr>
            <w:r>
              <w:rPr>
                <w:sz w:val="17"/>
              </w:rPr>
              <w:t>이벤트·대화 진행</w:t>
            </w:r>
          </w:p>
        </w:tc>
        <w:tc>
          <w:tcPr>
            <w:tcW w:w="4760" w:type="dxa"/>
            <w:tcMar>
              <w:top w:w="80" w:type="dxa"/>
              <w:left w:w="120" w:type="dxa"/>
              <w:bottom w:w="80" w:type="dxa"/>
              <w:right w:w="120" w:type="dxa"/>
            </w:tcMar>
          </w:tcPr>
          <w:p w14:paraId="334897AF" w14:textId="77777777" w:rsidR="002A403A" w:rsidRDefault="00000000">
            <w:pPr>
              <w:spacing w:after="20"/>
            </w:pPr>
            <w:r>
              <w:rPr>
                <w:sz w:val="17"/>
              </w:rPr>
              <w:t>기억과 실제 상처 확인</w:t>
            </w:r>
          </w:p>
        </w:tc>
      </w:tr>
      <w:tr w:rsidR="002A403A" w14:paraId="6B80213E" w14:textId="77777777">
        <w:trPr>
          <w:cantSplit/>
        </w:trPr>
        <w:tc>
          <w:tcPr>
            <w:tcW w:w="1500" w:type="dxa"/>
            <w:shd w:val="clear" w:color="auto" w:fill="FAF9FB"/>
            <w:tcMar>
              <w:top w:w="80" w:type="dxa"/>
              <w:left w:w="120" w:type="dxa"/>
              <w:bottom w:w="80" w:type="dxa"/>
              <w:right w:w="120" w:type="dxa"/>
            </w:tcMar>
          </w:tcPr>
          <w:p w14:paraId="480A9C28" w14:textId="77777777" w:rsidR="002A403A" w:rsidRDefault="00000000">
            <w:pPr>
              <w:spacing w:after="20"/>
            </w:pPr>
            <w:r>
              <w:rPr>
                <w:sz w:val="17"/>
              </w:rPr>
              <w:t>거짓말 반박</w:t>
            </w:r>
          </w:p>
        </w:tc>
        <w:tc>
          <w:tcPr>
            <w:tcW w:w="3100" w:type="dxa"/>
            <w:shd w:val="clear" w:color="auto" w:fill="FAF9FB"/>
            <w:tcMar>
              <w:top w:w="80" w:type="dxa"/>
              <w:left w:w="120" w:type="dxa"/>
              <w:bottom w:w="80" w:type="dxa"/>
              <w:right w:w="120" w:type="dxa"/>
            </w:tcMar>
          </w:tcPr>
          <w:p w14:paraId="5A15814D" w14:textId="77777777" w:rsidR="002A403A" w:rsidRDefault="00000000">
            <w:pPr>
              <w:spacing w:after="20"/>
            </w:pPr>
            <w:r>
              <w:rPr>
                <w:sz w:val="17"/>
              </w:rPr>
              <w:t>조건 충족·핵 노출</w:t>
            </w:r>
          </w:p>
        </w:tc>
        <w:tc>
          <w:tcPr>
            <w:tcW w:w="4760" w:type="dxa"/>
            <w:shd w:val="clear" w:color="auto" w:fill="FAF9FB"/>
            <w:tcMar>
              <w:top w:w="80" w:type="dxa"/>
              <w:left w:w="120" w:type="dxa"/>
              <w:bottom w:w="80" w:type="dxa"/>
              <w:right w:w="120" w:type="dxa"/>
            </w:tcMar>
          </w:tcPr>
          <w:p w14:paraId="060E3E7E" w14:textId="77777777" w:rsidR="002A403A" w:rsidRDefault="00000000">
            <w:pPr>
              <w:spacing w:after="20"/>
              <w:rPr>
                <w:lang w:eastAsia="ko-KR"/>
              </w:rPr>
            </w:pPr>
            <w:r>
              <w:rPr>
                <w:sz w:val="17"/>
                <w:lang w:eastAsia="ko-KR"/>
              </w:rPr>
              <w:t>절대화된 암흑의 논리 분리</w:t>
            </w:r>
          </w:p>
        </w:tc>
      </w:tr>
      <w:tr w:rsidR="002A403A" w14:paraId="65B16F3F" w14:textId="77777777">
        <w:trPr>
          <w:cantSplit/>
        </w:trPr>
        <w:tc>
          <w:tcPr>
            <w:tcW w:w="1500" w:type="dxa"/>
            <w:tcMar>
              <w:top w:w="80" w:type="dxa"/>
              <w:left w:w="120" w:type="dxa"/>
              <w:bottom w:w="80" w:type="dxa"/>
              <w:right w:w="120" w:type="dxa"/>
            </w:tcMar>
          </w:tcPr>
          <w:p w14:paraId="2D882D94" w14:textId="77777777" w:rsidR="002A403A" w:rsidRDefault="00000000">
            <w:pPr>
              <w:spacing w:after="20"/>
            </w:pPr>
            <w:r>
              <w:rPr>
                <w:sz w:val="17"/>
              </w:rPr>
              <w:t>당사자 선택</w:t>
            </w:r>
          </w:p>
        </w:tc>
        <w:tc>
          <w:tcPr>
            <w:tcW w:w="3100" w:type="dxa"/>
            <w:tcMar>
              <w:top w:w="80" w:type="dxa"/>
              <w:left w:w="120" w:type="dxa"/>
              <w:bottom w:w="80" w:type="dxa"/>
              <w:right w:w="120" w:type="dxa"/>
            </w:tcMar>
          </w:tcPr>
          <w:p w14:paraId="5C494986" w14:textId="77777777" w:rsidR="002A403A" w:rsidRDefault="00000000">
            <w:pPr>
              <w:spacing w:after="20"/>
            </w:pPr>
            <w:r>
              <w:rPr>
                <w:sz w:val="17"/>
              </w:rPr>
              <w:t>스토리 플래그</w:t>
            </w:r>
          </w:p>
        </w:tc>
        <w:tc>
          <w:tcPr>
            <w:tcW w:w="4760" w:type="dxa"/>
            <w:tcMar>
              <w:top w:w="80" w:type="dxa"/>
              <w:left w:w="120" w:type="dxa"/>
              <w:bottom w:w="80" w:type="dxa"/>
              <w:right w:w="120" w:type="dxa"/>
            </w:tcMar>
          </w:tcPr>
          <w:p w14:paraId="029693D1" w14:textId="77777777" w:rsidR="002A403A" w:rsidRDefault="00000000">
            <w:pPr>
              <w:spacing w:after="20"/>
              <w:rPr>
                <w:lang w:eastAsia="ko-KR"/>
              </w:rPr>
            </w:pPr>
            <w:r>
              <w:rPr>
                <w:sz w:val="17"/>
                <w:lang w:eastAsia="ko-KR"/>
              </w:rPr>
              <w:t>다음 행동을 피해자가 결정</w:t>
            </w:r>
          </w:p>
        </w:tc>
      </w:tr>
      <w:tr w:rsidR="002A403A" w14:paraId="2B7C3452" w14:textId="77777777">
        <w:trPr>
          <w:cantSplit/>
        </w:trPr>
        <w:tc>
          <w:tcPr>
            <w:tcW w:w="1500" w:type="dxa"/>
            <w:shd w:val="clear" w:color="auto" w:fill="FAF9FB"/>
            <w:tcMar>
              <w:top w:w="80" w:type="dxa"/>
              <w:left w:w="120" w:type="dxa"/>
              <w:bottom w:w="80" w:type="dxa"/>
              <w:right w:w="120" w:type="dxa"/>
            </w:tcMar>
          </w:tcPr>
          <w:p w14:paraId="6305B82D" w14:textId="77777777" w:rsidR="002A403A" w:rsidRDefault="00000000">
            <w:pPr>
              <w:spacing w:after="20"/>
            </w:pPr>
            <w:r>
              <w:rPr>
                <w:sz w:val="17"/>
              </w:rPr>
              <w:t>별빛정화</w:t>
            </w:r>
          </w:p>
        </w:tc>
        <w:tc>
          <w:tcPr>
            <w:tcW w:w="3100" w:type="dxa"/>
            <w:shd w:val="clear" w:color="auto" w:fill="FAF9FB"/>
            <w:tcMar>
              <w:top w:w="80" w:type="dxa"/>
              <w:left w:w="120" w:type="dxa"/>
              <w:bottom w:w="80" w:type="dxa"/>
              <w:right w:w="120" w:type="dxa"/>
            </w:tcMar>
          </w:tcPr>
          <w:p w14:paraId="6D778397" w14:textId="77777777" w:rsidR="002A403A" w:rsidRDefault="00000000">
            <w:pPr>
              <w:spacing w:after="20"/>
            </w:pPr>
            <w:r>
              <w:rPr>
                <w:sz w:val="17"/>
              </w:rPr>
              <w:t>전용 커맨드·연출</w:t>
            </w:r>
          </w:p>
        </w:tc>
        <w:tc>
          <w:tcPr>
            <w:tcW w:w="4760" w:type="dxa"/>
            <w:shd w:val="clear" w:color="auto" w:fill="FAF9FB"/>
            <w:tcMar>
              <w:top w:w="80" w:type="dxa"/>
              <w:left w:w="120" w:type="dxa"/>
              <w:bottom w:w="80" w:type="dxa"/>
              <w:right w:w="120" w:type="dxa"/>
            </w:tcMar>
          </w:tcPr>
          <w:p w14:paraId="1D00319E" w14:textId="77777777" w:rsidR="002A403A" w:rsidRDefault="00000000">
            <w:pPr>
              <w:spacing w:after="20"/>
            </w:pPr>
            <w:r>
              <w:rPr>
                <w:sz w:val="17"/>
              </w:rPr>
              <w:t>선택에 별빛이 반응</w:t>
            </w:r>
          </w:p>
        </w:tc>
      </w:tr>
    </w:tbl>
    <w:p w14:paraId="56EFF0EC" w14:textId="77777777" w:rsidR="002A403A" w:rsidRDefault="00000000">
      <w:pPr>
        <w:pStyle w:val="2"/>
      </w:pPr>
      <w:r>
        <w:t xml:space="preserve">8.2 </w:t>
      </w:r>
      <w:r>
        <w:t>전투</w:t>
      </w:r>
      <w:r>
        <w:t xml:space="preserve"> </w:t>
      </w:r>
      <w:r>
        <w:t>시스템</w:t>
      </w:r>
      <w:r>
        <w:t xml:space="preserve"> </w:t>
      </w:r>
      <w:r>
        <w:t>연동</w:t>
      </w:r>
      <w:r>
        <w:t xml:space="preserve"> </w:t>
      </w:r>
      <w:r>
        <w:t>원칙</w:t>
      </w:r>
    </w:p>
    <w:p w14:paraId="4DFA8458" w14:textId="77777777" w:rsidR="002A403A" w:rsidRDefault="00000000">
      <w:pPr>
        <w:numPr>
          <w:ilvl w:val="0"/>
          <w:numId w:val="1"/>
        </w:numPr>
        <w:rPr>
          <w:lang w:eastAsia="ko-KR"/>
        </w:rPr>
      </w:pPr>
      <w:r>
        <w:rPr>
          <w:sz w:val="20"/>
          <w:lang w:eastAsia="ko-KR"/>
        </w:rPr>
        <w:t>[확정/권장] 기존 3D 전투의 기본 입력·캐릭터 역할·스킬 구조를 유지한다.</w:t>
      </w:r>
    </w:p>
    <w:p w14:paraId="1EB4126A" w14:textId="77777777" w:rsidR="002A403A" w:rsidRDefault="00000000">
      <w:pPr>
        <w:numPr>
          <w:ilvl w:val="0"/>
          <w:numId w:val="1"/>
        </w:numPr>
        <w:rPr>
          <w:lang w:eastAsia="ko-KR"/>
        </w:rPr>
      </w:pPr>
      <w:r>
        <w:rPr>
          <w:sz w:val="20"/>
          <w:lang w:eastAsia="ko-KR"/>
        </w:rPr>
        <w:t>[확정/권장] 스토리 전투는 기존 시스템 위에 승리 조건명, 이벤트 트리거, 상태이상명, 페이즈 전환을 덧씌운다.</w:t>
      </w:r>
    </w:p>
    <w:p w14:paraId="7D333C4E" w14:textId="77777777" w:rsidR="002A403A" w:rsidRDefault="00000000">
      <w:pPr>
        <w:numPr>
          <w:ilvl w:val="0"/>
          <w:numId w:val="1"/>
        </w:numPr>
        <w:rPr>
          <w:lang w:eastAsia="ko-KR"/>
        </w:rPr>
      </w:pPr>
      <w:r>
        <w:rPr>
          <w:sz w:val="20"/>
          <w:lang w:eastAsia="ko-KR"/>
        </w:rPr>
        <w:t>[확정/권장] 0 HP 이후 컷신 패배를 피한다. 전투의 승리 조건을 ‘가면 파괴’, ‘외피 약화’, ‘암흑핵 노출’처럼 정확히 표시한다.</w:t>
      </w:r>
    </w:p>
    <w:p w14:paraId="319D6756" w14:textId="77777777" w:rsidR="002A403A" w:rsidRDefault="00000000">
      <w:pPr>
        <w:numPr>
          <w:ilvl w:val="0"/>
          <w:numId w:val="1"/>
        </w:numPr>
        <w:rPr>
          <w:lang w:eastAsia="ko-KR"/>
        </w:rPr>
      </w:pPr>
      <w:r>
        <w:rPr>
          <w:sz w:val="20"/>
          <w:lang w:eastAsia="ko-KR"/>
        </w:rPr>
        <w:t>[확정/권장] 정화 실패가 예정되어 있다면 플레이어 조작 실패가 아니라 이야기 단계의 실패로 분리한다.</w:t>
      </w:r>
    </w:p>
    <w:p w14:paraId="7E921066" w14:textId="77777777" w:rsidR="002A403A" w:rsidRDefault="00000000">
      <w:pPr>
        <w:numPr>
          <w:ilvl w:val="0"/>
          <w:numId w:val="1"/>
        </w:numPr>
        <w:rPr>
          <w:lang w:eastAsia="ko-KR"/>
        </w:rPr>
      </w:pPr>
      <w:r>
        <w:rPr>
          <w:sz w:val="20"/>
          <w:lang w:eastAsia="ko-KR"/>
        </w:rPr>
        <w:t>[확정/권장] 대화 중 전투가 계속될 경우 자막 가독성과 입력 부담을 고려해 짧은 컷인 또는 안전 구간을 사용한다.</w:t>
      </w:r>
    </w:p>
    <w:p w14:paraId="448C282B" w14:textId="77777777" w:rsidR="002A403A" w:rsidRDefault="00000000">
      <w:pPr>
        <w:rPr>
          <w:lang w:eastAsia="ko-KR"/>
        </w:rPr>
      </w:pPr>
      <w:r>
        <w:rPr>
          <w:lang w:eastAsia="ko-KR"/>
        </w:rPr>
        <w:br w:type="page"/>
      </w:r>
    </w:p>
    <w:p w14:paraId="4FEDD110" w14:textId="77777777" w:rsidR="002A403A" w:rsidRDefault="00000000">
      <w:pPr>
        <w:pStyle w:val="2"/>
      </w:pPr>
      <w:r>
        <w:lastRenderedPageBreak/>
        <w:t xml:space="preserve">8.3 </w:t>
      </w:r>
      <w:r>
        <w:t>현재</w:t>
      </w:r>
      <w:r>
        <w:t xml:space="preserve"> </w:t>
      </w:r>
      <w:r>
        <w:t>필요한</w:t>
      </w:r>
      <w:r>
        <w:t xml:space="preserve"> </w:t>
      </w:r>
      <w:r>
        <w:t>전투</w:t>
      </w:r>
      <w:r>
        <w:t xml:space="preserve"> </w:t>
      </w:r>
      <w:r>
        <w:t>정보</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100"/>
        <w:gridCol w:w="3600"/>
        <w:gridCol w:w="4660"/>
      </w:tblGrid>
      <w:tr w:rsidR="002A403A" w14:paraId="773A602B" w14:textId="77777777">
        <w:trPr>
          <w:cantSplit/>
          <w:tblHeader/>
        </w:trPr>
        <w:tc>
          <w:tcPr>
            <w:tcW w:w="1100" w:type="dxa"/>
            <w:shd w:val="clear" w:color="auto" w:fill="5A4B9C"/>
            <w:tcMar>
              <w:top w:w="80" w:type="dxa"/>
              <w:left w:w="120" w:type="dxa"/>
              <w:bottom w:w="80" w:type="dxa"/>
              <w:right w:w="120" w:type="dxa"/>
            </w:tcMar>
          </w:tcPr>
          <w:p w14:paraId="717A2BAD" w14:textId="77777777" w:rsidR="002A403A" w:rsidRDefault="00000000">
            <w:r>
              <w:rPr>
                <w:b/>
                <w:color w:val="FFFFFF"/>
                <w:sz w:val="17"/>
              </w:rPr>
              <w:t>ID</w:t>
            </w:r>
          </w:p>
        </w:tc>
        <w:tc>
          <w:tcPr>
            <w:tcW w:w="3600" w:type="dxa"/>
            <w:shd w:val="clear" w:color="auto" w:fill="5A4B9C"/>
            <w:tcMar>
              <w:top w:w="80" w:type="dxa"/>
              <w:left w:w="120" w:type="dxa"/>
              <w:bottom w:w="80" w:type="dxa"/>
              <w:right w:w="120" w:type="dxa"/>
            </w:tcMar>
          </w:tcPr>
          <w:p w14:paraId="76EA7605" w14:textId="77777777" w:rsidR="002A403A" w:rsidRDefault="00000000">
            <w:r>
              <w:rPr>
                <w:b/>
                <w:color w:val="FFFFFF"/>
                <w:sz w:val="17"/>
              </w:rPr>
              <w:t>[결정 필요/미정]</w:t>
            </w:r>
          </w:p>
        </w:tc>
        <w:tc>
          <w:tcPr>
            <w:tcW w:w="4660" w:type="dxa"/>
            <w:shd w:val="clear" w:color="auto" w:fill="5A4B9C"/>
            <w:tcMar>
              <w:top w:w="80" w:type="dxa"/>
              <w:left w:w="120" w:type="dxa"/>
              <w:bottom w:w="80" w:type="dxa"/>
              <w:right w:w="120" w:type="dxa"/>
            </w:tcMar>
          </w:tcPr>
          <w:p w14:paraId="1BBE867E" w14:textId="77777777" w:rsidR="002A403A" w:rsidRDefault="00000000">
            <w:r>
              <w:rPr>
                <w:b/>
                <w:color w:val="FFFFFF"/>
                <w:sz w:val="17"/>
              </w:rPr>
              <w:t>이유</w:t>
            </w:r>
          </w:p>
        </w:tc>
      </w:tr>
      <w:tr w:rsidR="002A403A" w14:paraId="6E78B261" w14:textId="77777777">
        <w:trPr>
          <w:cantSplit/>
        </w:trPr>
        <w:tc>
          <w:tcPr>
            <w:tcW w:w="1100" w:type="dxa"/>
            <w:tcMar>
              <w:top w:w="80" w:type="dxa"/>
              <w:left w:w="120" w:type="dxa"/>
              <w:bottom w:w="80" w:type="dxa"/>
              <w:right w:w="120" w:type="dxa"/>
            </w:tcMar>
          </w:tcPr>
          <w:p w14:paraId="15884E01" w14:textId="77777777" w:rsidR="002A403A" w:rsidRDefault="00000000">
            <w:pPr>
              <w:spacing w:after="20"/>
            </w:pPr>
            <w:r>
              <w:rPr>
                <w:sz w:val="17"/>
              </w:rPr>
              <w:t>C-01</w:t>
            </w:r>
          </w:p>
        </w:tc>
        <w:tc>
          <w:tcPr>
            <w:tcW w:w="3600" w:type="dxa"/>
            <w:tcMar>
              <w:top w:w="80" w:type="dxa"/>
              <w:left w:w="120" w:type="dxa"/>
              <w:bottom w:w="80" w:type="dxa"/>
              <w:right w:w="120" w:type="dxa"/>
            </w:tcMar>
          </w:tcPr>
          <w:p w14:paraId="292543EC" w14:textId="77777777" w:rsidR="002A403A" w:rsidRDefault="00000000">
            <w:pPr>
              <w:spacing w:after="20"/>
            </w:pPr>
            <w:r>
              <w:rPr>
                <w:sz w:val="17"/>
              </w:rPr>
              <w:t>최대 출전 인원</w:t>
            </w:r>
          </w:p>
        </w:tc>
        <w:tc>
          <w:tcPr>
            <w:tcW w:w="4660" w:type="dxa"/>
            <w:tcMar>
              <w:top w:w="80" w:type="dxa"/>
              <w:left w:w="120" w:type="dxa"/>
              <w:bottom w:w="80" w:type="dxa"/>
              <w:right w:w="120" w:type="dxa"/>
            </w:tcMar>
          </w:tcPr>
          <w:p w14:paraId="15AB7A1F" w14:textId="77777777" w:rsidR="002A403A" w:rsidRDefault="00000000">
            <w:pPr>
              <w:spacing w:after="20"/>
              <w:rPr>
                <w:lang w:eastAsia="ko-KR"/>
              </w:rPr>
            </w:pPr>
            <w:r>
              <w:rPr>
                <w:sz w:val="17"/>
                <w:lang w:eastAsia="ko-KR"/>
              </w:rPr>
              <w:t>파티 합류, 4인 최종전, UI 구성에 영향</w:t>
            </w:r>
          </w:p>
        </w:tc>
      </w:tr>
      <w:tr w:rsidR="002A403A" w14:paraId="6FBF8DA2" w14:textId="77777777">
        <w:trPr>
          <w:cantSplit/>
        </w:trPr>
        <w:tc>
          <w:tcPr>
            <w:tcW w:w="1100" w:type="dxa"/>
            <w:shd w:val="clear" w:color="auto" w:fill="FAF9FB"/>
            <w:tcMar>
              <w:top w:w="80" w:type="dxa"/>
              <w:left w:w="120" w:type="dxa"/>
              <w:bottom w:w="80" w:type="dxa"/>
              <w:right w:w="120" w:type="dxa"/>
            </w:tcMar>
          </w:tcPr>
          <w:p w14:paraId="27601925" w14:textId="77777777" w:rsidR="002A403A" w:rsidRDefault="00000000">
            <w:pPr>
              <w:spacing w:after="20"/>
            </w:pPr>
            <w:r>
              <w:rPr>
                <w:sz w:val="17"/>
              </w:rPr>
              <w:t>C-02</w:t>
            </w:r>
          </w:p>
        </w:tc>
        <w:tc>
          <w:tcPr>
            <w:tcW w:w="3600" w:type="dxa"/>
            <w:shd w:val="clear" w:color="auto" w:fill="FAF9FB"/>
            <w:tcMar>
              <w:top w:w="80" w:type="dxa"/>
              <w:left w:w="120" w:type="dxa"/>
              <w:bottom w:w="80" w:type="dxa"/>
              <w:right w:w="120" w:type="dxa"/>
            </w:tcMar>
          </w:tcPr>
          <w:p w14:paraId="2CB1551E" w14:textId="77777777" w:rsidR="002A403A" w:rsidRDefault="00000000">
            <w:pPr>
              <w:spacing w:after="20"/>
            </w:pPr>
            <w:r>
              <w:rPr>
                <w:sz w:val="17"/>
              </w:rPr>
              <w:t>턴 순서 방식</w:t>
            </w:r>
          </w:p>
        </w:tc>
        <w:tc>
          <w:tcPr>
            <w:tcW w:w="4660" w:type="dxa"/>
            <w:shd w:val="clear" w:color="auto" w:fill="FAF9FB"/>
            <w:tcMar>
              <w:top w:w="80" w:type="dxa"/>
              <w:left w:w="120" w:type="dxa"/>
              <w:bottom w:w="80" w:type="dxa"/>
              <w:right w:w="120" w:type="dxa"/>
            </w:tcMar>
          </w:tcPr>
          <w:p w14:paraId="2A1B2DFA" w14:textId="77777777" w:rsidR="002A403A" w:rsidRDefault="00000000">
            <w:pPr>
              <w:spacing w:after="20"/>
              <w:rPr>
                <w:lang w:eastAsia="ko-KR"/>
              </w:rPr>
            </w:pPr>
            <w:r>
              <w:rPr>
                <w:sz w:val="17"/>
                <w:lang w:eastAsia="ko-KR"/>
              </w:rPr>
              <w:t>대화 컷인·이벤트 발생 시점 설계</w:t>
            </w:r>
          </w:p>
        </w:tc>
      </w:tr>
      <w:tr w:rsidR="002A403A" w14:paraId="2BB62CAB" w14:textId="77777777">
        <w:trPr>
          <w:cantSplit/>
        </w:trPr>
        <w:tc>
          <w:tcPr>
            <w:tcW w:w="1100" w:type="dxa"/>
            <w:tcMar>
              <w:top w:w="80" w:type="dxa"/>
              <w:left w:w="120" w:type="dxa"/>
              <w:bottom w:w="80" w:type="dxa"/>
              <w:right w:w="120" w:type="dxa"/>
            </w:tcMar>
          </w:tcPr>
          <w:p w14:paraId="22A97A70" w14:textId="77777777" w:rsidR="002A403A" w:rsidRDefault="00000000">
            <w:pPr>
              <w:spacing w:after="20"/>
            </w:pPr>
            <w:r>
              <w:rPr>
                <w:sz w:val="17"/>
              </w:rPr>
              <w:t>C-03</w:t>
            </w:r>
          </w:p>
        </w:tc>
        <w:tc>
          <w:tcPr>
            <w:tcW w:w="3600" w:type="dxa"/>
            <w:tcMar>
              <w:top w:w="80" w:type="dxa"/>
              <w:left w:w="120" w:type="dxa"/>
              <w:bottom w:w="80" w:type="dxa"/>
              <w:right w:w="120" w:type="dxa"/>
            </w:tcMar>
          </w:tcPr>
          <w:p w14:paraId="5ACAD475" w14:textId="77777777" w:rsidR="002A403A" w:rsidRDefault="00000000">
            <w:pPr>
              <w:spacing w:after="20"/>
              <w:rPr>
                <w:lang w:eastAsia="ko-KR"/>
              </w:rPr>
            </w:pPr>
            <w:r>
              <w:rPr>
                <w:sz w:val="17"/>
                <w:lang w:eastAsia="ko-KR"/>
              </w:rPr>
              <w:t>스킬 자원과 필살기 게이지</w:t>
            </w:r>
          </w:p>
        </w:tc>
        <w:tc>
          <w:tcPr>
            <w:tcW w:w="4660" w:type="dxa"/>
            <w:tcMar>
              <w:top w:w="80" w:type="dxa"/>
              <w:left w:w="120" w:type="dxa"/>
              <w:bottom w:w="80" w:type="dxa"/>
              <w:right w:w="120" w:type="dxa"/>
            </w:tcMar>
          </w:tcPr>
          <w:p w14:paraId="32456811" w14:textId="77777777" w:rsidR="002A403A" w:rsidRDefault="00000000">
            <w:pPr>
              <w:spacing w:after="20"/>
              <w:rPr>
                <w:lang w:eastAsia="ko-KR"/>
              </w:rPr>
            </w:pPr>
            <w:r>
              <w:rPr>
                <w:sz w:val="17"/>
                <w:lang w:eastAsia="ko-KR"/>
              </w:rPr>
              <w:t>스토리 패시브와 정화 커맨드 연동</w:t>
            </w:r>
          </w:p>
        </w:tc>
      </w:tr>
      <w:tr w:rsidR="002A403A" w14:paraId="47C45752" w14:textId="77777777">
        <w:trPr>
          <w:cantSplit/>
        </w:trPr>
        <w:tc>
          <w:tcPr>
            <w:tcW w:w="1100" w:type="dxa"/>
            <w:shd w:val="clear" w:color="auto" w:fill="FAF9FB"/>
            <w:tcMar>
              <w:top w:w="80" w:type="dxa"/>
              <w:left w:w="120" w:type="dxa"/>
              <w:bottom w:w="80" w:type="dxa"/>
              <w:right w:w="120" w:type="dxa"/>
            </w:tcMar>
          </w:tcPr>
          <w:p w14:paraId="06DC6375" w14:textId="77777777" w:rsidR="002A403A" w:rsidRDefault="00000000">
            <w:pPr>
              <w:spacing w:after="20"/>
            </w:pPr>
            <w:r>
              <w:rPr>
                <w:sz w:val="17"/>
              </w:rPr>
              <w:t>C-04</w:t>
            </w:r>
          </w:p>
        </w:tc>
        <w:tc>
          <w:tcPr>
            <w:tcW w:w="3600" w:type="dxa"/>
            <w:shd w:val="clear" w:color="auto" w:fill="FAF9FB"/>
            <w:tcMar>
              <w:top w:w="80" w:type="dxa"/>
              <w:left w:w="120" w:type="dxa"/>
              <w:bottom w:w="80" w:type="dxa"/>
              <w:right w:w="120" w:type="dxa"/>
            </w:tcMar>
          </w:tcPr>
          <w:p w14:paraId="4FE02FFB" w14:textId="77777777" w:rsidR="002A403A" w:rsidRDefault="00000000">
            <w:pPr>
              <w:spacing w:after="20"/>
              <w:rPr>
                <w:lang w:eastAsia="ko-KR"/>
              </w:rPr>
            </w:pPr>
            <w:r>
              <w:rPr>
                <w:sz w:val="17"/>
                <w:lang w:eastAsia="ko-KR"/>
              </w:rPr>
              <w:t>로제트·아쿠아리우스 현재 스킬</w:t>
            </w:r>
          </w:p>
        </w:tc>
        <w:tc>
          <w:tcPr>
            <w:tcW w:w="4660" w:type="dxa"/>
            <w:shd w:val="clear" w:color="auto" w:fill="FAF9FB"/>
            <w:tcMar>
              <w:top w:w="80" w:type="dxa"/>
              <w:left w:w="120" w:type="dxa"/>
              <w:bottom w:w="80" w:type="dxa"/>
              <w:right w:w="120" w:type="dxa"/>
            </w:tcMar>
          </w:tcPr>
          <w:p w14:paraId="669D9E07" w14:textId="77777777" w:rsidR="002A403A" w:rsidRDefault="00000000">
            <w:pPr>
              <w:spacing w:after="20"/>
            </w:pPr>
            <w:r>
              <w:rPr>
                <w:sz w:val="17"/>
              </w:rPr>
              <w:t>3~6화 세 전투의 역할 배분</w:t>
            </w:r>
          </w:p>
        </w:tc>
      </w:tr>
      <w:tr w:rsidR="002A403A" w14:paraId="674CEC94" w14:textId="77777777">
        <w:trPr>
          <w:cantSplit/>
        </w:trPr>
        <w:tc>
          <w:tcPr>
            <w:tcW w:w="1100" w:type="dxa"/>
            <w:tcMar>
              <w:top w:w="80" w:type="dxa"/>
              <w:left w:w="120" w:type="dxa"/>
              <w:bottom w:w="80" w:type="dxa"/>
              <w:right w:w="120" w:type="dxa"/>
            </w:tcMar>
          </w:tcPr>
          <w:p w14:paraId="5256CA64" w14:textId="77777777" w:rsidR="002A403A" w:rsidRDefault="00000000">
            <w:pPr>
              <w:spacing w:after="20"/>
            </w:pPr>
            <w:r>
              <w:rPr>
                <w:sz w:val="17"/>
              </w:rPr>
              <w:t>C-05</w:t>
            </w:r>
          </w:p>
        </w:tc>
        <w:tc>
          <w:tcPr>
            <w:tcW w:w="3600" w:type="dxa"/>
            <w:tcMar>
              <w:top w:w="80" w:type="dxa"/>
              <w:left w:w="120" w:type="dxa"/>
              <w:bottom w:w="80" w:type="dxa"/>
              <w:right w:w="120" w:type="dxa"/>
            </w:tcMar>
          </w:tcPr>
          <w:p w14:paraId="669F43DB" w14:textId="77777777" w:rsidR="002A403A" w:rsidRDefault="00000000">
            <w:pPr>
              <w:spacing w:after="20"/>
            </w:pPr>
            <w:r>
              <w:rPr>
                <w:sz w:val="17"/>
              </w:rPr>
              <w:t>패배·재도전 처리</w:t>
            </w:r>
          </w:p>
        </w:tc>
        <w:tc>
          <w:tcPr>
            <w:tcW w:w="4660" w:type="dxa"/>
            <w:tcMar>
              <w:top w:w="80" w:type="dxa"/>
              <w:left w:w="120" w:type="dxa"/>
              <w:bottom w:w="80" w:type="dxa"/>
              <w:right w:w="120" w:type="dxa"/>
            </w:tcMar>
          </w:tcPr>
          <w:p w14:paraId="06FB071F" w14:textId="77777777" w:rsidR="002A403A" w:rsidRDefault="00000000">
            <w:pPr>
              <w:spacing w:after="20"/>
              <w:rPr>
                <w:lang w:eastAsia="ko-KR"/>
              </w:rPr>
            </w:pPr>
            <w:r>
              <w:rPr>
                <w:sz w:val="17"/>
                <w:lang w:eastAsia="ko-KR"/>
              </w:rPr>
              <w:t>스토리 흐름과 난이도 접근성</w:t>
            </w:r>
          </w:p>
        </w:tc>
      </w:tr>
      <w:tr w:rsidR="002A403A" w14:paraId="01FE8C8B" w14:textId="77777777">
        <w:trPr>
          <w:cantSplit/>
        </w:trPr>
        <w:tc>
          <w:tcPr>
            <w:tcW w:w="1100" w:type="dxa"/>
            <w:shd w:val="clear" w:color="auto" w:fill="FAF9FB"/>
            <w:tcMar>
              <w:top w:w="80" w:type="dxa"/>
              <w:left w:w="120" w:type="dxa"/>
              <w:bottom w:w="80" w:type="dxa"/>
              <w:right w:w="120" w:type="dxa"/>
            </w:tcMar>
          </w:tcPr>
          <w:p w14:paraId="0D1CCC13" w14:textId="77777777" w:rsidR="002A403A" w:rsidRDefault="00000000">
            <w:pPr>
              <w:spacing w:after="20"/>
            </w:pPr>
            <w:r>
              <w:rPr>
                <w:sz w:val="17"/>
              </w:rPr>
              <w:t>C-06</w:t>
            </w:r>
          </w:p>
        </w:tc>
        <w:tc>
          <w:tcPr>
            <w:tcW w:w="3600" w:type="dxa"/>
            <w:shd w:val="clear" w:color="auto" w:fill="FAF9FB"/>
            <w:tcMar>
              <w:top w:w="80" w:type="dxa"/>
              <w:left w:w="120" w:type="dxa"/>
              <w:bottom w:w="80" w:type="dxa"/>
              <w:right w:w="120" w:type="dxa"/>
            </w:tcMar>
          </w:tcPr>
          <w:p w14:paraId="24CDB45E" w14:textId="77777777" w:rsidR="002A403A" w:rsidRDefault="00000000">
            <w:pPr>
              <w:spacing w:after="20"/>
              <w:rPr>
                <w:lang w:eastAsia="ko-KR"/>
              </w:rPr>
            </w:pPr>
            <w:r>
              <w:rPr>
                <w:sz w:val="17"/>
                <w:lang w:eastAsia="ko-KR"/>
              </w:rPr>
              <w:t>상태이상·소환·보호막 지원 범위</w:t>
            </w:r>
          </w:p>
        </w:tc>
        <w:tc>
          <w:tcPr>
            <w:tcW w:w="4660" w:type="dxa"/>
            <w:shd w:val="clear" w:color="auto" w:fill="FAF9FB"/>
            <w:tcMar>
              <w:top w:w="80" w:type="dxa"/>
              <w:left w:w="120" w:type="dxa"/>
              <w:bottom w:w="80" w:type="dxa"/>
              <w:right w:w="120" w:type="dxa"/>
            </w:tcMar>
          </w:tcPr>
          <w:p w14:paraId="028D4E39" w14:textId="77777777" w:rsidR="002A403A" w:rsidRDefault="00000000">
            <w:pPr>
              <w:spacing w:after="20"/>
              <w:rPr>
                <w:lang w:eastAsia="ko-KR"/>
              </w:rPr>
            </w:pPr>
            <w:r>
              <w:rPr>
                <w:sz w:val="17"/>
                <w:lang w:eastAsia="ko-KR"/>
              </w:rPr>
              <w:t>보스 기믹의 재사용 가능성</w:t>
            </w:r>
          </w:p>
        </w:tc>
      </w:tr>
    </w:tbl>
    <w:p w14:paraId="1D626DF1" w14:textId="77777777" w:rsidR="002A403A" w:rsidRDefault="00000000">
      <w:pPr>
        <w:pStyle w:val="2"/>
        <w:rPr>
          <w:lang w:eastAsia="ko-KR"/>
        </w:rPr>
      </w:pPr>
      <w:r>
        <w:rPr>
          <w:lang w:eastAsia="ko-KR"/>
        </w:rPr>
        <w:t xml:space="preserve">8.4 </w:t>
      </w:r>
      <w:r>
        <w:rPr>
          <w:lang w:eastAsia="ko-KR"/>
        </w:rPr>
        <w:t>정화</w:t>
      </w:r>
      <w:r>
        <w:rPr>
          <w:lang w:eastAsia="ko-KR"/>
        </w:rPr>
        <w:t xml:space="preserve"> </w:t>
      </w:r>
      <w:r>
        <w:rPr>
          <w:lang w:eastAsia="ko-KR"/>
        </w:rPr>
        <w:t>커맨드</w:t>
      </w:r>
    </w:p>
    <w:p w14:paraId="64207EED" w14:textId="77777777" w:rsidR="002A403A" w:rsidRDefault="00000000">
      <w:pPr>
        <w:rPr>
          <w:lang w:eastAsia="ko-KR"/>
        </w:rPr>
      </w:pPr>
      <w:r>
        <w:rPr>
          <w:lang w:eastAsia="ko-KR"/>
        </w:rPr>
        <w:t>[권장안] 최종 페이즈에서 암흑핵 HP와 이야기 조건이 모두 충족되면 일반 승리 버튼 대신 ‘별빛정화’가 등장한다. 정화 버튼은 전투의 마지막 조작이지만, 피해자의 선택이 먼저 성립해야 활성화된다.</w:t>
      </w:r>
    </w:p>
    <w:p w14:paraId="4DB22E20" w14:textId="77777777" w:rsidR="002A403A" w:rsidRDefault="00000000">
      <w:pPr>
        <w:numPr>
          <w:ilvl w:val="0"/>
          <w:numId w:val="1"/>
        </w:numPr>
        <w:rPr>
          <w:lang w:eastAsia="ko-KR"/>
        </w:rPr>
      </w:pPr>
      <w:r>
        <w:rPr>
          <w:sz w:val="20"/>
          <w:lang w:eastAsia="ko-KR"/>
        </w:rPr>
        <w:t>[권장안] 활성 조건을 UI로 이해할 수 있게 한다.</w:t>
      </w:r>
    </w:p>
    <w:p w14:paraId="47A06E45" w14:textId="77777777" w:rsidR="002A403A" w:rsidRDefault="00000000">
      <w:pPr>
        <w:numPr>
          <w:ilvl w:val="0"/>
          <w:numId w:val="1"/>
        </w:numPr>
        <w:rPr>
          <w:lang w:eastAsia="ko-KR"/>
        </w:rPr>
      </w:pPr>
      <w:r>
        <w:rPr>
          <w:sz w:val="20"/>
          <w:lang w:eastAsia="ko-KR"/>
        </w:rPr>
        <w:t>[권장안] 정화 실패 연출은 버튼 입력 후 실패시키지 않는다.</w:t>
      </w:r>
    </w:p>
    <w:p w14:paraId="70B33570" w14:textId="77777777" w:rsidR="002A403A" w:rsidRDefault="00000000">
      <w:pPr>
        <w:numPr>
          <w:ilvl w:val="0"/>
          <w:numId w:val="1"/>
        </w:numPr>
        <w:rPr>
          <w:lang w:eastAsia="ko-KR"/>
        </w:rPr>
      </w:pPr>
      <w:r>
        <w:rPr>
          <w:sz w:val="20"/>
          <w:lang w:eastAsia="ko-KR"/>
        </w:rPr>
        <w:t>[권장안] 합동 정화는 참여 캐릭터와 관계 변화에 따라 컷인·대사·VFX를 바꿀 수 있다.</w:t>
      </w:r>
    </w:p>
    <w:p w14:paraId="26160ADE" w14:textId="77777777" w:rsidR="002A403A" w:rsidRDefault="00000000">
      <w:pPr>
        <w:numPr>
          <w:ilvl w:val="0"/>
          <w:numId w:val="1"/>
        </w:numPr>
        <w:rPr>
          <w:lang w:eastAsia="ko-KR"/>
        </w:rPr>
      </w:pPr>
      <w:r>
        <w:rPr>
          <w:sz w:val="20"/>
          <w:lang w:eastAsia="ko-KR"/>
        </w:rPr>
        <w:t>[권장안] 보스 재전 시 대화·연출 스킵을 지원하되 핵심 상태 전환은 보존한다.</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711F0577" w14:textId="77777777">
        <w:trPr>
          <w:cantSplit/>
        </w:trPr>
        <w:tc>
          <w:tcPr>
            <w:tcW w:w="9360" w:type="dxa"/>
            <w:shd w:val="clear" w:color="auto" w:fill="FFF5D9"/>
            <w:tcMar>
              <w:top w:w="80" w:type="dxa"/>
              <w:left w:w="120" w:type="dxa"/>
              <w:bottom w:w="80" w:type="dxa"/>
              <w:right w:w="120" w:type="dxa"/>
            </w:tcMar>
          </w:tcPr>
          <w:p w14:paraId="36AB9FD2" w14:textId="77777777" w:rsidR="002A403A" w:rsidRDefault="00000000">
            <w:pPr>
              <w:spacing w:after="60"/>
              <w:rPr>
                <w:lang w:eastAsia="ko-KR"/>
              </w:rPr>
            </w:pPr>
            <w:r>
              <w:rPr>
                <w:b/>
                <w:color w:val="876200"/>
                <w:sz w:val="18"/>
                <w:lang w:eastAsia="ko-KR"/>
              </w:rPr>
              <w:t xml:space="preserve">이 장의 후속 항목  </w:t>
            </w:r>
            <w:r>
              <w:rPr>
                <w:sz w:val="19"/>
                <w:lang w:eastAsia="ko-KR"/>
              </w:rPr>
              <w:t>D-008 전투 핵심 사양 C-01~06 / P-008 전투 목적 인지 / P-009 정화 실패의 공정성</w:t>
            </w:r>
          </w:p>
        </w:tc>
      </w:tr>
    </w:tbl>
    <w:p w14:paraId="4E219FB0" w14:textId="77777777" w:rsidR="002A403A" w:rsidRDefault="00000000">
      <w:pPr>
        <w:pStyle w:val="1"/>
        <w:rPr>
          <w:lang w:eastAsia="ko-KR"/>
        </w:rPr>
      </w:pPr>
      <w:r>
        <w:rPr>
          <w:lang w:eastAsia="ko-KR"/>
        </w:rPr>
        <w:lastRenderedPageBreak/>
        <w:t xml:space="preserve">9. </w:t>
      </w:r>
      <w:r>
        <w:rPr>
          <w:lang w:eastAsia="ko-KR"/>
        </w:rPr>
        <w:t>성장</w:t>
      </w:r>
      <w:r>
        <w:rPr>
          <w:lang w:eastAsia="ko-KR"/>
        </w:rPr>
        <w:t>·</w:t>
      </w:r>
      <w:r>
        <w:rPr>
          <w:lang w:eastAsia="ko-KR"/>
        </w:rPr>
        <w:t>보상</w:t>
      </w:r>
      <w:r>
        <w:rPr>
          <w:lang w:eastAsia="ko-KR"/>
        </w:rPr>
        <w:t>·</w:t>
      </w:r>
      <w:r>
        <w:rPr>
          <w:lang w:eastAsia="ko-KR"/>
        </w:rPr>
        <w:t>파티</w:t>
      </w:r>
      <w:r>
        <w:rPr>
          <w:lang w:eastAsia="ko-KR"/>
        </w:rPr>
        <w:t xml:space="preserve"> </w:t>
      </w:r>
      <w:r>
        <w:rPr>
          <w:lang w:eastAsia="ko-KR"/>
        </w:rPr>
        <w:t>시스템</w:t>
      </w:r>
    </w:p>
    <w:p w14:paraId="7AF80DB5" w14:textId="77777777" w:rsidR="002A403A" w:rsidRDefault="00000000">
      <w:pPr>
        <w:pStyle w:val="2"/>
      </w:pPr>
      <w:r>
        <w:t xml:space="preserve">9.1 </w:t>
      </w:r>
      <w:r>
        <w:t>성장</w:t>
      </w:r>
      <w:r>
        <w:t xml:space="preserve"> </w:t>
      </w:r>
      <w:r>
        <w:t>목표</w:t>
      </w:r>
    </w:p>
    <w:p w14:paraId="1932D2BD" w14:textId="77777777" w:rsidR="002A403A" w:rsidRDefault="00000000">
      <w:pPr>
        <w:numPr>
          <w:ilvl w:val="0"/>
          <w:numId w:val="1"/>
        </w:numPr>
        <w:rPr>
          <w:lang w:eastAsia="ko-KR"/>
        </w:rPr>
      </w:pPr>
      <w:r>
        <w:rPr>
          <w:sz w:val="20"/>
          <w:lang w:eastAsia="ko-KR"/>
        </w:rPr>
        <w:t>[권장안] 스토리에서 신뢰와 각성이 생기면 전투에서도 실제 변화가 느껴져야 한다.</w:t>
      </w:r>
    </w:p>
    <w:p w14:paraId="4DCB6B69" w14:textId="77777777" w:rsidR="002A403A" w:rsidRDefault="00000000">
      <w:pPr>
        <w:numPr>
          <w:ilvl w:val="0"/>
          <w:numId w:val="1"/>
        </w:numPr>
        <w:rPr>
          <w:lang w:eastAsia="ko-KR"/>
        </w:rPr>
      </w:pPr>
      <w:r>
        <w:rPr>
          <w:sz w:val="20"/>
          <w:lang w:eastAsia="ko-KR"/>
        </w:rPr>
        <w:t>[권장안] 원작의 감정 장면을 수치 파밍 때문에 반복하지 않는다.</w:t>
      </w:r>
    </w:p>
    <w:p w14:paraId="0FE47151" w14:textId="77777777" w:rsidR="002A403A" w:rsidRDefault="00000000">
      <w:pPr>
        <w:numPr>
          <w:ilvl w:val="0"/>
          <w:numId w:val="1"/>
        </w:numPr>
        <w:rPr>
          <w:lang w:eastAsia="ko-KR"/>
        </w:rPr>
      </w:pPr>
      <w:r>
        <w:rPr>
          <w:sz w:val="20"/>
          <w:lang w:eastAsia="ko-KR"/>
        </w:rPr>
        <w:t>[권장안] 플레이어가 선호 캐릭터와 합동기 운용을 조정할 여지를 둔다.</w:t>
      </w:r>
    </w:p>
    <w:p w14:paraId="49DBDF8E" w14:textId="77777777" w:rsidR="002A403A" w:rsidRDefault="00000000">
      <w:pPr>
        <w:numPr>
          <w:ilvl w:val="0"/>
          <w:numId w:val="1"/>
        </w:numPr>
        <w:rPr>
          <w:lang w:eastAsia="ko-KR"/>
        </w:rPr>
      </w:pPr>
      <w:r>
        <w:rPr>
          <w:sz w:val="20"/>
          <w:lang w:eastAsia="ko-KR"/>
        </w:rPr>
        <w:t>[권장안] 성장 선택을 잘못해 스토리 전투가 막히지 않도록 재설정을 넉넉히 허용한다.</w:t>
      </w:r>
    </w:p>
    <w:p w14:paraId="131C2E18" w14:textId="77777777" w:rsidR="002A403A" w:rsidRDefault="00000000">
      <w:pPr>
        <w:pStyle w:val="2"/>
      </w:pPr>
      <w:r>
        <w:t xml:space="preserve">9.2 </w:t>
      </w:r>
      <w:r>
        <w:t>권장</w:t>
      </w:r>
      <w:r>
        <w:t xml:space="preserve"> </w:t>
      </w:r>
      <w:r>
        <w:t>구조</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800"/>
        <w:gridCol w:w="3000"/>
        <w:gridCol w:w="4560"/>
      </w:tblGrid>
      <w:tr w:rsidR="002A403A" w14:paraId="60226D5C" w14:textId="77777777">
        <w:trPr>
          <w:cantSplit/>
          <w:tblHeader/>
        </w:trPr>
        <w:tc>
          <w:tcPr>
            <w:tcW w:w="1800" w:type="dxa"/>
            <w:shd w:val="clear" w:color="auto" w:fill="5A4B9C"/>
            <w:tcMar>
              <w:top w:w="80" w:type="dxa"/>
              <w:left w:w="120" w:type="dxa"/>
              <w:bottom w:w="80" w:type="dxa"/>
              <w:right w:w="120" w:type="dxa"/>
            </w:tcMar>
          </w:tcPr>
          <w:p w14:paraId="3B210A96" w14:textId="77777777" w:rsidR="002A403A" w:rsidRDefault="00000000">
            <w:r>
              <w:rPr>
                <w:b/>
                <w:color w:val="FFFFFF"/>
                <w:sz w:val="17"/>
              </w:rPr>
              <w:t>층</w:t>
            </w:r>
          </w:p>
        </w:tc>
        <w:tc>
          <w:tcPr>
            <w:tcW w:w="3000" w:type="dxa"/>
            <w:shd w:val="clear" w:color="auto" w:fill="5A4B9C"/>
            <w:tcMar>
              <w:top w:w="80" w:type="dxa"/>
              <w:left w:w="120" w:type="dxa"/>
              <w:bottom w:w="80" w:type="dxa"/>
              <w:right w:w="120" w:type="dxa"/>
            </w:tcMar>
          </w:tcPr>
          <w:p w14:paraId="7D9FFB59" w14:textId="77777777" w:rsidR="002A403A" w:rsidRDefault="00000000">
            <w:r>
              <w:rPr>
                <w:b/>
                <w:color w:val="FFFFFF"/>
                <w:sz w:val="17"/>
              </w:rPr>
              <w:t>획득</w:t>
            </w:r>
          </w:p>
        </w:tc>
        <w:tc>
          <w:tcPr>
            <w:tcW w:w="4560" w:type="dxa"/>
            <w:shd w:val="clear" w:color="auto" w:fill="5A4B9C"/>
            <w:tcMar>
              <w:top w:w="80" w:type="dxa"/>
              <w:left w:w="120" w:type="dxa"/>
              <w:bottom w:w="80" w:type="dxa"/>
              <w:right w:w="120" w:type="dxa"/>
            </w:tcMar>
          </w:tcPr>
          <w:p w14:paraId="7D7A83E2" w14:textId="77777777" w:rsidR="002A403A" w:rsidRDefault="00000000">
            <w:r>
              <w:rPr>
                <w:b/>
                <w:color w:val="FFFFFF"/>
                <w:sz w:val="17"/>
              </w:rPr>
              <w:t>사용</w:t>
            </w:r>
          </w:p>
        </w:tc>
      </w:tr>
      <w:tr w:rsidR="002A403A" w14:paraId="5F1B9877" w14:textId="77777777">
        <w:trPr>
          <w:cantSplit/>
        </w:trPr>
        <w:tc>
          <w:tcPr>
            <w:tcW w:w="1800" w:type="dxa"/>
            <w:tcMar>
              <w:top w:w="80" w:type="dxa"/>
              <w:left w:w="120" w:type="dxa"/>
              <w:bottom w:w="80" w:type="dxa"/>
              <w:right w:w="120" w:type="dxa"/>
            </w:tcMar>
          </w:tcPr>
          <w:p w14:paraId="23CA50CB" w14:textId="77777777" w:rsidR="002A403A" w:rsidRDefault="00000000">
            <w:pPr>
              <w:spacing w:after="20"/>
            </w:pPr>
            <w:r>
              <w:rPr>
                <w:sz w:val="17"/>
              </w:rPr>
              <w:t>파티 랭크</w:t>
            </w:r>
          </w:p>
        </w:tc>
        <w:tc>
          <w:tcPr>
            <w:tcW w:w="3000" w:type="dxa"/>
            <w:tcMar>
              <w:top w:w="80" w:type="dxa"/>
              <w:left w:w="120" w:type="dxa"/>
              <w:bottom w:w="80" w:type="dxa"/>
              <w:right w:w="120" w:type="dxa"/>
            </w:tcMar>
          </w:tcPr>
          <w:p w14:paraId="238A4494" w14:textId="77777777" w:rsidR="002A403A" w:rsidRDefault="00000000">
            <w:pPr>
              <w:spacing w:after="20"/>
            </w:pPr>
            <w:r>
              <w:rPr>
                <w:sz w:val="17"/>
              </w:rPr>
              <w:t>주요 아크 완료</w:t>
            </w:r>
          </w:p>
        </w:tc>
        <w:tc>
          <w:tcPr>
            <w:tcW w:w="4560" w:type="dxa"/>
            <w:tcMar>
              <w:top w:w="80" w:type="dxa"/>
              <w:left w:w="120" w:type="dxa"/>
              <w:bottom w:w="80" w:type="dxa"/>
              <w:right w:w="120" w:type="dxa"/>
            </w:tcMar>
          </w:tcPr>
          <w:p w14:paraId="0A75AA86" w14:textId="77777777" w:rsidR="002A403A" w:rsidRDefault="00000000">
            <w:pPr>
              <w:spacing w:after="20"/>
              <w:rPr>
                <w:lang w:eastAsia="ko-KR"/>
              </w:rPr>
            </w:pPr>
            <w:r>
              <w:rPr>
                <w:sz w:val="17"/>
                <w:lang w:eastAsia="ko-KR"/>
              </w:rPr>
              <w:t>공용 슬롯·합동기·시스템 해금</w:t>
            </w:r>
          </w:p>
        </w:tc>
      </w:tr>
      <w:tr w:rsidR="002A403A" w14:paraId="6566E0E8" w14:textId="77777777">
        <w:trPr>
          <w:cantSplit/>
        </w:trPr>
        <w:tc>
          <w:tcPr>
            <w:tcW w:w="1800" w:type="dxa"/>
            <w:shd w:val="clear" w:color="auto" w:fill="FAF9FB"/>
            <w:tcMar>
              <w:top w:w="80" w:type="dxa"/>
              <w:left w:w="120" w:type="dxa"/>
              <w:bottom w:w="80" w:type="dxa"/>
              <w:right w:w="120" w:type="dxa"/>
            </w:tcMar>
          </w:tcPr>
          <w:p w14:paraId="40B4F981" w14:textId="77777777" w:rsidR="002A403A" w:rsidRDefault="00000000">
            <w:pPr>
              <w:spacing w:after="20"/>
            </w:pPr>
            <w:r>
              <w:rPr>
                <w:sz w:val="17"/>
              </w:rPr>
              <w:t>캐릭터 성장</w:t>
            </w:r>
          </w:p>
        </w:tc>
        <w:tc>
          <w:tcPr>
            <w:tcW w:w="3000" w:type="dxa"/>
            <w:shd w:val="clear" w:color="auto" w:fill="FAF9FB"/>
            <w:tcMar>
              <w:top w:w="80" w:type="dxa"/>
              <w:left w:w="120" w:type="dxa"/>
              <w:bottom w:w="80" w:type="dxa"/>
              <w:right w:w="120" w:type="dxa"/>
            </w:tcMar>
          </w:tcPr>
          <w:p w14:paraId="79D48F65" w14:textId="77777777" w:rsidR="002A403A" w:rsidRDefault="00000000">
            <w:pPr>
              <w:spacing w:after="20"/>
              <w:rPr>
                <w:lang w:eastAsia="ko-KR"/>
              </w:rPr>
            </w:pPr>
            <w:r>
              <w:rPr>
                <w:sz w:val="17"/>
                <w:lang w:eastAsia="ko-KR"/>
              </w:rPr>
              <w:t>에피소드·전투·성장 포인트</w:t>
            </w:r>
          </w:p>
        </w:tc>
        <w:tc>
          <w:tcPr>
            <w:tcW w:w="4560" w:type="dxa"/>
            <w:shd w:val="clear" w:color="auto" w:fill="FAF9FB"/>
            <w:tcMar>
              <w:top w:w="80" w:type="dxa"/>
              <w:left w:w="120" w:type="dxa"/>
              <w:bottom w:w="80" w:type="dxa"/>
              <w:right w:w="120" w:type="dxa"/>
            </w:tcMar>
          </w:tcPr>
          <w:p w14:paraId="6A8E051C" w14:textId="77777777" w:rsidR="002A403A" w:rsidRDefault="00000000">
            <w:pPr>
              <w:spacing w:after="20"/>
              <w:rPr>
                <w:lang w:eastAsia="ko-KR"/>
              </w:rPr>
            </w:pPr>
            <w:r>
              <w:rPr>
                <w:sz w:val="17"/>
                <w:lang w:eastAsia="ko-KR"/>
              </w:rPr>
              <w:t>기본 스킬·패시브·필살기 강화</w:t>
            </w:r>
          </w:p>
        </w:tc>
      </w:tr>
      <w:tr w:rsidR="002A403A" w14:paraId="0EC6B257" w14:textId="77777777">
        <w:trPr>
          <w:cantSplit/>
        </w:trPr>
        <w:tc>
          <w:tcPr>
            <w:tcW w:w="1800" w:type="dxa"/>
            <w:tcMar>
              <w:top w:w="80" w:type="dxa"/>
              <w:left w:w="120" w:type="dxa"/>
              <w:bottom w:w="80" w:type="dxa"/>
              <w:right w:w="120" w:type="dxa"/>
            </w:tcMar>
          </w:tcPr>
          <w:p w14:paraId="36CF070A" w14:textId="77777777" w:rsidR="002A403A" w:rsidRDefault="00000000">
            <w:pPr>
              <w:spacing w:after="20"/>
            </w:pPr>
            <w:r>
              <w:rPr>
                <w:sz w:val="17"/>
              </w:rPr>
              <w:t>관계 패시브</w:t>
            </w:r>
          </w:p>
        </w:tc>
        <w:tc>
          <w:tcPr>
            <w:tcW w:w="3000" w:type="dxa"/>
            <w:tcMar>
              <w:top w:w="80" w:type="dxa"/>
              <w:left w:w="120" w:type="dxa"/>
              <w:bottom w:w="80" w:type="dxa"/>
              <w:right w:w="120" w:type="dxa"/>
            </w:tcMar>
          </w:tcPr>
          <w:p w14:paraId="3F4DCD8B" w14:textId="77777777" w:rsidR="002A403A" w:rsidRDefault="00000000">
            <w:pPr>
              <w:spacing w:after="20"/>
              <w:rPr>
                <w:lang w:eastAsia="ko-KR"/>
              </w:rPr>
            </w:pPr>
            <w:r>
              <w:rPr>
                <w:sz w:val="17"/>
                <w:lang w:eastAsia="ko-KR"/>
              </w:rPr>
              <w:t>정체 공개·신뢰·화해</w:t>
            </w:r>
          </w:p>
        </w:tc>
        <w:tc>
          <w:tcPr>
            <w:tcW w:w="4560" w:type="dxa"/>
            <w:tcMar>
              <w:top w:w="80" w:type="dxa"/>
              <w:left w:w="120" w:type="dxa"/>
              <w:bottom w:w="80" w:type="dxa"/>
              <w:right w:w="120" w:type="dxa"/>
            </w:tcMar>
          </w:tcPr>
          <w:p w14:paraId="26D32F34" w14:textId="77777777" w:rsidR="002A403A" w:rsidRDefault="00000000">
            <w:pPr>
              <w:spacing w:after="20"/>
              <w:rPr>
                <w:lang w:eastAsia="ko-KR"/>
              </w:rPr>
            </w:pPr>
            <w:r>
              <w:rPr>
                <w:sz w:val="17"/>
                <w:lang w:eastAsia="ko-KR"/>
              </w:rPr>
              <w:t>연계 게이지·보호·시작 보너스</w:t>
            </w:r>
          </w:p>
        </w:tc>
      </w:tr>
      <w:tr w:rsidR="002A403A" w14:paraId="2422D8AC" w14:textId="77777777">
        <w:trPr>
          <w:cantSplit/>
        </w:trPr>
        <w:tc>
          <w:tcPr>
            <w:tcW w:w="1800" w:type="dxa"/>
            <w:shd w:val="clear" w:color="auto" w:fill="FAF9FB"/>
            <w:tcMar>
              <w:top w:w="80" w:type="dxa"/>
              <w:left w:w="120" w:type="dxa"/>
              <w:bottom w:w="80" w:type="dxa"/>
              <w:right w:w="120" w:type="dxa"/>
            </w:tcMar>
          </w:tcPr>
          <w:p w14:paraId="77B45BEA" w14:textId="77777777" w:rsidR="002A403A" w:rsidRDefault="00000000">
            <w:pPr>
              <w:spacing w:after="20"/>
            </w:pPr>
            <w:r>
              <w:rPr>
                <w:sz w:val="17"/>
              </w:rPr>
              <w:t>기록물</w:t>
            </w:r>
          </w:p>
        </w:tc>
        <w:tc>
          <w:tcPr>
            <w:tcW w:w="3000" w:type="dxa"/>
            <w:shd w:val="clear" w:color="auto" w:fill="FAF9FB"/>
            <w:tcMar>
              <w:top w:w="80" w:type="dxa"/>
              <w:left w:w="120" w:type="dxa"/>
              <w:bottom w:w="80" w:type="dxa"/>
              <w:right w:w="120" w:type="dxa"/>
            </w:tcMar>
          </w:tcPr>
          <w:p w14:paraId="5D371592" w14:textId="77777777" w:rsidR="002A403A" w:rsidRDefault="00000000">
            <w:pPr>
              <w:spacing w:after="20"/>
            </w:pPr>
            <w:r>
              <w:rPr>
                <w:sz w:val="17"/>
              </w:rPr>
              <w:t>조사·스토리</w:t>
            </w:r>
          </w:p>
        </w:tc>
        <w:tc>
          <w:tcPr>
            <w:tcW w:w="4560" w:type="dxa"/>
            <w:shd w:val="clear" w:color="auto" w:fill="FAF9FB"/>
            <w:tcMar>
              <w:top w:w="80" w:type="dxa"/>
              <w:left w:w="120" w:type="dxa"/>
              <w:bottom w:w="80" w:type="dxa"/>
              <w:right w:w="120" w:type="dxa"/>
            </w:tcMar>
          </w:tcPr>
          <w:p w14:paraId="25435BBB" w14:textId="77777777" w:rsidR="002A403A" w:rsidRDefault="00000000">
            <w:pPr>
              <w:spacing w:after="20"/>
              <w:rPr>
                <w:lang w:eastAsia="ko-KR"/>
              </w:rPr>
            </w:pPr>
            <w:r>
              <w:rPr>
                <w:sz w:val="17"/>
                <w:lang w:eastAsia="ko-KR"/>
              </w:rPr>
              <w:t>설정·회상·추가 대사 열람</w:t>
            </w:r>
          </w:p>
        </w:tc>
      </w:tr>
      <w:tr w:rsidR="002A403A" w14:paraId="5752BA91" w14:textId="77777777">
        <w:trPr>
          <w:cantSplit/>
        </w:trPr>
        <w:tc>
          <w:tcPr>
            <w:tcW w:w="1800" w:type="dxa"/>
            <w:tcMar>
              <w:top w:w="80" w:type="dxa"/>
              <w:left w:w="120" w:type="dxa"/>
              <w:bottom w:w="80" w:type="dxa"/>
              <w:right w:w="120" w:type="dxa"/>
            </w:tcMar>
          </w:tcPr>
          <w:p w14:paraId="67DEF9C0" w14:textId="77777777" w:rsidR="002A403A" w:rsidRDefault="00000000">
            <w:pPr>
              <w:spacing w:after="20"/>
            </w:pPr>
            <w:r>
              <w:rPr>
                <w:sz w:val="17"/>
              </w:rPr>
              <w:t>외형/감상</w:t>
            </w:r>
          </w:p>
        </w:tc>
        <w:tc>
          <w:tcPr>
            <w:tcW w:w="3000" w:type="dxa"/>
            <w:tcMar>
              <w:top w:w="80" w:type="dxa"/>
              <w:left w:w="120" w:type="dxa"/>
              <w:bottom w:w="80" w:type="dxa"/>
              <w:right w:w="120" w:type="dxa"/>
            </w:tcMar>
          </w:tcPr>
          <w:p w14:paraId="70202E96" w14:textId="77777777" w:rsidR="002A403A" w:rsidRDefault="00000000">
            <w:pPr>
              <w:spacing w:after="20"/>
            </w:pPr>
            <w:r>
              <w:rPr>
                <w:sz w:val="17"/>
              </w:rPr>
              <w:t>스토리·도전 [미정]</w:t>
            </w:r>
          </w:p>
        </w:tc>
        <w:tc>
          <w:tcPr>
            <w:tcW w:w="4560" w:type="dxa"/>
            <w:tcMar>
              <w:top w:w="80" w:type="dxa"/>
              <w:left w:w="120" w:type="dxa"/>
              <w:bottom w:w="80" w:type="dxa"/>
              <w:right w:w="120" w:type="dxa"/>
            </w:tcMar>
          </w:tcPr>
          <w:p w14:paraId="1DA829A7" w14:textId="77777777" w:rsidR="002A403A" w:rsidRDefault="00000000">
            <w:pPr>
              <w:spacing w:after="20"/>
              <w:rPr>
                <w:lang w:eastAsia="ko-KR"/>
              </w:rPr>
            </w:pPr>
            <w:r>
              <w:rPr>
                <w:sz w:val="17"/>
                <w:lang w:eastAsia="ko-KR"/>
              </w:rPr>
              <w:t>갤러리·모델 뷰어·BGM</w:t>
            </w:r>
          </w:p>
        </w:tc>
      </w:tr>
    </w:tbl>
    <w:p w14:paraId="1BCC30C8" w14:textId="77777777" w:rsidR="002A403A" w:rsidRDefault="00000000">
      <w:pPr>
        <w:pStyle w:val="2"/>
      </w:pPr>
      <w:r>
        <w:t xml:space="preserve">9.3 </w:t>
      </w:r>
      <w:r>
        <w:t>스토리</w:t>
      </w:r>
      <w:r>
        <w:t xml:space="preserve"> </w:t>
      </w:r>
      <w:r>
        <w:t>패시브</w:t>
      </w:r>
      <w:r>
        <w:t xml:space="preserve"> </w:t>
      </w:r>
      <w:r>
        <w:t>예시</w:t>
      </w:r>
    </w:p>
    <w:tbl>
      <w:tblPr>
        <w:tblW w:w="9360" w:type="dxa"/>
        <w:tblInd w:w="120" w:type="dxa"/>
        <w:tblBorders>
          <w:top w:val="single" w:sz="8" w:space="0" w:color="5A4B9C"/>
          <w:left w:val="single" w:sz="8" w:space="0" w:color="5A4B9C"/>
          <w:bottom w:val="single" w:sz="8" w:space="0" w:color="5A4B9C"/>
          <w:right w:val="single" w:sz="8" w:space="0" w:color="5A4B9C"/>
          <w:insideH w:val="single" w:sz="8" w:space="0" w:color="5A4B9C"/>
          <w:insideV w:val="single" w:sz="8" w:space="0" w:color="5A4B9C"/>
        </w:tblBorders>
        <w:tblLayout w:type="fixed"/>
        <w:tblLook w:val="04A0" w:firstRow="1" w:lastRow="0" w:firstColumn="1" w:lastColumn="0" w:noHBand="0" w:noVBand="1"/>
      </w:tblPr>
      <w:tblGrid>
        <w:gridCol w:w="9360"/>
      </w:tblGrid>
      <w:tr w:rsidR="002A403A" w14:paraId="35B8E989" w14:textId="77777777">
        <w:trPr>
          <w:cantSplit/>
        </w:trPr>
        <w:tc>
          <w:tcPr>
            <w:tcW w:w="9360" w:type="dxa"/>
            <w:shd w:val="clear" w:color="auto" w:fill="F0EDFA"/>
            <w:tcMar>
              <w:top w:w="80" w:type="dxa"/>
              <w:left w:w="120" w:type="dxa"/>
              <w:bottom w:w="80" w:type="dxa"/>
              <w:right w:w="120" w:type="dxa"/>
            </w:tcMar>
          </w:tcPr>
          <w:p w14:paraId="037835E9" w14:textId="77777777" w:rsidR="002A403A" w:rsidRDefault="00000000">
            <w:pPr>
              <w:spacing w:after="60"/>
              <w:rPr>
                <w:lang w:eastAsia="ko-KR"/>
              </w:rPr>
            </w:pPr>
            <w:r>
              <w:rPr>
                <w:b/>
                <w:color w:val="5A4B9C"/>
                <w:sz w:val="18"/>
                <w:lang w:eastAsia="ko-KR"/>
              </w:rPr>
              <w:t xml:space="preserve">맡겨진 일상  </w:t>
            </w:r>
            <w:r>
              <w:rPr>
                <w:sz w:val="19"/>
                <w:lang w:eastAsia="ko-KR"/>
              </w:rPr>
              <w:t>[권장안] 6화에서 모모카와 우미코가 서로 정체를 맡긴 뒤 해금. 전투 시작 필살기 게이지 소량 증가, 최초 1회 상호 보호, 또는 연계 게이지 획득량 증가 중 기존 전투와 가장 잘 맞는 하나를 채택한다.</w:t>
            </w:r>
          </w:p>
        </w:tc>
      </w:tr>
    </w:tbl>
    <w:p w14:paraId="11E407F6" w14:textId="77777777" w:rsidR="002A403A" w:rsidRDefault="00000000">
      <w:pPr>
        <w:rPr>
          <w:lang w:eastAsia="ko-KR"/>
        </w:rPr>
      </w:pPr>
      <w:r>
        <w:rPr>
          <w:lang w:eastAsia="ko-KR"/>
        </w:rPr>
        <w:t>[프로토타입 검증] 효과가 대사로만 존재하지 않고 체감되되, 이후 파티 구성의 강제 정답이 되지 않는지 확인한다.</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76165B63" w14:textId="77777777">
        <w:trPr>
          <w:cantSplit/>
        </w:trPr>
        <w:tc>
          <w:tcPr>
            <w:tcW w:w="9360" w:type="dxa"/>
            <w:shd w:val="clear" w:color="auto" w:fill="FFF5D9"/>
            <w:tcMar>
              <w:top w:w="80" w:type="dxa"/>
              <w:left w:w="120" w:type="dxa"/>
              <w:bottom w:w="80" w:type="dxa"/>
              <w:right w:w="120" w:type="dxa"/>
            </w:tcMar>
          </w:tcPr>
          <w:p w14:paraId="74121E03" w14:textId="77777777" w:rsidR="002A403A" w:rsidRDefault="00000000">
            <w:pPr>
              <w:spacing w:after="60"/>
              <w:rPr>
                <w:lang w:eastAsia="ko-KR"/>
              </w:rPr>
            </w:pPr>
            <w:r>
              <w:rPr>
                <w:b/>
                <w:color w:val="876200"/>
                <w:sz w:val="18"/>
                <w:lang w:eastAsia="ko-KR"/>
              </w:rPr>
              <w:t xml:space="preserve">이 장의 후속 항목  </w:t>
            </w:r>
            <w:r>
              <w:rPr>
                <w:sz w:val="19"/>
                <w:lang w:eastAsia="ko-KR"/>
              </w:rPr>
              <w:t>D-009 성장 구조 / D-010 관계 패시브 효과 / P-010 성장 체감·재설정</w:t>
            </w:r>
          </w:p>
        </w:tc>
      </w:tr>
    </w:tbl>
    <w:p w14:paraId="52BCE05F" w14:textId="77777777" w:rsidR="002A403A" w:rsidRDefault="00000000">
      <w:pPr>
        <w:pStyle w:val="1"/>
        <w:rPr>
          <w:lang w:eastAsia="ko-KR"/>
        </w:rPr>
      </w:pPr>
      <w:r>
        <w:rPr>
          <w:lang w:eastAsia="ko-KR"/>
        </w:rPr>
        <w:lastRenderedPageBreak/>
        <w:t xml:space="preserve">10. </w:t>
      </w:r>
      <w:r>
        <w:rPr>
          <w:lang w:eastAsia="ko-KR"/>
        </w:rPr>
        <w:t>에피소드</w:t>
      </w:r>
      <w:r>
        <w:rPr>
          <w:lang w:eastAsia="ko-KR"/>
        </w:rPr>
        <w:t xml:space="preserve"> </w:t>
      </w:r>
      <w:r>
        <w:rPr>
          <w:lang w:eastAsia="ko-KR"/>
        </w:rPr>
        <w:t>제작</w:t>
      </w:r>
      <w:r>
        <w:rPr>
          <w:lang w:eastAsia="ko-KR"/>
        </w:rPr>
        <w:t xml:space="preserve"> </w:t>
      </w:r>
      <w:r>
        <w:rPr>
          <w:lang w:eastAsia="ko-KR"/>
        </w:rPr>
        <w:t>문법</w:t>
      </w:r>
    </w:p>
    <w:p w14:paraId="32F87CA5" w14:textId="77777777" w:rsidR="002A403A" w:rsidRDefault="00000000">
      <w:pPr>
        <w:pStyle w:val="2"/>
        <w:rPr>
          <w:lang w:eastAsia="ko-KR"/>
        </w:rPr>
      </w:pPr>
      <w:r>
        <w:rPr>
          <w:lang w:eastAsia="ko-KR"/>
        </w:rPr>
        <w:t xml:space="preserve">10.1 </w:t>
      </w:r>
      <w:r>
        <w:rPr>
          <w:lang w:eastAsia="ko-KR"/>
        </w:rPr>
        <w:t>표준</w:t>
      </w:r>
      <w:r>
        <w:rPr>
          <w:lang w:eastAsia="ko-KR"/>
        </w:rPr>
        <w:t xml:space="preserve"> </w:t>
      </w:r>
      <w:r>
        <w:rPr>
          <w:lang w:eastAsia="ko-KR"/>
        </w:rPr>
        <w:t>에피소드</w:t>
      </w:r>
      <w:r>
        <w:rPr>
          <w:lang w:eastAsia="ko-KR"/>
        </w:rPr>
        <w:t xml:space="preserve"> </w:t>
      </w:r>
      <w:r>
        <w:rPr>
          <w:lang w:eastAsia="ko-KR"/>
        </w:rPr>
        <w:t>패턴</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900"/>
        <w:gridCol w:w="4300"/>
        <w:gridCol w:w="3160"/>
      </w:tblGrid>
      <w:tr w:rsidR="002A403A" w14:paraId="49D1E62A" w14:textId="77777777">
        <w:trPr>
          <w:cantSplit/>
          <w:tblHeader/>
        </w:trPr>
        <w:tc>
          <w:tcPr>
            <w:tcW w:w="1900" w:type="dxa"/>
            <w:shd w:val="clear" w:color="auto" w:fill="5A4B9C"/>
            <w:tcMar>
              <w:top w:w="80" w:type="dxa"/>
              <w:left w:w="120" w:type="dxa"/>
              <w:bottom w:w="80" w:type="dxa"/>
              <w:right w:w="120" w:type="dxa"/>
            </w:tcMar>
          </w:tcPr>
          <w:p w14:paraId="01D2A182" w14:textId="77777777" w:rsidR="002A403A" w:rsidRDefault="00000000">
            <w:r>
              <w:rPr>
                <w:b/>
                <w:color w:val="FFFFFF"/>
                <w:sz w:val="17"/>
              </w:rPr>
              <w:t>패턴</w:t>
            </w:r>
          </w:p>
        </w:tc>
        <w:tc>
          <w:tcPr>
            <w:tcW w:w="4300" w:type="dxa"/>
            <w:shd w:val="clear" w:color="auto" w:fill="5A4B9C"/>
            <w:tcMar>
              <w:top w:w="80" w:type="dxa"/>
              <w:left w:w="120" w:type="dxa"/>
              <w:bottom w:w="80" w:type="dxa"/>
              <w:right w:w="120" w:type="dxa"/>
            </w:tcMar>
          </w:tcPr>
          <w:p w14:paraId="088AAA5B" w14:textId="77777777" w:rsidR="002A403A" w:rsidRDefault="00000000">
            <w:r>
              <w:rPr>
                <w:b/>
                <w:color w:val="FFFFFF"/>
                <w:sz w:val="17"/>
              </w:rPr>
              <w:t>구성</w:t>
            </w:r>
          </w:p>
        </w:tc>
        <w:tc>
          <w:tcPr>
            <w:tcW w:w="3160" w:type="dxa"/>
            <w:shd w:val="clear" w:color="auto" w:fill="5A4B9C"/>
            <w:tcMar>
              <w:top w:w="80" w:type="dxa"/>
              <w:left w:w="120" w:type="dxa"/>
              <w:bottom w:w="80" w:type="dxa"/>
              <w:right w:w="120" w:type="dxa"/>
            </w:tcMar>
          </w:tcPr>
          <w:p w14:paraId="4AB62C64" w14:textId="77777777" w:rsidR="002A403A" w:rsidRDefault="00000000">
            <w:r>
              <w:rPr>
                <w:b/>
                <w:color w:val="FFFFFF"/>
                <w:sz w:val="17"/>
              </w:rPr>
              <w:t>적합한 화</w:t>
            </w:r>
          </w:p>
        </w:tc>
      </w:tr>
      <w:tr w:rsidR="002A403A" w14:paraId="4AC01754" w14:textId="77777777">
        <w:trPr>
          <w:cantSplit/>
        </w:trPr>
        <w:tc>
          <w:tcPr>
            <w:tcW w:w="1900" w:type="dxa"/>
            <w:tcMar>
              <w:top w:w="80" w:type="dxa"/>
              <w:left w:w="120" w:type="dxa"/>
              <w:bottom w:w="80" w:type="dxa"/>
              <w:right w:w="120" w:type="dxa"/>
            </w:tcMar>
          </w:tcPr>
          <w:p w14:paraId="1477AEC1" w14:textId="77777777" w:rsidR="002A403A" w:rsidRDefault="00000000">
            <w:pPr>
              <w:spacing w:after="20"/>
            </w:pPr>
            <w:r>
              <w:rPr>
                <w:sz w:val="17"/>
              </w:rPr>
              <w:t>A. 일상 축적형</w:t>
            </w:r>
          </w:p>
        </w:tc>
        <w:tc>
          <w:tcPr>
            <w:tcW w:w="4300" w:type="dxa"/>
            <w:tcMar>
              <w:top w:w="80" w:type="dxa"/>
              <w:left w:w="120" w:type="dxa"/>
              <w:bottom w:w="80" w:type="dxa"/>
              <w:right w:w="120" w:type="dxa"/>
            </w:tcMar>
          </w:tcPr>
          <w:p w14:paraId="4E77DF41" w14:textId="77777777" w:rsidR="002A403A" w:rsidRDefault="00000000">
            <w:pPr>
              <w:spacing w:after="20"/>
              <w:rPr>
                <w:lang w:eastAsia="ko-KR"/>
              </w:rPr>
            </w:pPr>
            <w:r>
              <w:rPr>
                <w:sz w:val="17"/>
                <w:lang w:eastAsia="ko-KR"/>
              </w:rPr>
              <w:t>ADV 중심 → 관계 변화 → 징후</w:t>
            </w:r>
          </w:p>
        </w:tc>
        <w:tc>
          <w:tcPr>
            <w:tcW w:w="3160" w:type="dxa"/>
            <w:tcMar>
              <w:top w:w="80" w:type="dxa"/>
              <w:left w:w="120" w:type="dxa"/>
              <w:bottom w:w="80" w:type="dxa"/>
              <w:right w:w="120" w:type="dxa"/>
            </w:tcMar>
          </w:tcPr>
          <w:p w14:paraId="67BCA2D8" w14:textId="77777777" w:rsidR="002A403A" w:rsidRDefault="00000000">
            <w:pPr>
              <w:spacing w:after="20"/>
            </w:pPr>
            <w:r>
              <w:rPr>
                <w:sz w:val="17"/>
              </w:rPr>
              <w:t>소개·회복·복선</w:t>
            </w:r>
          </w:p>
        </w:tc>
      </w:tr>
      <w:tr w:rsidR="002A403A" w14:paraId="03F967EC" w14:textId="77777777">
        <w:trPr>
          <w:cantSplit/>
        </w:trPr>
        <w:tc>
          <w:tcPr>
            <w:tcW w:w="1900" w:type="dxa"/>
            <w:shd w:val="clear" w:color="auto" w:fill="FAF9FB"/>
            <w:tcMar>
              <w:top w:w="80" w:type="dxa"/>
              <w:left w:w="120" w:type="dxa"/>
              <w:bottom w:w="80" w:type="dxa"/>
              <w:right w:w="120" w:type="dxa"/>
            </w:tcMar>
          </w:tcPr>
          <w:p w14:paraId="464BC9B5" w14:textId="77777777" w:rsidR="002A403A" w:rsidRDefault="00000000">
            <w:pPr>
              <w:spacing w:after="20"/>
            </w:pPr>
            <w:r>
              <w:rPr>
                <w:sz w:val="17"/>
              </w:rPr>
              <w:t>B. 조사 진입형</w:t>
            </w:r>
          </w:p>
        </w:tc>
        <w:tc>
          <w:tcPr>
            <w:tcW w:w="4300" w:type="dxa"/>
            <w:shd w:val="clear" w:color="auto" w:fill="FAF9FB"/>
            <w:tcMar>
              <w:top w:w="80" w:type="dxa"/>
              <w:left w:w="120" w:type="dxa"/>
              <w:bottom w:w="80" w:type="dxa"/>
              <w:right w:w="120" w:type="dxa"/>
            </w:tcMar>
          </w:tcPr>
          <w:p w14:paraId="6485F693" w14:textId="77777777" w:rsidR="002A403A" w:rsidRDefault="00000000">
            <w:pPr>
              <w:spacing w:after="20"/>
              <w:rPr>
                <w:lang w:eastAsia="ko-KR"/>
              </w:rPr>
            </w:pPr>
            <w:r>
              <w:rPr>
                <w:sz w:val="17"/>
                <w:lang w:eastAsia="ko-KR"/>
              </w:rPr>
              <w:t>ADV → 조사 → 변신 → 전투 1회</w:t>
            </w:r>
          </w:p>
        </w:tc>
        <w:tc>
          <w:tcPr>
            <w:tcW w:w="3160" w:type="dxa"/>
            <w:shd w:val="clear" w:color="auto" w:fill="FAF9FB"/>
            <w:tcMar>
              <w:top w:w="80" w:type="dxa"/>
              <w:left w:w="120" w:type="dxa"/>
              <w:bottom w:w="80" w:type="dxa"/>
              <w:right w:w="120" w:type="dxa"/>
            </w:tcMar>
          </w:tcPr>
          <w:p w14:paraId="02514CBC" w14:textId="77777777" w:rsidR="002A403A" w:rsidRDefault="00000000">
            <w:pPr>
              <w:spacing w:after="20"/>
            </w:pPr>
            <w:r>
              <w:rPr>
                <w:sz w:val="17"/>
              </w:rPr>
              <w:t>사건 시작</w:t>
            </w:r>
          </w:p>
        </w:tc>
      </w:tr>
      <w:tr w:rsidR="002A403A" w14:paraId="7FB89FBD" w14:textId="77777777">
        <w:trPr>
          <w:cantSplit/>
        </w:trPr>
        <w:tc>
          <w:tcPr>
            <w:tcW w:w="1900" w:type="dxa"/>
            <w:tcMar>
              <w:top w:w="80" w:type="dxa"/>
              <w:left w:w="120" w:type="dxa"/>
              <w:bottom w:w="80" w:type="dxa"/>
              <w:right w:w="120" w:type="dxa"/>
            </w:tcMar>
          </w:tcPr>
          <w:p w14:paraId="12146EE1" w14:textId="77777777" w:rsidR="002A403A" w:rsidRDefault="00000000">
            <w:pPr>
              <w:spacing w:after="20"/>
            </w:pPr>
            <w:r>
              <w:rPr>
                <w:sz w:val="17"/>
              </w:rPr>
              <w:t>C. 정화 완결형</w:t>
            </w:r>
          </w:p>
        </w:tc>
        <w:tc>
          <w:tcPr>
            <w:tcW w:w="4300" w:type="dxa"/>
            <w:tcMar>
              <w:top w:w="80" w:type="dxa"/>
              <w:left w:w="120" w:type="dxa"/>
              <w:bottom w:w="80" w:type="dxa"/>
              <w:right w:w="120" w:type="dxa"/>
            </w:tcMar>
          </w:tcPr>
          <w:p w14:paraId="34EE634E" w14:textId="77777777" w:rsidR="002A403A" w:rsidRDefault="00000000">
            <w:pPr>
              <w:spacing w:after="20"/>
              <w:rPr>
                <w:lang w:eastAsia="ko-KR"/>
              </w:rPr>
            </w:pPr>
            <w:r>
              <w:rPr>
                <w:sz w:val="17"/>
                <w:lang w:eastAsia="ko-KR"/>
              </w:rPr>
              <w:t>전투 → 공명 → 선택 → 정화 → 후일담</w:t>
            </w:r>
          </w:p>
        </w:tc>
        <w:tc>
          <w:tcPr>
            <w:tcW w:w="3160" w:type="dxa"/>
            <w:tcMar>
              <w:top w:w="80" w:type="dxa"/>
              <w:left w:w="120" w:type="dxa"/>
              <w:bottom w:w="80" w:type="dxa"/>
              <w:right w:w="120" w:type="dxa"/>
            </w:tcMar>
          </w:tcPr>
          <w:p w14:paraId="38646D0F" w14:textId="77777777" w:rsidR="002A403A" w:rsidRDefault="00000000">
            <w:pPr>
              <w:spacing w:after="20"/>
            </w:pPr>
            <w:r>
              <w:rPr>
                <w:sz w:val="17"/>
              </w:rPr>
              <w:t>피해자 아크 결산</w:t>
            </w:r>
          </w:p>
        </w:tc>
      </w:tr>
      <w:tr w:rsidR="002A403A" w14:paraId="69F3432F" w14:textId="77777777">
        <w:trPr>
          <w:cantSplit/>
        </w:trPr>
        <w:tc>
          <w:tcPr>
            <w:tcW w:w="1900" w:type="dxa"/>
            <w:shd w:val="clear" w:color="auto" w:fill="FAF9FB"/>
            <w:tcMar>
              <w:top w:w="80" w:type="dxa"/>
              <w:left w:w="120" w:type="dxa"/>
              <w:bottom w:w="80" w:type="dxa"/>
              <w:right w:w="120" w:type="dxa"/>
            </w:tcMar>
          </w:tcPr>
          <w:p w14:paraId="68D52286" w14:textId="77777777" w:rsidR="002A403A" w:rsidRDefault="00000000">
            <w:pPr>
              <w:spacing w:after="20"/>
            </w:pPr>
            <w:r>
              <w:rPr>
                <w:sz w:val="17"/>
              </w:rPr>
              <w:t>D. 현현 위기형</w:t>
            </w:r>
          </w:p>
        </w:tc>
        <w:tc>
          <w:tcPr>
            <w:tcW w:w="4300" w:type="dxa"/>
            <w:shd w:val="clear" w:color="auto" w:fill="FAF9FB"/>
            <w:tcMar>
              <w:top w:w="80" w:type="dxa"/>
              <w:left w:w="120" w:type="dxa"/>
              <w:bottom w:w="80" w:type="dxa"/>
              <w:right w:w="120" w:type="dxa"/>
            </w:tcMar>
          </w:tcPr>
          <w:p w14:paraId="539A5B1A" w14:textId="77777777" w:rsidR="002A403A" w:rsidRDefault="00000000">
            <w:pPr>
              <w:spacing w:after="20"/>
              <w:rPr>
                <w:lang w:eastAsia="ko-KR"/>
              </w:rPr>
            </w:pPr>
            <w:r>
              <w:rPr>
                <w:sz w:val="17"/>
                <w:lang w:eastAsia="ko-KR"/>
              </w:rPr>
              <w:t>다중 시점 → 현실 침식 → 연속 전투</w:t>
            </w:r>
          </w:p>
        </w:tc>
        <w:tc>
          <w:tcPr>
            <w:tcW w:w="3160" w:type="dxa"/>
            <w:shd w:val="clear" w:color="auto" w:fill="FAF9FB"/>
            <w:tcMar>
              <w:top w:w="80" w:type="dxa"/>
              <w:left w:w="120" w:type="dxa"/>
              <w:bottom w:w="80" w:type="dxa"/>
              <w:right w:w="120" w:type="dxa"/>
            </w:tcMar>
          </w:tcPr>
          <w:p w14:paraId="63A5C7EA" w14:textId="77777777" w:rsidR="002A403A" w:rsidRDefault="00000000">
            <w:pPr>
              <w:spacing w:after="20"/>
            </w:pPr>
            <w:r>
              <w:rPr>
                <w:sz w:val="17"/>
              </w:rPr>
              <w:t>권 중반·후반 위기</w:t>
            </w:r>
          </w:p>
        </w:tc>
      </w:tr>
      <w:tr w:rsidR="002A403A" w14:paraId="1603538B" w14:textId="77777777">
        <w:trPr>
          <w:cantSplit/>
        </w:trPr>
        <w:tc>
          <w:tcPr>
            <w:tcW w:w="1900" w:type="dxa"/>
            <w:tcMar>
              <w:top w:w="80" w:type="dxa"/>
              <w:left w:w="120" w:type="dxa"/>
              <w:bottom w:w="80" w:type="dxa"/>
              <w:right w:w="120" w:type="dxa"/>
            </w:tcMar>
          </w:tcPr>
          <w:p w14:paraId="3465407C" w14:textId="77777777" w:rsidR="002A403A" w:rsidRDefault="00000000">
            <w:pPr>
              <w:spacing w:after="20"/>
            </w:pPr>
            <w:r>
              <w:rPr>
                <w:sz w:val="17"/>
              </w:rPr>
              <w:t>E. 인물 결산형</w:t>
            </w:r>
          </w:p>
        </w:tc>
        <w:tc>
          <w:tcPr>
            <w:tcW w:w="4300" w:type="dxa"/>
            <w:tcMar>
              <w:top w:w="80" w:type="dxa"/>
              <w:left w:w="120" w:type="dxa"/>
              <w:bottom w:w="80" w:type="dxa"/>
              <w:right w:w="120" w:type="dxa"/>
            </w:tcMar>
          </w:tcPr>
          <w:p w14:paraId="2B67A9CB" w14:textId="77777777" w:rsidR="002A403A" w:rsidRDefault="00000000">
            <w:pPr>
              <w:spacing w:after="20"/>
              <w:rPr>
                <w:lang w:eastAsia="ko-KR"/>
              </w:rPr>
            </w:pPr>
            <w:r>
              <w:rPr>
                <w:sz w:val="17"/>
                <w:lang w:eastAsia="ko-KR"/>
              </w:rPr>
              <w:t>강화 ADV → 전투/대화 → 전용 CG·애니메이션</w:t>
            </w:r>
          </w:p>
        </w:tc>
        <w:tc>
          <w:tcPr>
            <w:tcW w:w="3160" w:type="dxa"/>
            <w:tcMar>
              <w:top w:w="80" w:type="dxa"/>
              <w:left w:w="120" w:type="dxa"/>
              <w:bottom w:w="80" w:type="dxa"/>
              <w:right w:w="120" w:type="dxa"/>
            </w:tcMar>
          </w:tcPr>
          <w:p w14:paraId="42E994EE" w14:textId="77777777" w:rsidR="002A403A" w:rsidRDefault="00000000">
            <w:pPr>
              <w:spacing w:after="20"/>
            </w:pPr>
            <w:r>
              <w:rPr>
                <w:sz w:val="17"/>
              </w:rPr>
              <w:t>나츠미-카오리, 최종전</w:t>
            </w:r>
          </w:p>
        </w:tc>
      </w:tr>
    </w:tbl>
    <w:p w14:paraId="18A8B040" w14:textId="77777777" w:rsidR="002A403A" w:rsidRDefault="00000000">
      <w:pPr>
        <w:pStyle w:val="2"/>
      </w:pPr>
      <w:r>
        <w:t xml:space="preserve">10.2 </w:t>
      </w:r>
      <w:r>
        <w:t>리소스</w:t>
      </w:r>
      <w:r>
        <w:t xml:space="preserve"> </w:t>
      </w:r>
      <w:r>
        <w:t>예산</w:t>
      </w:r>
      <w:r>
        <w:t xml:space="preserve"> </w:t>
      </w:r>
      <w:r>
        <w:t>원칙</w:t>
      </w:r>
    </w:p>
    <w:p w14:paraId="1A7E35EF" w14:textId="77777777" w:rsidR="002A403A" w:rsidRDefault="00000000">
      <w:pPr>
        <w:numPr>
          <w:ilvl w:val="0"/>
          <w:numId w:val="1"/>
        </w:numPr>
        <w:rPr>
          <w:lang w:eastAsia="ko-KR"/>
        </w:rPr>
      </w:pPr>
      <w:r>
        <w:rPr>
          <w:sz w:val="20"/>
          <w:lang w:eastAsia="ko-KR"/>
        </w:rPr>
        <w:t>[권장안] 매 화 신규 배경보다 반복 장소의 계절·시간·관계 변화를 활용한다.</w:t>
      </w:r>
    </w:p>
    <w:p w14:paraId="76E7CB84" w14:textId="77777777" w:rsidR="002A403A" w:rsidRDefault="00000000">
      <w:pPr>
        <w:numPr>
          <w:ilvl w:val="0"/>
          <w:numId w:val="1"/>
        </w:numPr>
        <w:rPr>
          <w:lang w:eastAsia="ko-KR"/>
        </w:rPr>
      </w:pPr>
      <w:r>
        <w:rPr>
          <w:sz w:val="20"/>
          <w:lang w:eastAsia="ko-KR"/>
        </w:rPr>
        <w:t>[권장안] 스탠딩은 주요 인물의 표정·포즈를 우선하고 단역은 공용 소체·실루엣·부분 크롭을 사용한다.</w:t>
      </w:r>
    </w:p>
    <w:p w14:paraId="357781E9" w14:textId="77777777" w:rsidR="002A403A" w:rsidRDefault="00000000">
      <w:pPr>
        <w:numPr>
          <w:ilvl w:val="0"/>
          <w:numId w:val="1"/>
        </w:numPr>
        <w:rPr>
          <w:lang w:eastAsia="ko-KR"/>
        </w:rPr>
      </w:pPr>
      <w:r>
        <w:rPr>
          <w:sz w:val="20"/>
          <w:lang w:eastAsia="ko-KR"/>
        </w:rPr>
        <w:t>[권장안] 이벤트 CG는 한 장의 의미가 명확한 순간에만 배정한다.</w:t>
      </w:r>
    </w:p>
    <w:p w14:paraId="44BFA455" w14:textId="77777777" w:rsidR="002A403A" w:rsidRDefault="00000000">
      <w:pPr>
        <w:numPr>
          <w:ilvl w:val="0"/>
          <w:numId w:val="1"/>
        </w:numPr>
        <w:rPr>
          <w:lang w:eastAsia="ko-KR"/>
        </w:rPr>
      </w:pPr>
      <w:r>
        <w:rPr>
          <w:sz w:val="20"/>
          <w:lang w:eastAsia="ko-KR"/>
        </w:rPr>
        <w:t>[권장안] 암흑영역은 기본 스테이지 1종과 상태 변형을 묶어 하나의 아크 자산으로 계산한다.</w:t>
      </w:r>
    </w:p>
    <w:p w14:paraId="07101ECF" w14:textId="77777777" w:rsidR="002A403A" w:rsidRDefault="00000000">
      <w:pPr>
        <w:numPr>
          <w:ilvl w:val="0"/>
          <w:numId w:val="1"/>
        </w:numPr>
        <w:rPr>
          <w:lang w:eastAsia="ko-KR"/>
        </w:rPr>
      </w:pPr>
      <w:r>
        <w:rPr>
          <w:sz w:val="20"/>
          <w:lang w:eastAsia="ko-KR"/>
        </w:rPr>
        <w:t>[권장안] 보스 기믹은 가능한 한 기존 상태이상·소환·보호막·게이지의 이름과 VFX를 바꿔 사용한다.</w:t>
      </w:r>
    </w:p>
    <w:p w14:paraId="107A9B15" w14:textId="77777777" w:rsidR="002A403A" w:rsidRDefault="00000000">
      <w:pPr>
        <w:numPr>
          <w:ilvl w:val="0"/>
          <w:numId w:val="1"/>
        </w:numPr>
        <w:rPr>
          <w:lang w:eastAsia="ko-KR"/>
        </w:rPr>
      </w:pPr>
      <w:r>
        <w:rPr>
          <w:sz w:val="20"/>
          <w:lang w:eastAsia="ko-KR"/>
        </w:rPr>
        <w:t>[권장안] 풀 애니메이션은 대체 불가능한 감정 결산에 한정한다. 나츠미-카오리 결말은 [확정] 우선 대상이다.</w:t>
      </w:r>
    </w:p>
    <w:p w14:paraId="4A9C2ABA" w14:textId="77777777" w:rsidR="002A403A" w:rsidRDefault="00000000">
      <w:pPr>
        <w:pStyle w:val="2"/>
      </w:pPr>
      <w:r>
        <w:t xml:space="preserve">10.3 </w:t>
      </w:r>
      <w:r>
        <w:t>에피소드</w:t>
      </w:r>
      <w:r>
        <w:t xml:space="preserve"> </w:t>
      </w:r>
      <w:r>
        <w:t>제작</w:t>
      </w:r>
      <w:r>
        <w:t xml:space="preserve"> </w:t>
      </w:r>
      <w:r>
        <w:t>패키지</w:t>
      </w:r>
    </w:p>
    <w:p w14:paraId="642000F4" w14:textId="77777777" w:rsidR="002A403A" w:rsidRDefault="00000000">
      <w:pPr>
        <w:numPr>
          <w:ilvl w:val="0"/>
          <w:numId w:val="1"/>
        </w:numPr>
        <w:rPr>
          <w:lang w:eastAsia="ko-KR"/>
        </w:rPr>
      </w:pPr>
      <w:r>
        <w:rPr>
          <w:sz w:val="20"/>
          <w:lang w:eastAsia="ko-KR"/>
        </w:rPr>
        <w:t>에피소드 목적·중심 시점·시작/종료 상태 1장</w:t>
      </w:r>
    </w:p>
    <w:p w14:paraId="3AD1733F" w14:textId="77777777" w:rsidR="002A403A" w:rsidRDefault="00000000">
      <w:pPr>
        <w:numPr>
          <w:ilvl w:val="0"/>
          <w:numId w:val="1"/>
        </w:numPr>
        <w:rPr>
          <w:lang w:eastAsia="ko-KR"/>
        </w:rPr>
      </w:pPr>
      <w:r>
        <w:rPr>
          <w:sz w:val="20"/>
          <w:lang w:eastAsia="ko-KR"/>
        </w:rPr>
        <w:t>씬 목록과 플레이타임 목표</w:t>
      </w:r>
    </w:p>
    <w:p w14:paraId="103F133A" w14:textId="77777777" w:rsidR="002A403A" w:rsidRDefault="00000000">
      <w:pPr>
        <w:numPr>
          <w:ilvl w:val="0"/>
          <w:numId w:val="1"/>
        </w:numPr>
        <w:rPr>
          <w:lang w:eastAsia="ko-KR"/>
        </w:rPr>
      </w:pPr>
      <w:r>
        <w:rPr>
          <w:sz w:val="20"/>
          <w:lang w:eastAsia="ko-KR"/>
        </w:rPr>
        <w:t>게임 대본(대사·서술·연출 태그)</w:t>
      </w:r>
    </w:p>
    <w:p w14:paraId="5ED15BA7" w14:textId="77777777" w:rsidR="002A403A" w:rsidRDefault="00000000">
      <w:pPr>
        <w:numPr>
          <w:ilvl w:val="0"/>
          <w:numId w:val="1"/>
        </w:numPr>
      </w:pPr>
      <w:r>
        <w:rPr>
          <w:sz w:val="20"/>
        </w:rPr>
        <w:t>필수·선택 조사 단서</w:t>
      </w:r>
    </w:p>
    <w:p w14:paraId="20B60FBA" w14:textId="77777777" w:rsidR="002A403A" w:rsidRDefault="00000000">
      <w:pPr>
        <w:numPr>
          <w:ilvl w:val="0"/>
          <w:numId w:val="1"/>
        </w:numPr>
        <w:rPr>
          <w:lang w:eastAsia="ko-KR"/>
        </w:rPr>
      </w:pPr>
      <w:r>
        <w:rPr>
          <w:sz w:val="20"/>
          <w:lang w:eastAsia="ko-KR"/>
        </w:rPr>
        <w:lastRenderedPageBreak/>
        <w:t>전투 목적·페이즈·이벤트 훅</w:t>
      </w:r>
    </w:p>
    <w:p w14:paraId="0386284B" w14:textId="77777777" w:rsidR="002A403A" w:rsidRDefault="00000000">
      <w:pPr>
        <w:numPr>
          <w:ilvl w:val="0"/>
          <w:numId w:val="1"/>
        </w:numPr>
        <w:rPr>
          <w:lang w:eastAsia="ko-KR"/>
        </w:rPr>
      </w:pPr>
      <w:r>
        <w:rPr>
          <w:sz w:val="20"/>
          <w:lang w:eastAsia="ko-KR"/>
        </w:rPr>
        <w:t>배경·스탠딩·CG·3D·VFX·사운드 리소스 목록</w:t>
      </w:r>
    </w:p>
    <w:p w14:paraId="4CC470EE" w14:textId="77777777" w:rsidR="002A403A" w:rsidRDefault="00000000">
      <w:pPr>
        <w:numPr>
          <w:ilvl w:val="0"/>
          <w:numId w:val="1"/>
        </w:numPr>
        <w:rPr>
          <w:lang w:eastAsia="ko-KR"/>
        </w:rPr>
      </w:pPr>
      <w:r>
        <w:rPr>
          <w:sz w:val="20"/>
          <w:lang w:eastAsia="ko-KR"/>
        </w:rPr>
        <w:t>결정·미정·프로토타입 검증 항목</w:t>
      </w:r>
    </w:p>
    <w:p w14:paraId="272D3055" w14:textId="77777777" w:rsidR="002A403A" w:rsidRDefault="00000000">
      <w:pPr>
        <w:numPr>
          <w:ilvl w:val="0"/>
          <w:numId w:val="1"/>
        </w:numPr>
        <w:rPr>
          <w:lang w:eastAsia="ko-KR"/>
        </w:rPr>
      </w:pPr>
      <w:r>
        <w:rPr>
          <w:sz w:val="20"/>
          <w:lang w:eastAsia="ko-KR"/>
        </w:rPr>
        <w:t>QA 체크리스트와 원작 대조표</w:t>
      </w:r>
    </w:p>
    <w:p w14:paraId="0BA3E681" w14:textId="77777777" w:rsidR="002A403A" w:rsidRDefault="00000000">
      <w:pPr>
        <w:pStyle w:val="1"/>
      </w:pPr>
      <w:r>
        <w:lastRenderedPageBreak/>
        <w:t>11. 3~6</w:t>
      </w:r>
      <w:r>
        <w:t>화</w:t>
      </w:r>
      <w:r>
        <w:t xml:space="preserve"> </w:t>
      </w:r>
      <w:r>
        <w:t>버티컬</w:t>
      </w:r>
      <w:r>
        <w:t xml:space="preserve"> </w:t>
      </w:r>
      <w:r>
        <w:t>슬라이스</w:t>
      </w:r>
      <w:r>
        <w:t xml:space="preserve"> </w:t>
      </w:r>
      <w:r>
        <w:t>상세</w:t>
      </w:r>
    </w:p>
    <w:tbl>
      <w:tblPr>
        <w:tblW w:w="9360" w:type="dxa"/>
        <w:tblInd w:w="120" w:type="dxa"/>
        <w:tblBorders>
          <w:top w:val="single" w:sz="8" w:space="0" w:color="8E2E58"/>
          <w:left w:val="single" w:sz="8" w:space="0" w:color="8E2E58"/>
          <w:bottom w:val="single" w:sz="8" w:space="0" w:color="8E2E58"/>
          <w:right w:val="single" w:sz="8" w:space="0" w:color="8E2E58"/>
          <w:insideH w:val="single" w:sz="8" w:space="0" w:color="8E2E58"/>
          <w:insideV w:val="single" w:sz="8" w:space="0" w:color="8E2E58"/>
        </w:tblBorders>
        <w:tblLayout w:type="fixed"/>
        <w:tblLook w:val="04A0" w:firstRow="1" w:lastRow="0" w:firstColumn="1" w:lastColumn="0" w:noHBand="0" w:noVBand="1"/>
      </w:tblPr>
      <w:tblGrid>
        <w:gridCol w:w="9360"/>
      </w:tblGrid>
      <w:tr w:rsidR="002A403A" w14:paraId="7395CE5B" w14:textId="77777777">
        <w:trPr>
          <w:cantSplit/>
        </w:trPr>
        <w:tc>
          <w:tcPr>
            <w:tcW w:w="9360" w:type="dxa"/>
            <w:shd w:val="clear" w:color="auto" w:fill="FBEAF1"/>
            <w:tcMar>
              <w:top w:w="80" w:type="dxa"/>
              <w:left w:w="120" w:type="dxa"/>
              <w:bottom w:w="80" w:type="dxa"/>
              <w:right w:w="120" w:type="dxa"/>
            </w:tcMar>
          </w:tcPr>
          <w:p w14:paraId="29CE8A21" w14:textId="77777777" w:rsidR="002A403A" w:rsidRDefault="00000000">
            <w:pPr>
              <w:spacing w:after="60"/>
              <w:rPr>
                <w:lang w:eastAsia="ko-KR"/>
              </w:rPr>
            </w:pPr>
            <w:r>
              <w:rPr>
                <w:b/>
                <w:color w:val="8E2E58"/>
                <w:sz w:val="18"/>
                <w:lang w:eastAsia="ko-KR"/>
              </w:rPr>
              <w:t xml:space="preserve">선정 이유  </w:t>
            </w:r>
            <w:r>
              <w:rPr>
                <w:sz w:val="19"/>
                <w:lang w:eastAsia="ko-KR"/>
              </w:rPr>
              <w:t>치요 아크는 일상, 관계 갈등, 2D 조사, 암흑게이트, 2D→3D 전환, 파티 합류, 피해자형 보스, 정화 실패, 두 번의 정체 공개, 합동 정화, 일상 복귀를 모두 포함한다. 새로운 제작 구조를 거의 전부 검증할 수 있다.</w:t>
            </w:r>
          </w:p>
        </w:tc>
      </w:tr>
    </w:tbl>
    <w:p w14:paraId="551A6601" w14:textId="77777777" w:rsidR="002A403A" w:rsidRDefault="00000000">
      <w:pPr>
        <w:pStyle w:val="2"/>
      </w:pPr>
      <w:r>
        <w:t xml:space="preserve">11.1 </w:t>
      </w:r>
      <w:r>
        <w:t>전체</w:t>
      </w:r>
      <w:r>
        <w:t xml:space="preserve"> </w:t>
      </w:r>
      <w:r>
        <w:t>범위</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200"/>
        <w:gridCol w:w="2300"/>
        <w:gridCol w:w="1500"/>
        <w:gridCol w:w="4360"/>
      </w:tblGrid>
      <w:tr w:rsidR="002A403A" w14:paraId="419AC399" w14:textId="77777777">
        <w:trPr>
          <w:cantSplit/>
          <w:tblHeader/>
        </w:trPr>
        <w:tc>
          <w:tcPr>
            <w:tcW w:w="1200" w:type="dxa"/>
            <w:shd w:val="clear" w:color="auto" w:fill="5A4B9C"/>
            <w:tcMar>
              <w:top w:w="80" w:type="dxa"/>
              <w:left w:w="120" w:type="dxa"/>
              <w:bottom w:w="80" w:type="dxa"/>
              <w:right w:w="120" w:type="dxa"/>
            </w:tcMar>
          </w:tcPr>
          <w:p w14:paraId="70C81265" w14:textId="77777777" w:rsidR="002A403A" w:rsidRDefault="00000000">
            <w:r>
              <w:rPr>
                <w:b/>
                <w:color w:val="FFFFFF"/>
                <w:sz w:val="16"/>
              </w:rPr>
              <w:t>구간</w:t>
            </w:r>
          </w:p>
        </w:tc>
        <w:tc>
          <w:tcPr>
            <w:tcW w:w="2300" w:type="dxa"/>
            <w:shd w:val="clear" w:color="auto" w:fill="5A4B9C"/>
            <w:tcMar>
              <w:top w:w="80" w:type="dxa"/>
              <w:left w:w="120" w:type="dxa"/>
              <w:bottom w:w="80" w:type="dxa"/>
              <w:right w:w="120" w:type="dxa"/>
            </w:tcMar>
          </w:tcPr>
          <w:p w14:paraId="4676AB52" w14:textId="77777777" w:rsidR="002A403A" w:rsidRDefault="00000000">
            <w:r>
              <w:rPr>
                <w:b/>
                <w:color w:val="FFFFFF"/>
                <w:sz w:val="16"/>
              </w:rPr>
              <w:t>권장 시간</w:t>
            </w:r>
          </w:p>
        </w:tc>
        <w:tc>
          <w:tcPr>
            <w:tcW w:w="1500" w:type="dxa"/>
            <w:shd w:val="clear" w:color="auto" w:fill="5A4B9C"/>
            <w:tcMar>
              <w:top w:w="80" w:type="dxa"/>
              <w:left w:w="120" w:type="dxa"/>
              <w:bottom w:w="80" w:type="dxa"/>
              <w:right w:w="120" w:type="dxa"/>
            </w:tcMar>
          </w:tcPr>
          <w:p w14:paraId="519741BA" w14:textId="77777777" w:rsidR="002A403A" w:rsidRDefault="00000000">
            <w:r>
              <w:rPr>
                <w:b/>
                <w:color w:val="FFFFFF"/>
                <w:sz w:val="16"/>
              </w:rPr>
              <w:t>전투</w:t>
            </w:r>
          </w:p>
        </w:tc>
        <w:tc>
          <w:tcPr>
            <w:tcW w:w="4360" w:type="dxa"/>
            <w:shd w:val="clear" w:color="auto" w:fill="5A4B9C"/>
            <w:tcMar>
              <w:top w:w="80" w:type="dxa"/>
              <w:left w:w="120" w:type="dxa"/>
              <w:bottom w:w="80" w:type="dxa"/>
              <w:right w:w="120" w:type="dxa"/>
            </w:tcMar>
          </w:tcPr>
          <w:p w14:paraId="32C16DB7" w14:textId="77777777" w:rsidR="002A403A" w:rsidRDefault="00000000">
            <w:r>
              <w:rPr>
                <w:b/>
                <w:color w:val="FFFFFF"/>
                <w:sz w:val="16"/>
              </w:rPr>
              <w:t>핵심 증명</w:t>
            </w:r>
          </w:p>
        </w:tc>
      </w:tr>
      <w:tr w:rsidR="002A403A" w14:paraId="4DAC3889" w14:textId="77777777">
        <w:trPr>
          <w:cantSplit/>
        </w:trPr>
        <w:tc>
          <w:tcPr>
            <w:tcW w:w="1200" w:type="dxa"/>
            <w:tcMar>
              <w:top w:w="80" w:type="dxa"/>
              <w:left w:w="120" w:type="dxa"/>
              <w:bottom w:w="80" w:type="dxa"/>
              <w:right w:w="120" w:type="dxa"/>
            </w:tcMar>
          </w:tcPr>
          <w:p w14:paraId="694E8E4F" w14:textId="77777777" w:rsidR="002A403A" w:rsidRDefault="00000000">
            <w:pPr>
              <w:spacing w:after="20"/>
            </w:pPr>
            <w:r>
              <w:rPr>
                <w:sz w:val="16"/>
              </w:rPr>
              <w:t>3화</w:t>
            </w:r>
          </w:p>
        </w:tc>
        <w:tc>
          <w:tcPr>
            <w:tcW w:w="2300" w:type="dxa"/>
            <w:tcMar>
              <w:top w:w="80" w:type="dxa"/>
              <w:left w:w="120" w:type="dxa"/>
              <w:bottom w:w="80" w:type="dxa"/>
              <w:right w:w="120" w:type="dxa"/>
            </w:tcMar>
          </w:tcPr>
          <w:p w14:paraId="05B662B7" w14:textId="77777777" w:rsidR="002A403A" w:rsidRDefault="00000000">
            <w:pPr>
              <w:spacing w:after="20"/>
            </w:pPr>
            <w:r>
              <w:rPr>
                <w:sz w:val="16"/>
              </w:rPr>
              <w:t>35~50분</w:t>
            </w:r>
          </w:p>
        </w:tc>
        <w:tc>
          <w:tcPr>
            <w:tcW w:w="1500" w:type="dxa"/>
            <w:tcMar>
              <w:top w:w="80" w:type="dxa"/>
              <w:left w:w="120" w:type="dxa"/>
              <w:bottom w:w="80" w:type="dxa"/>
              <w:right w:w="120" w:type="dxa"/>
            </w:tcMar>
          </w:tcPr>
          <w:p w14:paraId="40F5BD2E" w14:textId="77777777" w:rsidR="002A403A" w:rsidRDefault="00000000">
            <w:pPr>
              <w:spacing w:after="20"/>
            </w:pPr>
            <w:r>
              <w:rPr>
                <w:sz w:val="16"/>
              </w:rPr>
              <w:t>없음</w:t>
            </w:r>
          </w:p>
        </w:tc>
        <w:tc>
          <w:tcPr>
            <w:tcW w:w="4360" w:type="dxa"/>
            <w:tcMar>
              <w:top w:w="80" w:type="dxa"/>
              <w:left w:w="120" w:type="dxa"/>
              <w:bottom w:w="80" w:type="dxa"/>
              <w:right w:w="120" w:type="dxa"/>
            </w:tcMar>
          </w:tcPr>
          <w:p w14:paraId="2E67581E" w14:textId="77777777" w:rsidR="002A403A" w:rsidRDefault="00000000">
            <w:pPr>
              <w:spacing w:after="20"/>
              <w:rPr>
                <w:lang w:eastAsia="ko-KR"/>
              </w:rPr>
            </w:pPr>
            <w:r>
              <w:rPr>
                <w:sz w:val="16"/>
                <w:lang w:eastAsia="ko-KR"/>
              </w:rPr>
              <w:t>ADV만으로 치요와 원고에 애착 형성</w:t>
            </w:r>
          </w:p>
        </w:tc>
      </w:tr>
      <w:tr w:rsidR="002A403A" w14:paraId="559D1532" w14:textId="77777777">
        <w:trPr>
          <w:cantSplit/>
        </w:trPr>
        <w:tc>
          <w:tcPr>
            <w:tcW w:w="1200" w:type="dxa"/>
            <w:shd w:val="clear" w:color="auto" w:fill="FAF9FB"/>
            <w:tcMar>
              <w:top w:w="80" w:type="dxa"/>
              <w:left w:w="120" w:type="dxa"/>
              <w:bottom w:w="80" w:type="dxa"/>
              <w:right w:w="120" w:type="dxa"/>
            </w:tcMar>
          </w:tcPr>
          <w:p w14:paraId="6301BE1A" w14:textId="77777777" w:rsidR="002A403A" w:rsidRDefault="00000000">
            <w:pPr>
              <w:spacing w:after="20"/>
            </w:pPr>
            <w:r>
              <w:rPr>
                <w:sz w:val="16"/>
              </w:rPr>
              <w:t>조사</w:t>
            </w:r>
          </w:p>
        </w:tc>
        <w:tc>
          <w:tcPr>
            <w:tcW w:w="2300" w:type="dxa"/>
            <w:shd w:val="clear" w:color="auto" w:fill="FAF9FB"/>
            <w:tcMar>
              <w:top w:w="80" w:type="dxa"/>
              <w:left w:w="120" w:type="dxa"/>
              <w:bottom w:w="80" w:type="dxa"/>
              <w:right w:w="120" w:type="dxa"/>
            </w:tcMar>
          </w:tcPr>
          <w:p w14:paraId="54E6DF95" w14:textId="77777777" w:rsidR="002A403A" w:rsidRDefault="00000000">
            <w:pPr>
              <w:spacing w:after="20"/>
            </w:pPr>
            <w:r>
              <w:rPr>
                <w:sz w:val="16"/>
              </w:rPr>
              <w:t>10~20분</w:t>
            </w:r>
          </w:p>
        </w:tc>
        <w:tc>
          <w:tcPr>
            <w:tcW w:w="1500" w:type="dxa"/>
            <w:shd w:val="clear" w:color="auto" w:fill="FAF9FB"/>
            <w:tcMar>
              <w:top w:w="80" w:type="dxa"/>
              <w:left w:w="120" w:type="dxa"/>
              <w:bottom w:w="80" w:type="dxa"/>
              <w:right w:w="120" w:type="dxa"/>
            </w:tcMar>
          </w:tcPr>
          <w:p w14:paraId="381C45CC" w14:textId="77777777" w:rsidR="002A403A" w:rsidRDefault="00000000">
            <w:pPr>
              <w:spacing w:after="20"/>
            </w:pPr>
            <w:r>
              <w:rPr>
                <w:sz w:val="16"/>
              </w:rPr>
              <w:t>없음</w:t>
            </w:r>
          </w:p>
        </w:tc>
        <w:tc>
          <w:tcPr>
            <w:tcW w:w="4360" w:type="dxa"/>
            <w:shd w:val="clear" w:color="auto" w:fill="FAF9FB"/>
            <w:tcMar>
              <w:top w:w="80" w:type="dxa"/>
              <w:left w:w="120" w:type="dxa"/>
              <w:bottom w:w="80" w:type="dxa"/>
              <w:right w:w="120" w:type="dxa"/>
            </w:tcMar>
          </w:tcPr>
          <w:p w14:paraId="2FAE87D0" w14:textId="77777777" w:rsidR="002A403A" w:rsidRDefault="00000000">
            <w:pPr>
              <w:spacing w:after="20"/>
              <w:rPr>
                <w:lang w:eastAsia="ko-KR"/>
              </w:rPr>
            </w:pPr>
            <w:r>
              <w:rPr>
                <w:sz w:val="16"/>
                <w:lang w:eastAsia="ko-KR"/>
              </w:rPr>
              <w:t>사라짐을 플레이어가 직접 추적</w:t>
            </w:r>
          </w:p>
        </w:tc>
      </w:tr>
      <w:tr w:rsidR="002A403A" w14:paraId="5E62825F" w14:textId="77777777">
        <w:trPr>
          <w:cantSplit/>
        </w:trPr>
        <w:tc>
          <w:tcPr>
            <w:tcW w:w="1200" w:type="dxa"/>
            <w:tcMar>
              <w:top w:w="80" w:type="dxa"/>
              <w:left w:w="120" w:type="dxa"/>
              <w:bottom w:w="80" w:type="dxa"/>
              <w:right w:w="120" w:type="dxa"/>
            </w:tcMar>
          </w:tcPr>
          <w:p w14:paraId="064308D1" w14:textId="77777777" w:rsidR="002A403A" w:rsidRDefault="00000000">
            <w:pPr>
              <w:spacing w:after="20"/>
            </w:pPr>
            <w:r>
              <w:rPr>
                <w:sz w:val="16"/>
              </w:rPr>
              <w:t>4화</w:t>
            </w:r>
          </w:p>
        </w:tc>
        <w:tc>
          <w:tcPr>
            <w:tcW w:w="2300" w:type="dxa"/>
            <w:tcMar>
              <w:top w:w="80" w:type="dxa"/>
              <w:left w:w="120" w:type="dxa"/>
              <w:bottom w:w="80" w:type="dxa"/>
              <w:right w:w="120" w:type="dxa"/>
            </w:tcMar>
          </w:tcPr>
          <w:p w14:paraId="54B5F1BF" w14:textId="77777777" w:rsidR="002A403A" w:rsidRDefault="00000000">
            <w:pPr>
              <w:spacing w:after="20"/>
            </w:pPr>
            <w:r>
              <w:rPr>
                <w:sz w:val="16"/>
              </w:rPr>
              <w:t>25~35분</w:t>
            </w:r>
          </w:p>
        </w:tc>
        <w:tc>
          <w:tcPr>
            <w:tcW w:w="1500" w:type="dxa"/>
            <w:tcMar>
              <w:top w:w="80" w:type="dxa"/>
              <w:left w:w="120" w:type="dxa"/>
              <w:bottom w:w="80" w:type="dxa"/>
              <w:right w:w="120" w:type="dxa"/>
            </w:tcMar>
          </w:tcPr>
          <w:p w14:paraId="63081296" w14:textId="77777777" w:rsidR="002A403A" w:rsidRDefault="00000000">
            <w:pPr>
              <w:spacing w:after="20"/>
            </w:pPr>
            <w:r>
              <w:rPr>
                <w:sz w:val="16"/>
              </w:rPr>
              <w:t>종이인형</w:t>
            </w:r>
          </w:p>
        </w:tc>
        <w:tc>
          <w:tcPr>
            <w:tcW w:w="4360" w:type="dxa"/>
            <w:tcMar>
              <w:top w:w="80" w:type="dxa"/>
              <w:left w:w="120" w:type="dxa"/>
              <w:bottom w:w="80" w:type="dxa"/>
              <w:right w:w="120" w:type="dxa"/>
            </w:tcMar>
          </w:tcPr>
          <w:p w14:paraId="47BDFB67" w14:textId="77777777" w:rsidR="002A403A" w:rsidRDefault="00000000">
            <w:pPr>
              <w:spacing w:after="20"/>
              <w:rPr>
                <w:lang w:eastAsia="ko-KR"/>
              </w:rPr>
            </w:pPr>
            <w:r>
              <w:rPr>
                <w:sz w:val="16"/>
                <w:lang w:eastAsia="ko-KR"/>
              </w:rPr>
              <w:t>변신·3D 전환·아쿠아리우스 합류</w:t>
            </w:r>
          </w:p>
        </w:tc>
      </w:tr>
      <w:tr w:rsidR="002A403A" w14:paraId="3B9F0A7A" w14:textId="77777777">
        <w:trPr>
          <w:cantSplit/>
        </w:trPr>
        <w:tc>
          <w:tcPr>
            <w:tcW w:w="1200" w:type="dxa"/>
            <w:shd w:val="clear" w:color="auto" w:fill="FAF9FB"/>
            <w:tcMar>
              <w:top w:w="80" w:type="dxa"/>
              <w:left w:w="120" w:type="dxa"/>
              <w:bottom w:w="80" w:type="dxa"/>
              <w:right w:w="120" w:type="dxa"/>
            </w:tcMar>
          </w:tcPr>
          <w:p w14:paraId="04305C32" w14:textId="77777777" w:rsidR="002A403A" w:rsidRDefault="00000000">
            <w:pPr>
              <w:spacing w:after="20"/>
            </w:pPr>
            <w:r>
              <w:rPr>
                <w:sz w:val="16"/>
              </w:rPr>
              <w:t>5화</w:t>
            </w:r>
          </w:p>
        </w:tc>
        <w:tc>
          <w:tcPr>
            <w:tcW w:w="2300" w:type="dxa"/>
            <w:shd w:val="clear" w:color="auto" w:fill="FAF9FB"/>
            <w:tcMar>
              <w:top w:w="80" w:type="dxa"/>
              <w:left w:w="120" w:type="dxa"/>
              <w:bottom w:w="80" w:type="dxa"/>
              <w:right w:w="120" w:type="dxa"/>
            </w:tcMar>
          </w:tcPr>
          <w:p w14:paraId="4E4D89EF" w14:textId="77777777" w:rsidR="002A403A" w:rsidRDefault="00000000">
            <w:pPr>
              <w:spacing w:after="20"/>
            </w:pPr>
            <w:r>
              <w:rPr>
                <w:sz w:val="16"/>
              </w:rPr>
              <w:t>30~40분</w:t>
            </w:r>
          </w:p>
        </w:tc>
        <w:tc>
          <w:tcPr>
            <w:tcW w:w="1500" w:type="dxa"/>
            <w:shd w:val="clear" w:color="auto" w:fill="FAF9FB"/>
            <w:tcMar>
              <w:top w:w="80" w:type="dxa"/>
              <w:left w:w="120" w:type="dxa"/>
              <w:bottom w:w="80" w:type="dxa"/>
              <w:right w:w="120" w:type="dxa"/>
            </w:tcMar>
          </w:tcPr>
          <w:p w14:paraId="0FB17044" w14:textId="77777777" w:rsidR="002A403A" w:rsidRDefault="00000000">
            <w:pPr>
              <w:spacing w:after="20"/>
            </w:pPr>
            <w:r>
              <w:rPr>
                <w:sz w:val="16"/>
              </w:rPr>
              <w:t>가면 파괴</w:t>
            </w:r>
          </w:p>
        </w:tc>
        <w:tc>
          <w:tcPr>
            <w:tcW w:w="4360" w:type="dxa"/>
            <w:shd w:val="clear" w:color="auto" w:fill="FAF9FB"/>
            <w:tcMar>
              <w:top w:w="80" w:type="dxa"/>
              <w:left w:w="120" w:type="dxa"/>
              <w:bottom w:w="80" w:type="dxa"/>
              <w:right w:w="120" w:type="dxa"/>
            </w:tcMar>
          </w:tcPr>
          <w:p w14:paraId="252C9D66" w14:textId="77777777" w:rsidR="002A403A" w:rsidRDefault="00000000">
            <w:pPr>
              <w:spacing w:after="20"/>
              <w:rPr>
                <w:lang w:eastAsia="ko-KR"/>
              </w:rPr>
            </w:pPr>
            <w:r>
              <w:rPr>
                <w:sz w:val="16"/>
                <w:lang w:eastAsia="ko-KR"/>
              </w:rPr>
              <w:t>전투 승리와 정화 실패 분리·모모카 공개</w:t>
            </w:r>
          </w:p>
        </w:tc>
      </w:tr>
      <w:tr w:rsidR="002A403A" w14:paraId="4C7133BC" w14:textId="77777777">
        <w:trPr>
          <w:cantSplit/>
        </w:trPr>
        <w:tc>
          <w:tcPr>
            <w:tcW w:w="1200" w:type="dxa"/>
            <w:tcMar>
              <w:top w:w="80" w:type="dxa"/>
              <w:left w:w="120" w:type="dxa"/>
              <w:bottom w:w="80" w:type="dxa"/>
              <w:right w:w="120" w:type="dxa"/>
            </w:tcMar>
          </w:tcPr>
          <w:p w14:paraId="5F61BB8A" w14:textId="77777777" w:rsidR="002A403A" w:rsidRDefault="00000000">
            <w:pPr>
              <w:spacing w:after="20"/>
            </w:pPr>
            <w:r>
              <w:rPr>
                <w:sz w:val="16"/>
              </w:rPr>
              <w:t>6화</w:t>
            </w:r>
          </w:p>
        </w:tc>
        <w:tc>
          <w:tcPr>
            <w:tcW w:w="2300" w:type="dxa"/>
            <w:tcMar>
              <w:top w:w="80" w:type="dxa"/>
              <w:left w:w="120" w:type="dxa"/>
              <w:bottom w:w="80" w:type="dxa"/>
              <w:right w:w="120" w:type="dxa"/>
            </w:tcMar>
          </w:tcPr>
          <w:p w14:paraId="43649970" w14:textId="77777777" w:rsidR="002A403A" w:rsidRDefault="00000000">
            <w:pPr>
              <w:spacing w:after="20"/>
            </w:pPr>
            <w:r>
              <w:rPr>
                <w:sz w:val="16"/>
              </w:rPr>
              <w:t>35~50분</w:t>
            </w:r>
          </w:p>
        </w:tc>
        <w:tc>
          <w:tcPr>
            <w:tcW w:w="1500" w:type="dxa"/>
            <w:tcMar>
              <w:top w:w="80" w:type="dxa"/>
              <w:left w:w="120" w:type="dxa"/>
              <w:bottom w:w="80" w:type="dxa"/>
              <w:right w:w="120" w:type="dxa"/>
            </w:tcMar>
          </w:tcPr>
          <w:p w14:paraId="055F44A5" w14:textId="77777777" w:rsidR="002A403A" w:rsidRDefault="00000000">
            <w:pPr>
              <w:spacing w:after="20"/>
            </w:pPr>
            <w:r>
              <w:rPr>
                <w:sz w:val="16"/>
              </w:rPr>
              <w:t>최종 정화</w:t>
            </w:r>
          </w:p>
        </w:tc>
        <w:tc>
          <w:tcPr>
            <w:tcW w:w="4360" w:type="dxa"/>
            <w:tcMar>
              <w:top w:w="80" w:type="dxa"/>
              <w:left w:w="120" w:type="dxa"/>
              <w:bottom w:w="80" w:type="dxa"/>
              <w:right w:w="120" w:type="dxa"/>
            </w:tcMar>
          </w:tcPr>
          <w:p w14:paraId="32D91115" w14:textId="77777777" w:rsidR="002A403A" w:rsidRDefault="00000000">
            <w:pPr>
              <w:spacing w:after="20"/>
              <w:rPr>
                <w:lang w:eastAsia="ko-KR"/>
              </w:rPr>
            </w:pPr>
            <w:r>
              <w:rPr>
                <w:sz w:val="16"/>
                <w:lang w:eastAsia="ko-KR"/>
              </w:rPr>
              <w:t>우미코 공개·관계 성장·합동 정화</w:t>
            </w:r>
          </w:p>
        </w:tc>
      </w:tr>
      <w:tr w:rsidR="002A403A" w14:paraId="5F199A06" w14:textId="77777777">
        <w:trPr>
          <w:cantSplit/>
        </w:trPr>
        <w:tc>
          <w:tcPr>
            <w:tcW w:w="1200" w:type="dxa"/>
            <w:shd w:val="clear" w:color="auto" w:fill="FAF9FB"/>
            <w:tcMar>
              <w:top w:w="80" w:type="dxa"/>
              <w:left w:w="120" w:type="dxa"/>
              <w:bottom w:w="80" w:type="dxa"/>
              <w:right w:w="120" w:type="dxa"/>
            </w:tcMar>
          </w:tcPr>
          <w:p w14:paraId="2DDA9CB9" w14:textId="77777777" w:rsidR="002A403A" w:rsidRDefault="00000000">
            <w:pPr>
              <w:spacing w:after="20"/>
            </w:pPr>
            <w:r>
              <w:rPr>
                <w:sz w:val="16"/>
              </w:rPr>
              <w:t>합계</w:t>
            </w:r>
          </w:p>
        </w:tc>
        <w:tc>
          <w:tcPr>
            <w:tcW w:w="2300" w:type="dxa"/>
            <w:shd w:val="clear" w:color="auto" w:fill="FAF9FB"/>
            <w:tcMar>
              <w:top w:w="80" w:type="dxa"/>
              <w:left w:w="120" w:type="dxa"/>
              <w:bottom w:w="80" w:type="dxa"/>
              <w:right w:w="120" w:type="dxa"/>
            </w:tcMar>
          </w:tcPr>
          <w:p w14:paraId="36BB2E7D" w14:textId="77777777" w:rsidR="002A403A" w:rsidRDefault="00000000">
            <w:pPr>
              <w:spacing w:after="20"/>
            </w:pPr>
            <w:r>
              <w:rPr>
                <w:sz w:val="16"/>
              </w:rPr>
              <w:t>[프로토타입] 약 2~3시간</w:t>
            </w:r>
          </w:p>
        </w:tc>
        <w:tc>
          <w:tcPr>
            <w:tcW w:w="1500" w:type="dxa"/>
            <w:shd w:val="clear" w:color="auto" w:fill="FAF9FB"/>
            <w:tcMar>
              <w:top w:w="80" w:type="dxa"/>
              <w:left w:w="120" w:type="dxa"/>
              <w:bottom w:w="80" w:type="dxa"/>
              <w:right w:w="120" w:type="dxa"/>
            </w:tcMar>
          </w:tcPr>
          <w:p w14:paraId="45F33D9D" w14:textId="77777777" w:rsidR="002A403A" w:rsidRDefault="00000000">
            <w:pPr>
              <w:spacing w:after="20"/>
            </w:pPr>
            <w:r>
              <w:rPr>
                <w:sz w:val="16"/>
              </w:rPr>
              <w:t>3회</w:t>
            </w:r>
          </w:p>
        </w:tc>
        <w:tc>
          <w:tcPr>
            <w:tcW w:w="4360" w:type="dxa"/>
            <w:shd w:val="clear" w:color="auto" w:fill="FAF9FB"/>
            <w:tcMar>
              <w:top w:w="80" w:type="dxa"/>
              <w:left w:w="120" w:type="dxa"/>
              <w:bottom w:w="80" w:type="dxa"/>
              <w:right w:w="120" w:type="dxa"/>
            </w:tcMar>
          </w:tcPr>
          <w:p w14:paraId="1F8F7F76" w14:textId="77777777" w:rsidR="002A403A" w:rsidRDefault="00000000">
            <w:pPr>
              <w:spacing w:after="20"/>
              <w:rPr>
                <w:lang w:eastAsia="ko-KR"/>
              </w:rPr>
            </w:pPr>
            <w:r>
              <w:rPr>
                <w:sz w:val="16"/>
                <w:lang w:eastAsia="ko-KR"/>
              </w:rPr>
              <w:t>풀 감정선 기준. 본편 목표 분량과 비교 후 압축</w:t>
            </w:r>
          </w:p>
        </w:tc>
      </w:tr>
    </w:tbl>
    <w:p w14:paraId="7436AEF2" w14:textId="77777777" w:rsidR="002A403A" w:rsidRDefault="00000000">
      <w:pPr>
        <w:pStyle w:val="2"/>
      </w:pPr>
      <w:r>
        <w:t>11.2 3</w:t>
      </w:r>
      <w:r>
        <w:t>화</w:t>
      </w:r>
      <w:r>
        <w:t xml:space="preserve"> — </w:t>
      </w:r>
      <w:r>
        <w:t>작은</w:t>
      </w:r>
      <w:r>
        <w:t xml:space="preserve"> </w:t>
      </w:r>
      <w:r>
        <w:t>별빛의</w:t>
      </w:r>
      <w:r>
        <w:t xml:space="preserve"> </w:t>
      </w:r>
      <w:r>
        <w:t>이야기</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200"/>
        <w:gridCol w:w="2200"/>
        <w:gridCol w:w="4960"/>
      </w:tblGrid>
      <w:tr w:rsidR="002A403A" w14:paraId="1C42736A" w14:textId="77777777">
        <w:trPr>
          <w:cantSplit/>
          <w:tblHeader/>
        </w:trPr>
        <w:tc>
          <w:tcPr>
            <w:tcW w:w="2200" w:type="dxa"/>
            <w:shd w:val="clear" w:color="auto" w:fill="5A4B9C"/>
            <w:tcMar>
              <w:top w:w="80" w:type="dxa"/>
              <w:left w:w="120" w:type="dxa"/>
              <w:bottom w:w="80" w:type="dxa"/>
              <w:right w:w="120" w:type="dxa"/>
            </w:tcMar>
          </w:tcPr>
          <w:p w14:paraId="70E260CA" w14:textId="77777777" w:rsidR="002A403A" w:rsidRDefault="00000000">
            <w:r>
              <w:rPr>
                <w:b/>
                <w:color w:val="FFFFFF"/>
                <w:sz w:val="16"/>
              </w:rPr>
              <w:t>씬</w:t>
            </w:r>
          </w:p>
        </w:tc>
        <w:tc>
          <w:tcPr>
            <w:tcW w:w="2200" w:type="dxa"/>
            <w:shd w:val="clear" w:color="auto" w:fill="5A4B9C"/>
            <w:tcMar>
              <w:top w:w="80" w:type="dxa"/>
              <w:left w:w="120" w:type="dxa"/>
              <w:bottom w:w="80" w:type="dxa"/>
              <w:right w:w="120" w:type="dxa"/>
            </w:tcMar>
          </w:tcPr>
          <w:p w14:paraId="37A80E5C" w14:textId="77777777" w:rsidR="002A403A" w:rsidRDefault="00000000">
            <w:r>
              <w:rPr>
                <w:b/>
                <w:color w:val="FFFFFF"/>
                <w:sz w:val="16"/>
              </w:rPr>
              <w:t>형식</w:t>
            </w:r>
          </w:p>
        </w:tc>
        <w:tc>
          <w:tcPr>
            <w:tcW w:w="4960" w:type="dxa"/>
            <w:shd w:val="clear" w:color="auto" w:fill="5A4B9C"/>
            <w:tcMar>
              <w:top w:w="80" w:type="dxa"/>
              <w:left w:w="120" w:type="dxa"/>
              <w:bottom w:w="80" w:type="dxa"/>
              <w:right w:w="120" w:type="dxa"/>
            </w:tcMar>
          </w:tcPr>
          <w:p w14:paraId="453BA554" w14:textId="77777777" w:rsidR="002A403A" w:rsidRDefault="00000000">
            <w:r>
              <w:rPr>
                <w:b/>
                <w:color w:val="FFFFFF"/>
                <w:sz w:val="16"/>
              </w:rPr>
              <w:t>핵심</w:t>
            </w:r>
          </w:p>
        </w:tc>
      </w:tr>
      <w:tr w:rsidR="002A403A" w14:paraId="05FC26EC" w14:textId="77777777">
        <w:trPr>
          <w:cantSplit/>
        </w:trPr>
        <w:tc>
          <w:tcPr>
            <w:tcW w:w="2200" w:type="dxa"/>
            <w:tcMar>
              <w:top w:w="80" w:type="dxa"/>
              <w:left w:w="120" w:type="dxa"/>
              <w:bottom w:w="80" w:type="dxa"/>
              <w:right w:w="120" w:type="dxa"/>
            </w:tcMar>
          </w:tcPr>
          <w:p w14:paraId="3C527290" w14:textId="77777777" w:rsidR="002A403A" w:rsidRDefault="00000000">
            <w:pPr>
              <w:spacing w:after="20"/>
            </w:pPr>
            <w:r>
              <w:rPr>
                <w:sz w:val="16"/>
              </w:rPr>
              <w:t>3-1 지우개와 공책</w:t>
            </w:r>
          </w:p>
        </w:tc>
        <w:tc>
          <w:tcPr>
            <w:tcW w:w="2200" w:type="dxa"/>
            <w:tcMar>
              <w:top w:w="80" w:type="dxa"/>
              <w:left w:w="120" w:type="dxa"/>
              <w:bottom w:w="80" w:type="dxa"/>
              <w:right w:w="120" w:type="dxa"/>
            </w:tcMar>
          </w:tcPr>
          <w:p w14:paraId="4201DBF9" w14:textId="77777777" w:rsidR="002A403A" w:rsidRDefault="00000000">
            <w:pPr>
              <w:spacing w:after="20"/>
            </w:pPr>
            <w:r>
              <w:rPr>
                <w:sz w:val="16"/>
              </w:rPr>
              <w:t>교실 / 일반 ADV</w:t>
            </w:r>
          </w:p>
        </w:tc>
        <w:tc>
          <w:tcPr>
            <w:tcW w:w="4960" w:type="dxa"/>
            <w:tcMar>
              <w:top w:w="80" w:type="dxa"/>
              <w:left w:w="120" w:type="dxa"/>
              <w:bottom w:w="80" w:type="dxa"/>
              <w:right w:w="120" w:type="dxa"/>
            </w:tcMar>
          </w:tcPr>
          <w:p w14:paraId="5C60BB3E" w14:textId="77777777" w:rsidR="002A403A" w:rsidRDefault="00000000">
            <w:pPr>
              <w:spacing w:after="20"/>
              <w:rPr>
                <w:lang w:eastAsia="ko-KR"/>
              </w:rPr>
            </w:pPr>
            <w:r>
              <w:rPr>
                <w:sz w:val="16"/>
                <w:lang w:eastAsia="ko-KR"/>
              </w:rPr>
              <w:t>모모카가 치요의 노트와 『작은 별빛의 이야기』를 발견</w:t>
            </w:r>
          </w:p>
        </w:tc>
      </w:tr>
      <w:tr w:rsidR="002A403A" w14:paraId="03061BEF" w14:textId="77777777">
        <w:trPr>
          <w:cantSplit/>
        </w:trPr>
        <w:tc>
          <w:tcPr>
            <w:tcW w:w="2200" w:type="dxa"/>
            <w:shd w:val="clear" w:color="auto" w:fill="FAF9FB"/>
            <w:tcMar>
              <w:top w:w="80" w:type="dxa"/>
              <w:left w:w="120" w:type="dxa"/>
              <w:bottom w:w="80" w:type="dxa"/>
              <w:right w:w="120" w:type="dxa"/>
            </w:tcMar>
          </w:tcPr>
          <w:p w14:paraId="356DE6B4" w14:textId="77777777" w:rsidR="002A403A" w:rsidRDefault="00000000">
            <w:pPr>
              <w:spacing w:after="20"/>
            </w:pPr>
            <w:r>
              <w:rPr>
                <w:sz w:val="16"/>
              </w:rPr>
              <w:t>3-2 벚나무 아래</w:t>
            </w:r>
          </w:p>
        </w:tc>
        <w:tc>
          <w:tcPr>
            <w:tcW w:w="2200" w:type="dxa"/>
            <w:shd w:val="clear" w:color="auto" w:fill="FAF9FB"/>
            <w:tcMar>
              <w:top w:w="80" w:type="dxa"/>
              <w:left w:w="120" w:type="dxa"/>
              <w:bottom w:w="80" w:type="dxa"/>
              <w:right w:w="120" w:type="dxa"/>
            </w:tcMar>
          </w:tcPr>
          <w:p w14:paraId="54385F5B" w14:textId="77777777" w:rsidR="002A403A" w:rsidRDefault="00000000">
            <w:pPr>
              <w:spacing w:after="20"/>
            </w:pPr>
            <w:r>
              <w:rPr>
                <w:sz w:val="16"/>
              </w:rPr>
              <w:t>벤치 / 강화 ADV</w:t>
            </w:r>
          </w:p>
        </w:tc>
        <w:tc>
          <w:tcPr>
            <w:tcW w:w="4960" w:type="dxa"/>
            <w:shd w:val="clear" w:color="auto" w:fill="FAF9FB"/>
            <w:tcMar>
              <w:top w:w="80" w:type="dxa"/>
              <w:left w:w="120" w:type="dxa"/>
              <w:bottom w:w="80" w:type="dxa"/>
              <w:right w:w="120" w:type="dxa"/>
            </w:tcMar>
          </w:tcPr>
          <w:p w14:paraId="11AF0957" w14:textId="77777777" w:rsidR="002A403A" w:rsidRDefault="00000000">
            <w:pPr>
              <w:spacing w:after="20"/>
              <w:rPr>
                <w:lang w:eastAsia="ko-KR"/>
              </w:rPr>
            </w:pPr>
            <w:r>
              <w:rPr>
                <w:sz w:val="16"/>
                <w:lang w:eastAsia="ko-KR"/>
              </w:rPr>
              <w:t>플레이어가 실제 책 페이지를 넘기며 초고를 읽음</w:t>
            </w:r>
          </w:p>
        </w:tc>
      </w:tr>
      <w:tr w:rsidR="002A403A" w14:paraId="3A672B72" w14:textId="77777777">
        <w:trPr>
          <w:cantSplit/>
        </w:trPr>
        <w:tc>
          <w:tcPr>
            <w:tcW w:w="2200" w:type="dxa"/>
            <w:tcMar>
              <w:top w:w="80" w:type="dxa"/>
              <w:left w:w="120" w:type="dxa"/>
              <w:bottom w:w="80" w:type="dxa"/>
              <w:right w:w="120" w:type="dxa"/>
            </w:tcMar>
          </w:tcPr>
          <w:p w14:paraId="1C6A64B0" w14:textId="77777777" w:rsidR="002A403A" w:rsidRDefault="00000000">
            <w:pPr>
              <w:spacing w:after="20"/>
            </w:pPr>
            <w:r>
              <w:rPr>
                <w:sz w:val="16"/>
              </w:rPr>
              <w:t>3-3 발표 연습</w:t>
            </w:r>
          </w:p>
        </w:tc>
        <w:tc>
          <w:tcPr>
            <w:tcW w:w="2200" w:type="dxa"/>
            <w:tcMar>
              <w:top w:w="80" w:type="dxa"/>
              <w:left w:w="120" w:type="dxa"/>
              <w:bottom w:w="80" w:type="dxa"/>
              <w:right w:w="120" w:type="dxa"/>
            </w:tcMar>
          </w:tcPr>
          <w:p w14:paraId="38A564A5" w14:textId="77777777" w:rsidR="002A403A" w:rsidRDefault="00000000">
            <w:pPr>
              <w:spacing w:after="20"/>
            </w:pPr>
            <w:r>
              <w:rPr>
                <w:sz w:val="16"/>
              </w:rPr>
              <w:t>노을 교실 / 선택</w:t>
            </w:r>
          </w:p>
        </w:tc>
        <w:tc>
          <w:tcPr>
            <w:tcW w:w="4960" w:type="dxa"/>
            <w:tcMar>
              <w:top w:w="80" w:type="dxa"/>
              <w:left w:w="120" w:type="dxa"/>
              <w:bottom w:w="80" w:type="dxa"/>
              <w:right w:w="120" w:type="dxa"/>
            </w:tcMar>
          </w:tcPr>
          <w:p w14:paraId="3C12DAF8" w14:textId="77777777" w:rsidR="002A403A" w:rsidRDefault="00000000">
            <w:pPr>
              <w:spacing w:after="20"/>
              <w:rPr>
                <w:lang w:eastAsia="ko-KR"/>
              </w:rPr>
            </w:pPr>
            <w:r>
              <w:rPr>
                <w:sz w:val="16"/>
                <w:lang w:eastAsia="ko-KR"/>
              </w:rPr>
              <w:t>모모카의 선의와 성급함을 함께 제시</w:t>
            </w:r>
          </w:p>
        </w:tc>
      </w:tr>
      <w:tr w:rsidR="002A403A" w14:paraId="52B4B829" w14:textId="77777777">
        <w:trPr>
          <w:cantSplit/>
        </w:trPr>
        <w:tc>
          <w:tcPr>
            <w:tcW w:w="2200" w:type="dxa"/>
            <w:shd w:val="clear" w:color="auto" w:fill="FAF9FB"/>
            <w:tcMar>
              <w:top w:w="80" w:type="dxa"/>
              <w:left w:w="120" w:type="dxa"/>
              <w:bottom w:w="80" w:type="dxa"/>
              <w:right w:w="120" w:type="dxa"/>
            </w:tcMar>
          </w:tcPr>
          <w:p w14:paraId="22FA759B" w14:textId="77777777" w:rsidR="002A403A" w:rsidRDefault="00000000">
            <w:pPr>
              <w:spacing w:after="20"/>
            </w:pPr>
            <w:r>
              <w:rPr>
                <w:sz w:val="16"/>
              </w:rPr>
              <w:t>3-4 발표</w:t>
            </w:r>
          </w:p>
        </w:tc>
        <w:tc>
          <w:tcPr>
            <w:tcW w:w="2200" w:type="dxa"/>
            <w:shd w:val="clear" w:color="auto" w:fill="FAF9FB"/>
            <w:tcMar>
              <w:top w:w="80" w:type="dxa"/>
              <w:left w:w="120" w:type="dxa"/>
              <w:bottom w:w="80" w:type="dxa"/>
              <w:right w:w="120" w:type="dxa"/>
            </w:tcMar>
          </w:tcPr>
          <w:p w14:paraId="7D7E6FD4" w14:textId="77777777" w:rsidR="002A403A" w:rsidRDefault="00000000">
            <w:pPr>
              <w:spacing w:after="20"/>
            </w:pPr>
            <w:r>
              <w:rPr>
                <w:sz w:val="16"/>
              </w:rPr>
              <w:t>흐린 교실 / 강화 ADV</w:t>
            </w:r>
          </w:p>
        </w:tc>
        <w:tc>
          <w:tcPr>
            <w:tcW w:w="4960" w:type="dxa"/>
            <w:shd w:val="clear" w:color="auto" w:fill="FAF9FB"/>
            <w:tcMar>
              <w:top w:w="80" w:type="dxa"/>
              <w:left w:w="120" w:type="dxa"/>
              <w:bottom w:w="80" w:type="dxa"/>
              <w:right w:w="120" w:type="dxa"/>
            </w:tcMar>
          </w:tcPr>
          <w:p w14:paraId="769524E1" w14:textId="77777777" w:rsidR="002A403A" w:rsidRDefault="00000000">
            <w:pPr>
              <w:spacing w:after="20"/>
              <w:rPr>
                <w:lang w:eastAsia="ko-KR"/>
              </w:rPr>
            </w:pPr>
            <w:r>
              <w:rPr>
                <w:sz w:val="16"/>
                <w:lang w:eastAsia="ko-KR"/>
              </w:rPr>
              <w:t>괴롭힘보다 무관심·소음·위축으로 실패 표현</w:t>
            </w:r>
          </w:p>
        </w:tc>
      </w:tr>
      <w:tr w:rsidR="002A403A" w14:paraId="2010BBFC" w14:textId="77777777">
        <w:trPr>
          <w:cantSplit/>
        </w:trPr>
        <w:tc>
          <w:tcPr>
            <w:tcW w:w="2200" w:type="dxa"/>
            <w:tcMar>
              <w:top w:w="80" w:type="dxa"/>
              <w:left w:w="120" w:type="dxa"/>
              <w:bottom w:w="80" w:type="dxa"/>
              <w:right w:w="120" w:type="dxa"/>
            </w:tcMar>
          </w:tcPr>
          <w:p w14:paraId="7A09D070" w14:textId="77777777" w:rsidR="002A403A" w:rsidRDefault="00000000">
            <w:pPr>
              <w:spacing w:after="20"/>
            </w:pPr>
            <w:r>
              <w:rPr>
                <w:sz w:val="16"/>
              </w:rPr>
              <w:t>3-5 잘못된 위로</w:t>
            </w:r>
          </w:p>
        </w:tc>
        <w:tc>
          <w:tcPr>
            <w:tcW w:w="2200" w:type="dxa"/>
            <w:tcMar>
              <w:top w:w="80" w:type="dxa"/>
              <w:left w:w="120" w:type="dxa"/>
              <w:bottom w:w="80" w:type="dxa"/>
              <w:right w:w="120" w:type="dxa"/>
            </w:tcMar>
          </w:tcPr>
          <w:p w14:paraId="658E46D5" w14:textId="77777777" w:rsidR="002A403A" w:rsidRDefault="00000000">
            <w:pPr>
              <w:spacing w:after="20"/>
            </w:pPr>
            <w:r>
              <w:rPr>
                <w:sz w:val="16"/>
              </w:rPr>
              <w:t>교실</w:t>
            </w:r>
          </w:p>
        </w:tc>
        <w:tc>
          <w:tcPr>
            <w:tcW w:w="4960" w:type="dxa"/>
            <w:tcMar>
              <w:top w:w="80" w:type="dxa"/>
              <w:left w:w="120" w:type="dxa"/>
              <w:bottom w:w="80" w:type="dxa"/>
              <w:right w:w="120" w:type="dxa"/>
            </w:tcMar>
          </w:tcPr>
          <w:p w14:paraId="1E4033D2" w14:textId="77777777" w:rsidR="002A403A" w:rsidRDefault="00000000">
            <w:pPr>
              <w:spacing w:after="20"/>
              <w:rPr>
                <w:lang w:eastAsia="ko-KR"/>
              </w:rPr>
            </w:pPr>
            <w:r>
              <w:rPr>
                <w:sz w:val="16"/>
                <w:lang w:eastAsia="ko-KR"/>
              </w:rPr>
              <w:t>‘다음에는 더 재미있게’가 상처가 되고 우미코가 원고를 주움</w:t>
            </w:r>
          </w:p>
        </w:tc>
      </w:tr>
      <w:tr w:rsidR="002A403A" w14:paraId="4FAA9719" w14:textId="77777777">
        <w:trPr>
          <w:cantSplit/>
        </w:trPr>
        <w:tc>
          <w:tcPr>
            <w:tcW w:w="2200" w:type="dxa"/>
            <w:shd w:val="clear" w:color="auto" w:fill="FAF9FB"/>
            <w:tcMar>
              <w:top w:w="80" w:type="dxa"/>
              <w:left w:w="120" w:type="dxa"/>
              <w:bottom w:w="80" w:type="dxa"/>
              <w:right w:w="120" w:type="dxa"/>
            </w:tcMar>
          </w:tcPr>
          <w:p w14:paraId="3D086AF8" w14:textId="77777777" w:rsidR="002A403A" w:rsidRDefault="00000000">
            <w:pPr>
              <w:spacing w:after="20"/>
            </w:pPr>
            <w:r>
              <w:rPr>
                <w:sz w:val="16"/>
              </w:rPr>
              <w:t>3-6 두 페어리즈</w:t>
            </w:r>
          </w:p>
        </w:tc>
        <w:tc>
          <w:tcPr>
            <w:tcW w:w="2200" w:type="dxa"/>
            <w:shd w:val="clear" w:color="auto" w:fill="FAF9FB"/>
            <w:tcMar>
              <w:top w:w="80" w:type="dxa"/>
              <w:left w:w="120" w:type="dxa"/>
              <w:bottom w:w="80" w:type="dxa"/>
              <w:right w:w="120" w:type="dxa"/>
            </w:tcMar>
          </w:tcPr>
          <w:p w14:paraId="06FC7D52" w14:textId="77777777" w:rsidR="002A403A" w:rsidRDefault="00000000">
            <w:pPr>
              <w:spacing w:after="20"/>
            </w:pPr>
            <w:r>
              <w:rPr>
                <w:sz w:val="16"/>
              </w:rPr>
              <w:t>신사 밤</w:t>
            </w:r>
          </w:p>
        </w:tc>
        <w:tc>
          <w:tcPr>
            <w:tcW w:w="4960" w:type="dxa"/>
            <w:shd w:val="clear" w:color="auto" w:fill="FAF9FB"/>
            <w:tcMar>
              <w:top w:w="80" w:type="dxa"/>
              <w:left w:w="120" w:type="dxa"/>
              <w:bottom w:w="80" w:type="dxa"/>
              <w:right w:w="120" w:type="dxa"/>
            </w:tcMar>
          </w:tcPr>
          <w:p w14:paraId="1F60625F" w14:textId="77777777" w:rsidR="002A403A" w:rsidRDefault="00000000">
            <w:pPr>
              <w:spacing w:after="20"/>
              <w:rPr>
                <w:lang w:eastAsia="ko-KR"/>
              </w:rPr>
            </w:pPr>
            <w:r>
              <w:rPr>
                <w:sz w:val="16"/>
                <w:lang w:eastAsia="ko-KR"/>
              </w:rPr>
              <w:t>아쿠아리우스가 ‘왜 쓰고 싶었는지 먼저 물어보라’고 조언</w:t>
            </w:r>
          </w:p>
        </w:tc>
      </w:tr>
      <w:tr w:rsidR="002A403A" w14:paraId="4626FAD3" w14:textId="77777777">
        <w:trPr>
          <w:cantSplit/>
        </w:trPr>
        <w:tc>
          <w:tcPr>
            <w:tcW w:w="2200" w:type="dxa"/>
            <w:tcMar>
              <w:top w:w="80" w:type="dxa"/>
              <w:left w:w="120" w:type="dxa"/>
              <w:bottom w:w="80" w:type="dxa"/>
              <w:right w:w="120" w:type="dxa"/>
            </w:tcMar>
          </w:tcPr>
          <w:p w14:paraId="5E7389F3" w14:textId="77777777" w:rsidR="002A403A" w:rsidRDefault="00000000">
            <w:pPr>
              <w:spacing w:after="20"/>
            </w:pPr>
            <w:r>
              <w:rPr>
                <w:sz w:val="16"/>
              </w:rPr>
              <w:t>3-7 비 오는 정원</w:t>
            </w:r>
          </w:p>
        </w:tc>
        <w:tc>
          <w:tcPr>
            <w:tcW w:w="2200" w:type="dxa"/>
            <w:tcMar>
              <w:top w:w="80" w:type="dxa"/>
              <w:left w:w="120" w:type="dxa"/>
              <w:bottom w:w="80" w:type="dxa"/>
              <w:right w:w="120" w:type="dxa"/>
            </w:tcMar>
          </w:tcPr>
          <w:p w14:paraId="11801063" w14:textId="77777777" w:rsidR="002A403A" w:rsidRDefault="00000000">
            <w:pPr>
              <w:spacing w:after="20"/>
            </w:pPr>
            <w:r>
              <w:rPr>
                <w:sz w:val="16"/>
              </w:rPr>
              <w:t>이벤트 CG</w:t>
            </w:r>
          </w:p>
        </w:tc>
        <w:tc>
          <w:tcPr>
            <w:tcW w:w="4960" w:type="dxa"/>
            <w:tcMar>
              <w:top w:w="80" w:type="dxa"/>
              <w:left w:w="120" w:type="dxa"/>
              <w:bottom w:w="80" w:type="dxa"/>
              <w:right w:w="120" w:type="dxa"/>
            </w:tcMar>
          </w:tcPr>
          <w:p w14:paraId="79016906" w14:textId="77777777" w:rsidR="002A403A" w:rsidRDefault="00000000">
            <w:pPr>
              <w:spacing w:after="20"/>
              <w:rPr>
                <w:lang w:eastAsia="ko-KR"/>
              </w:rPr>
            </w:pPr>
            <w:r>
              <w:rPr>
                <w:sz w:val="16"/>
                <w:lang w:eastAsia="ko-KR"/>
              </w:rPr>
              <w:t>치요가 원고를 찢고 나츠미가 거짓말을 속삭임</w:t>
            </w:r>
          </w:p>
        </w:tc>
      </w:tr>
    </w:tbl>
    <w:p w14:paraId="60713D01" w14:textId="77777777" w:rsidR="002A403A" w:rsidRDefault="00000000">
      <w:pPr>
        <w:numPr>
          <w:ilvl w:val="0"/>
          <w:numId w:val="1"/>
        </w:numPr>
        <w:rPr>
          <w:lang w:eastAsia="ko-KR"/>
        </w:rPr>
      </w:pPr>
      <w:r>
        <w:rPr>
          <w:sz w:val="20"/>
          <w:lang w:eastAsia="ko-KR"/>
        </w:rPr>
        <w:t>[권장안] 원고 UI는 실제 책 페이지처럼 보이고, 손그림·수정 흔적·페이지 넘김을 포함한다.</w:t>
      </w:r>
    </w:p>
    <w:p w14:paraId="733E2CB9" w14:textId="77777777" w:rsidR="002A403A" w:rsidRDefault="00000000">
      <w:pPr>
        <w:numPr>
          <w:ilvl w:val="0"/>
          <w:numId w:val="1"/>
        </w:numPr>
        <w:rPr>
          <w:lang w:eastAsia="ko-KR"/>
        </w:rPr>
      </w:pPr>
      <w:r>
        <w:rPr>
          <w:sz w:val="20"/>
          <w:lang w:eastAsia="ko-KR"/>
        </w:rPr>
        <w:t>[권장안] 발표 연습 선택지는 결말을 바꾸지 않고 치요의 반응만 달라진다. 성공 판정 미니게임은 넣지 않는다.</w:t>
      </w:r>
    </w:p>
    <w:p w14:paraId="33469B7C" w14:textId="77777777" w:rsidR="002A403A" w:rsidRDefault="00000000">
      <w:pPr>
        <w:numPr>
          <w:ilvl w:val="0"/>
          <w:numId w:val="1"/>
        </w:numPr>
        <w:rPr>
          <w:lang w:eastAsia="ko-KR"/>
        </w:rPr>
      </w:pPr>
      <w:r>
        <w:rPr>
          <w:sz w:val="20"/>
          <w:lang w:eastAsia="ko-KR"/>
        </w:rPr>
        <w:lastRenderedPageBreak/>
        <w:t>[권장안] 발표 장면에서 주변 학생은 흐려지고 잡담은 커지며 치요의 대사 글자는 조금씩 약해진다.</w:t>
      </w:r>
    </w:p>
    <w:p w14:paraId="36C7BBA4" w14:textId="77777777" w:rsidR="002A403A" w:rsidRDefault="00000000">
      <w:pPr>
        <w:numPr>
          <w:ilvl w:val="0"/>
          <w:numId w:val="1"/>
        </w:numPr>
        <w:rPr>
          <w:lang w:eastAsia="ko-KR"/>
        </w:rPr>
      </w:pPr>
      <w:r>
        <w:rPr>
          <w:sz w:val="20"/>
          <w:lang w:eastAsia="ko-KR"/>
        </w:rPr>
        <w:t>[권장안] 원고가 찢어질 때 ADV UI에도 균열을 주고, 마지막은 빈 자리와 지우개로 끝낸다.</w:t>
      </w:r>
    </w:p>
    <w:p w14:paraId="27764305" w14:textId="77777777" w:rsidR="002A403A" w:rsidRDefault="00000000">
      <w:pPr>
        <w:pStyle w:val="2"/>
      </w:pPr>
      <w:r>
        <w:t xml:space="preserve">11.3 </w:t>
      </w:r>
      <w:r>
        <w:t>조사</w:t>
      </w:r>
      <w:r>
        <w:t xml:space="preserve"> — </w:t>
      </w:r>
      <w:r>
        <w:t>사라진</w:t>
      </w:r>
      <w:r>
        <w:t xml:space="preserve"> </w:t>
      </w:r>
      <w:r>
        <w:t>치요</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750"/>
        <w:gridCol w:w="7610"/>
      </w:tblGrid>
      <w:tr w:rsidR="002A403A" w14:paraId="65D36D1A" w14:textId="77777777">
        <w:trPr>
          <w:cantSplit/>
          <w:tblHeader/>
        </w:trPr>
        <w:tc>
          <w:tcPr>
            <w:tcW w:w="1750" w:type="dxa"/>
            <w:shd w:val="clear" w:color="auto" w:fill="5A4B9C"/>
            <w:tcMar>
              <w:top w:w="80" w:type="dxa"/>
              <w:left w:w="120" w:type="dxa"/>
              <w:bottom w:w="80" w:type="dxa"/>
              <w:right w:w="120" w:type="dxa"/>
            </w:tcMar>
          </w:tcPr>
          <w:p w14:paraId="7EF5D262" w14:textId="77777777" w:rsidR="002A403A" w:rsidRDefault="00000000">
            <w:r>
              <w:rPr>
                <w:b/>
                <w:color w:val="FFFFFF"/>
                <w:sz w:val="17"/>
              </w:rPr>
              <w:t>구분</w:t>
            </w:r>
          </w:p>
        </w:tc>
        <w:tc>
          <w:tcPr>
            <w:tcW w:w="7610" w:type="dxa"/>
            <w:shd w:val="clear" w:color="auto" w:fill="5A4B9C"/>
            <w:tcMar>
              <w:top w:w="80" w:type="dxa"/>
              <w:left w:w="120" w:type="dxa"/>
              <w:bottom w:w="80" w:type="dxa"/>
              <w:right w:w="120" w:type="dxa"/>
            </w:tcMar>
          </w:tcPr>
          <w:p w14:paraId="3794E2F4" w14:textId="77777777" w:rsidR="002A403A" w:rsidRDefault="00000000">
            <w:r>
              <w:rPr>
                <w:b/>
                <w:color w:val="FFFFFF"/>
                <w:sz w:val="17"/>
              </w:rPr>
              <w:t>내용</w:t>
            </w:r>
          </w:p>
        </w:tc>
      </w:tr>
      <w:tr w:rsidR="002A403A" w14:paraId="032E2AD1" w14:textId="77777777">
        <w:trPr>
          <w:cantSplit/>
        </w:trPr>
        <w:tc>
          <w:tcPr>
            <w:tcW w:w="1750" w:type="dxa"/>
            <w:tcMar>
              <w:top w:w="80" w:type="dxa"/>
              <w:left w:w="120" w:type="dxa"/>
              <w:bottom w:w="80" w:type="dxa"/>
              <w:right w:w="120" w:type="dxa"/>
            </w:tcMar>
          </w:tcPr>
          <w:p w14:paraId="7B0D5CB4" w14:textId="77777777" w:rsidR="002A403A" w:rsidRDefault="00000000">
            <w:pPr>
              <w:spacing w:after="20"/>
            </w:pPr>
            <w:r>
              <w:rPr>
                <w:sz w:val="17"/>
              </w:rPr>
              <w:t>진행</w:t>
            </w:r>
          </w:p>
        </w:tc>
        <w:tc>
          <w:tcPr>
            <w:tcW w:w="7610" w:type="dxa"/>
            <w:tcMar>
              <w:top w:w="80" w:type="dxa"/>
              <w:left w:w="120" w:type="dxa"/>
              <w:bottom w:w="80" w:type="dxa"/>
              <w:right w:w="120" w:type="dxa"/>
            </w:tcMar>
          </w:tcPr>
          <w:p w14:paraId="4AAA5290" w14:textId="77777777" w:rsidR="002A403A" w:rsidRDefault="00000000">
            <w:pPr>
              <w:spacing w:after="20"/>
              <w:rPr>
                <w:lang w:eastAsia="ko-KR"/>
              </w:rPr>
            </w:pPr>
            <w:r>
              <w:rPr>
                <w:sz w:val="17"/>
                <w:lang w:eastAsia="ko-KR"/>
              </w:rPr>
              <w:t>치요의 책상 → 메시지 → 도서실 → 연결복도 → 오래된 정원 → 찢어진 원고 → 게이트</w:t>
            </w:r>
          </w:p>
        </w:tc>
      </w:tr>
      <w:tr w:rsidR="002A403A" w14:paraId="53081F46" w14:textId="77777777">
        <w:trPr>
          <w:cantSplit/>
        </w:trPr>
        <w:tc>
          <w:tcPr>
            <w:tcW w:w="1750" w:type="dxa"/>
            <w:shd w:val="clear" w:color="auto" w:fill="FAF9FB"/>
            <w:tcMar>
              <w:top w:w="80" w:type="dxa"/>
              <w:left w:w="120" w:type="dxa"/>
              <w:bottom w:w="80" w:type="dxa"/>
              <w:right w:w="120" w:type="dxa"/>
            </w:tcMar>
          </w:tcPr>
          <w:p w14:paraId="1D2D58DD" w14:textId="77777777" w:rsidR="002A403A" w:rsidRDefault="00000000">
            <w:pPr>
              <w:spacing w:after="20"/>
            </w:pPr>
            <w:r>
              <w:rPr>
                <w:sz w:val="17"/>
              </w:rPr>
              <w:t>필수</w:t>
            </w:r>
          </w:p>
        </w:tc>
        <w:tc>
          <w:tcPr>
            <w:tcW w:w="7610" w:type="dxa"/>
            <w:shd w:val="clear" w:color="auto" w:fill="FAF9FB"/>
            <w:tcMar>
              <w:top w:w="80" w:type="dxa"/>
              <w:left w:w="120" w:type="dxa"/>
              <w:bottom w:w="80" w:type="dxa"/>
              <w:right w:w="120" w:type="dxa"/>
            </w:tcMar>
          </w:tcPr>
          <w:p w14:paraId="6FB6CDF5" w14:textId="77777777" w:rsidR="002A403A" w:rsidRDefault="00000000">
            <w:pPr>
              <w:spacing w:after="20"/>
              <w:rPr>
                <w:lang w:eastAsia="ko-KR"/>
              </w:rPr>
            </w:pPr>
            <w:r>
              <w:rPr>
                <w:sz w:val="17"/>
                <w:lang w:eastAsia="ko-KR"/>
              </w:rPr>
              <w:t>지우개, 도서실 증언, 팩트 반응, 정원의 원고, 암흑게이트</w:t>
            </w:r>
          </w:p>
        </w:tc>
      </w:tr>
      <w:tr w:rsidR="002A403A" w14:paraId="179630B4" w14:textId="77777777">
        <w:trPr>
          <w:cantSplit/>
        </w:trPr>
        <w:tc>
          <w:tcPr>
            <w:tcW w:w="1750" w:type="dxa"/>
            <w:tcMar>
              <w:top w:w="80" w:type="dxa"/>
              <w:left w:w="120" w:type="dxa"/>
              <w:bottom w:w="80" w:type="dxa"/>
              <w:right w:w="120" w:type="dxa"/>
            </w:tcMar>
          </w:tcPr>
          <w:p w14:paraId="79A4903A" w14:textId="77777777" w:rsidR="002A403A" w:rsidRDefault="00000000">
            <w:pPr>
              <w:spacing w:after="20"/>
            </w:pPr>
            <w:r>
              <w:rPr>
                <w:sz w:val="17"/>
              </w:rPr>
              <w:t>선택</w:t>
            </w:r>
          </w:p>
        </w:tc>
        <w:tc>
          <w:tcPr>
            <w:tcW w:w="7610" w:type="dxa"/>
            <w:tcMar>
              <w:top w:w="80" w:type="dxa"/>
              <w:left w:w="120" w:type="dxa"/>
              <w:bottom w:w="80" w:type="dxa"/>
              <w:right w:w="120" w:type="dxa"/>
            </w:tcMar>
          </w:tcPr>
          <w:p w14:paraId="393DEC12" w14:textId="77777777" w:rsidR="002A403A" w:rsidRDefault="00000000">
            <w:pPr>
              <w:spacing w:after="20"/>
              <w:rPr>
                <w:lang w:eastAsia="ko-KR"/>
              </w:rPr>
            </w:pPr>
            <w:r>
              <w:rPr>
                <w:sz w:val="17"/>
                <w:lang w:eastAsia="ko-KR"/>
              </w:rPr>
              <w:t>발표 원고 조각, 모모카의 메시지, 학생 반응, 젖은 벤치, 작은 별 그림 절반</w:t>
            </w:r>
          </w:p>
        </w:tc>
      </w:tr>
      <w:tr w:rsidR="002A403A" w14:paraId="56686D7F" w14:textId="77777777">
        <w:trPr>
          <w:cantSplit/>
        </w:trPr>
        <w:tc>
          <w:tcPr>
            <w:tcW w:w="1750" w:type="dxa"/>
            <w:shd w:val="clear" w:color="auto" w:fill="FAF9FB"/>
            <w:tcMar>
              <w:top w:w="80" w:type="dxa"/>
              <w:left w:w="120" w:type="dxa"/>
              <w:bottom w:w="80" w:type="dxa"/>
              <w:right w:w="120" w:type="dxa"/>
            </w:tcMar>
          </w:tcPr>
          <w:p w14:paraId="77D72BC6" w14:textId="77777777" w:rsidR="002A403A" w:rsidRDefault="00000000">
            <w:pPr>
              <w:spacing w:after="20"/>
            </w:pPr>
            <w:r>
              <w:rPr>
                <w:sz w:val="17"/>
              </w:rPr>
              <w:t>보상</w:t>
            </w:r>
          </w:p>
        </w:tc>
        <w:tc>
          <w:tcPr>
            <w:tcW w:w="7610" w:type="dxa"/>
            <w:shd w:val="clear" w:color="auto" w:fill="FAF9FB"/>
            <w:tcMar>
              <w:top w:w="80" w:type="dxa"/>
              <w:left w:w="120" w:type="dxa"/>
              <w:bottom w:w="80" w:type="dxa"/>
              <w:right w:w="120" w:type="dxa"/>
            </w:tcMar>
          </w:tcPr>
          <w:p w14:paraId="14B74896" w14:textId="77777777" w:rsidR="002A403A" w:rsidRDefault="00000000">
            <w:pPr>
              <w:spacing w:after="20"/>
              <w:rPr>
                <w:lang w:eastAsia="ko-KR"/>
              </w:rPr>
            </w:pPr>
            <w:r>
              <w:rPr>
                <w:sz w:val="17"/>
                <w:lang w:eastAsia="ko-KR"/>
              </w:rPr>
              <w:t>선택 단서에 따라 후반 회상·대사·기록물 상태 추가</w:t>
            </w:r>
          </w:p>
        </w:tc>
      </w:tr>
      <w:tr w:rsidR="002A403A" w14:paraId="10630931" w14:textId="77777777">
        <w:trPr>
          <w:cantSplit/>
        </w:trPr>
        <w:tc>
          <w:tcPr>
            <w:tcW w:w="1750" w:type="dxa"/>
            <w:tcMar>
              <w:top w:w="80" w:type="dxa"/>
              <w:left w:w="120" w:type="dxa"/>
              <w:bottom w:w="80" w:type="dxa"/>
              <w:right w:w="120" w:type="dxa"/>
            </w:tcMar>
          </w:tcPr>
          <w:p w14:paraId="7F3D7427" w14:textId="77777777" w:rsidR="002A403A" w:rsidRDefault="00000000">
            <w:pPr>
              <w:spacing w:after="20"/>
            </w:pPr>
            <w:r>
              <w:rPr>
                <w:sz w:val="17"/>
              </w:rPr>
              <w:t>금지</w:t>
            </w:r>
          </w:p>
        </w:tc>
        <w:tc>
          <w:tcPr>
            <w:tcW w:w="7610" w:type="dxa"/>
            <w:tcMar>
              <w:top w:w="80" w:type="dxa"/>
              <w:left w:w="120" w:type="dxa"/>
              <w:bottom w:w="80" w:type="dxa"/>
              <w:right w:w="120" w:type="dxa"/>
            </w:tcMar>
          </w:tcPr>
          <w:p w14:paraId="739E0642" w14:textId="77777777" w:rsidR="002A403A" w:rsidRDefault="00000000">
            <w:pPr>
              <w:spacing w:after="20"/>
              <w:rPr>
                <w:lang w:eastAsia="ko-KR"/>
              </w:rPr>
            </w:pPr>
            <w:r>
              <w:rPr>
                <w:sz w:val="17"/>
                <w:lang w:eastAsia="ko-KR"/>
              </w:rPr>
              <w:t>선택 단서 누락으로 정화 불가, 숨은 픽셀 찾기, 의미 없는 왕복</w:t>
            </w:r>
          </w:p>
        </w:tc>
      </w:tr>
    </w:tbl>
    <w:p w14:paraId="42644FFA" w14:textId="77777777" w:rsidR="002A403A" w:rsidRDefault="00000000">
      <w:pPr>
        <w:pStyle w:val="2"/>
        <w:rPr>
          <w:lang w:eastAsia="ko-KR"/>
        </w:rPr>
      </w:pPr>
      <w:r>
        <w:rPr>
          <w:lang w:eastAsia="ko-KR"/>
        </w:rPr>
        <w:t>11.4 4</w:t>
      </w:r>
      <w:r>
        <w:rPr>
          <w:lang w:eastAsia="ko-KR"/>
        </w:rPr>
        <w:t>화</w:t>
      </w:r>
      <w:r>
        <w:rPr>
          <w:lang w:eastAsia="ko-KR"/>
        </w:rPr>
        <w:t xml:space="preserve"> — </w:t>
      </w:r>
      <w:r>
        <w:rPr>
          <w:lang w:eastAsia="ko-KR"/>
        </w:rPr>
        <w:t>비에</w:t>
      </w:r>
      <w:r>
        <w:rPr>
          <w:lang w:eastAsia="ko-KR"/>
        </w:rPr>
        <w:t xml:space="preserve"> </w:t>
      </w:r>
      <w:r>
        <w:rPr>
          <w:lang w:eastAsia="ko-KR"/>
        </w:rPr>
        <w:t>젖은</w:t>
      </w:r>
      <w:r>
        <w:rPr>
          <w:lang w:eastAsia="ko-KR"/>
        </w:rPr>
        <w:t xml:space="preserve"> </w:t>
      </w:r>
      <w:r>
        <w:rPr>
          <w:lang w:eastAsia="ko-KR"/>
        </w:rPr>
        <w:t>원고</w:t>
      </w:r>
    </w:p>
    <w:p w14:paraId="1D5D05FC" w14:textId="77777777" w:rsidR="002A403A" w:rsidRDefault="00000000">
      <w:pPr>
        <w:rPr>
          <w:lang w:eastAsia="ko-KR"/>
        </w:rPr>
      </w:pPr>
      <w:r>
        <w:rPr>
          <w:lang w:eastAsia="ko-KR"/>
        </w:rPr>
        <w:t>대표 전환 연출에서 2D 정원, 암흑 침범, 대화창 제거, 3D 모델 매치 컷, 변신 뱅크, 종이 폭풍 로딩 은폐, 암흑영역 착지의 순서를 완성한다. 우미코는 학생회실에서 별도 진입하되 같은 뱅크의 도입 카메라와 배경색을 달리한다.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900"/>
        <w:gridCol w:w="7460"/>
      </w:tblGrid>
      <w:tr w:rsidR="002A403A" w14:paraId="6A630C2F" w14:textId="77777777">
        <w:trPr>
          <w:cantSplit/>
          <w:tblHeader/>
        </w:trPr>
        <w:tc>
          <w:tcPr>
            <w:tcW w:w="1900" w:type="dxa"/>
            <w:shd w:val="clear" w:color="auto" w:fill="5A4B9C"/>
            <w:tcMar>
              <w:top w:w="80" w:type="dxa"/>
              <w:left w:w="120" w:type="dxa"/>
              <w:bottom w:w="80" w:type="dxa"/>
              <w:right w:w="120" w:type="dxa"/>
            </w:tcMar>
          </w:tcPr>
          <w:p w14:paraId="14BB580F" w14:textId="77777777" w:rsidR="002A403A" w:rsidRDefault="00000000">
            <w:r>
              <w:rPr>
                <w:b/>
                <w:color w:val="FFFFFF"/>
                <w:sz w:val="17"/>
              </w:rPr>
              <w:t>전투 1</w:t>
            </w:r>
          </w:p>
        </w:tc>
        <w:tc>
          <w:tcPr>
            <w:tcW w:w="7460" w:type="dxa"/>
            <w:shd w:val="clear" w:color="auto" w:fill="5A4B9C"/>
            <w:tcMar>
              <w:top w:w="80" w:type="dxa"/>
              <w:left w:w="120" w:type="dxa"/>
              <w:bottom w:w="80" w:type="dxa"/>
              <w:right w:w="120" w:type="dxa"/>
            </w:tcMar>
          </w:tcPr>
          <w:p w14:paraId="722E042C" w14:textId="77777777" w:rsidR="002A403A" w:rsidRDefault="00000000">
            <w:r>
              <w:rPr>
                <w:b/>
                <w:color w:val="FFFFFF"/>
                <w:sz w:val="17"/>
              </w:rPr>
              <w:t>구성</w:t>
            </w:r>
          </w:p>
        </w:tc>
      </w:tr>
      <w:tr w:rsidR="002A403A" w14:paraId="05786295" w14:textId="77777777">
        <w:trPr>
          <w:cantSplit/>
        </w:trPr>
        <w:tc>
          <w:tcPr>
            <w:tcW w:w="1900" w:type="dxa"/>
            <w:tcMar>
              <w:top w:w="80" w:type="dxa"/>
              <w:left w:w="120" w:type="dxa"/>
              <w:bottom w:w="80" w:type="dxa"/>
              <w:right w:w="120" w:type="dxa"/>
            </w:tcMar>
          </w:tcPr>
          <w:p w14:paraId="74D75F2E" w14:textId="77777777" w:rsidR="002A403A" w:rsidRDefault="00000000">
            <w:pPr>
              <w:spacing w:after="20"/>
            </w:pPr>
            <w:r>
              <w:rPr>
                <w:sz w:val="17"/>
              </w:rPr>
              <w:t>목적</w:t>
            </w:r>
          </w:p>
        </w:tc>
        <w:tc>
          <w:tcPr>
            <w:tcW w:w="7460" w:type="dxa"/>
            <w:tcMar>
              <w:top w:w="80" w:type="dxa"/>
              <w:left w:w="120" w:type="dxa"/>
              <w:bottom w:w="80" w:type="dxa"/>
              <w:right w:w="120" w:type="dxa"/>
            </w:tcMar>
          </w:tcPr>
          <w:p w14:paraId="056B6E70" w14:textId="77777777" w:rsidR="002A403A" w:rsidRDefault="00000000">
            <w:pPr>
              <w:spacing w:after="20"/>
              <w:rPr>
                <w:lang w:eastAsia="ko-KR"/>
              </w:rPr>
            </w:pPr>
            <w:r>
              <w:rPr>
                <w:sz w:val="17"/>
                <w:lang w:eastAsia="ko-KR"/>
              </w:rPr>
              <w:t>기본 조작 확인, 로제트 단독 한계, 아쿠아리우스 합류, 원고를 지키는 공격 방식 학습</w:t>
            </w:r>
          </w:p>
        </w:tc>
      </w:tr>
      <w:tr w:rsidR="002A403A" w14:paraId="6D551C51" w14:textId="77777777">
        <w:trPr>
          <w:cantSplit/>
        </w:trPr>
        <w:tc>
          <w:tcPr>
            <w:tcW w:w="1900" w:type="dxa"/>
            <w:shd w:val="clear" w:color="auto" w:fill="FAF9FB"/>
            <w:tcMar>
              <w:top w:w="80" w:type="dxa"/>
              <w:left w:w="120" w:type="dxa"/>
              <w:bottom w:w="80" w:type="dxa"/>
              <w:right w:w="120" w:type="dxa"/>
            </w:tcMar>
          </w:tcPr>
          <w:p w14:paraId="766AA1D4" w14:textId="77777777" w:rsidR="002A403A" w:rsidRDefault="00000000">
            <w:pPr>
              <w:spacing w:after="20"/>
            </w:pPr>
            <w:r>
              <w:rPr>
                <w:sz w:val="17"/>
              </w:rPr>
              <w:t>1페이즈</w:t>
            </w:r>
          </w:p>
        </w:tc>
        <w:tc>
          <w:tcPr>
            <w:tcW w:w="7460" w:type="dxa"/>
            <w:shd w:val="clear" w:color="auto" w:fill="FAF9FB"/>
            <w:tcMar>
              <w:top w:w="80" w:type="dxa"/>
              <w:left w:w="120" w:type="dxa"/>
              <w:bottom w:w="80" w:type="dxa"/>
              <w:right w:w="120" w:type="dxa"/>
            </w:tcMar>
          </w:tcPr>
          <w:p w14:paraId="73CF2897" w14:textId="77777777" w:rsidR="002A403A" w:rsidRDefault="00000000">
            <w:pPr>
              <w:spacing w:after="20"/>
              <w:rPr>
                <w:lang w:eastAsia="ko-KR"/>
              </w:rPr>
            </w:pPr>
            <w:r>
              <w:rPr>
                <w:sz w:val="17"/>
                <w:lang w:eastAsia="ko-KR"/>
              </w:rPr>
              <w:t>로제트 단독 / 종이인형 2체 / 0 HP 시 원고 재구성으로 1회 부활</w:t>
            </w:r>
          </w:p>
        </w:tc>
      </w:tr>
      <w:tr w:rsidR="002A403A" w14:paraId="49E3C842" w14:textId="77777777">
        <w:trPr>
          <w:cantSplit/>
        </w:trPr>
        <w:tc>
          <w:tcPr>
            <w:tcW w:w="1900" w:type="dxa"/>
            <w:tcMar>
              <w:top w:w="80" w:type="dxa"/>
              <w:left w:w="120" w:type="dxa"/>
              <w:bottom w:w="80" w:type="dxa"/>
              <w:right w:w="120" w:type="dxa"/>
            </w:tcMar>
          </w:tcPr>
          <w:p w14:paraId="752C4C2E" w14:textId="77777777" w:rsidR="002A403A" w:rsidRDefault="00000000">
            <w:pPr>
              <w:spacing w:after="20"/>
            </w:pPr>
            <w:r>
              <w:rPr>
                <w:sz w:val="17"/>
              </w:rPr>
              <w:t>합류 이벤트</w:t>
            </w:r>
          </w:p>
        </w:tc>
        <w:tc>
          <w:tcPr>
            <w:tcW w:w="7460" w:type="dxa"/>
            <w:tcMar>
              <w:top w:w="80" w:type="dxa"/>
              <w:left w:w="120" w:type="dxa"/>
              <w:bottom w:w="80" w:type="dxa"/>
              <w:right w:w="120" w:type="dxa"/>
            </w:tcMar>
          </w:tcPr>
          <w:p w14:paraId="3F736B2F" w14:textId="77777777" w:rsidR="002A403A" w:rsidRDefault="00000000">
            <w:pPr>
              <w:spacing w:after="20"/>
              <w:rPr>
                <w:lang w:eastAsia="ko-KR"/>
              </w:rPr>
            </w:pPr>
            <w:r>
              <w:rPr>
                <w:sz w:val="17"/>
                <w:lang w:eastAsia="ko-KR"/>
              </w:rPr>
              <w:t>아쿠아리우스가 푸른 화살로 검은 문장만 지워 부활 특성 해제</w:t>
            </w:r>
          </w:p>
        </w:tc>
      </w:tr>
      <w:tr w:rsidR="002A403A" w14:paraId="69D70AEE" w14:textId="77777777">
        <w:trPr>
          <w:cantSplit/>
        </w:trPr>
        <w:tc>
          <w:tcPr>
            <w:tcW w:w="1900" w:type="dxa"/>
            <w:shd w:val="clear" w:color="auto" w:fill="FAF9FB"/>
            <w:tcMar>
              <w:top w:w="80" w:type="dxa"/>
              <w:left w:w="120" w:type="dxa"/>
              <w:bottom w:w="80" w:type="dxa"/>
              <w:right w:w="120" w:type="dxa"/>
            </w:tcMar>
          </w:tcPr>
          <w:p w14:paraId="4286722E" w14:textId="77777777" w:rsidR="002A403A" w:rsidRDefault="00000000">
            <w:pPr>
              <w:spacing w:after="20"/>
            </w:pPr>
            <w:r>
              <w:rPr>
                <w:sz w:val="17"/>
              </w:rPr>
              <w:t>2페이즈</w:t>
            </w:r>
          </w:p>
        </w:tc>
        <w:tc>
          <w:tcPr>
            <w:tcW w:w="7460" w:type="dxa"/>
            <w:shd w:val="clear" w:color="auto" w:fill="FAF9FB"/>
            <w:tcMar>
              <w:top w:w="80" w:type="dxa"/>
              <w:left w:w="120" w:type="dxa"/>
              <w:bottom w:w="80" w:type="dxa"/>
              <w:right w:w="120" w:type="dxa"/>
            </w:tcMar>
          </w:tcPr>
          <w:p w14:paraId="3AD71F42" w14:textId="77777777" w:rsidR="002A403A" w:rsidRDefault="00000000">
            <w:pPr>
              <w:spacing w:after="20"/>
              <w:rPr>
                <w:lang w:eastAsia="ko-KR"/>
              </w:rPr>
            </w:pPr>
            <w:r>
              <w:rPr>
                <w:sz w:val="17"/>
                <w:lang w:eastAsia="ko-KR"/>
              </w:rPr>
              <w:t>2인 파티 / 종이인형 3체 / 기존 커맨드 전투</w:t>
            </w:r>
          </w:p>
        </w:tc>
      </w:tr>
      <w:tr w:rsidR="002A403A" w14:paraId="1584D30F" w14:textId="77777777">
        <w:trPr>
          <w:cantSplit/>
        </w:trPr>
        <w:tc>
          <w:tcPr>
            <w:tcW w:w="1900" w:type="dxa"/>
            <w:tcMar>
              <w:top w:w="80" w:type="dxa"/>
              <w:left w:w="120" w:type="dxa"/>
              <w:bottom w:w="80" w:type="dxa"/>
              <w:right w:w="120" w:type="dxa"/>
            </w:tcMar>
          </w:tcPr>
          <w:p w14:paraId="79CB3223" w14:textId="77777777" w:rsidR="002A403A" w:rsidRDefault="00000000">
            <w:pPr>
              <w:spacing w:after="20"/>
            </w:pPr>
            <w:r>
              <w:rPr>
                <w:sz w:val="17"/>
              </w:rPr>
              <w:t>목표 시간</w:t>
            </w:r>
          </w:p>
        </w:tc>
        <w:tc>
          <w:tcPr>
            <w:tcW w:w="7460" w:type="dxa"/>
            <w:tcMar>
              <w:top w:w="80" w:type="dxa"/>
              <w:left w:w="120" w:type="dxa"/>
              <w:bottom w:w="80" w:type="dxa"/>
              <w:right w:w="120" w:type="dxa"/>
            </w:tcMar>
          </w:tcPr>
          <w:p w14:paraId="034F5537" w14:textId="77777777" w:rsidR="002A403A" w:rsidRDefault="00000000">
            <w:pPr>
              <w:spacing w:after="20"/>
            </w:pPr>
            <w:r>
              <w:rPr>
                <w:sz w:val="17"/>
              </w:rPr>
              <w:t>6~8분 [프로토타입 검증]</w:t>
            </w:r>
          </w:p>
        </w:tc>
      </w:tr>
    </w:tbl>
    <w:p w14:paraId="23A1A325" w14:textId="77777777" w:rsidR="002A403A" w:rsidRDefault="00000000">
      <w:pPr>
        <w:rPr>
          <w:lang w:eastAsia="ko-KR"/>
        </w:rPr>
      </w:pPr>
      <w:r>
        <w:rPr>
          <w:lang w:eastAsia="ko-KR"/>
        </w:rPr>
        <w:t>전투 뒤의 암흑영역 전진은 3D 자유 이동 대신 뒤틀린 복도, 종이 숲, 검은 책을 강화 ADV와 짧은 전환 영상으로 보여준다. 고치 앞에서 로제트는 치요를 알지만 모모카라고 밝히지 못하며 ‘다시 용기를 내라’는 접근에 실패한다. 4화는 암흑잠식체의 전체 실루엣 공개로 종료한다.</w:t>
      </w:r>
    </w:p>
    <w:p w14:paraId="0AFC91DE" w14:textId="77777777" w:rsidR="002A403A" w:rsidRDefault="00000000">
      <w:pPr>
        <w:pStyle w:val="2"/>
      </w:pPr>
      <w:r>
        <w:lastRenderedPageBreak/>
        <w:t>11.5 5</w:t>
      </w:r>
      <w:r>
        <w:t>화</w:t>
      </w:r>
      <w:r>
        <w:t xml:space="preserve"> — </w:t>
      </w:r>
      <w:r>
        <w:t>가면</w:t>
      </w:r>
      <w:r>
        <w:t xml:space="preserve"> </w:t>
      </w:r>
      <w:r>
        <w:t>너머의</w:t>
      </w:r>
      <w:r>
        <w:t xml:space="preserve"> </w:t>
      </w:r>
      <w:r>
        <w:t>이름</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250"/>
        <w:gridCol w:w="7110"/>
      </w:tblGrid>
      <w:tr w:rsidR="002A403A" w14:paraId="4C1CFCD2" w14:textId="77777777">
        <w:trPr>
          <w:cantSplit/>
          <w:tblHeader/>
        </w:trPr>
        <w:tc>
          <w:tcPr>
            <w:tcW w:w="2250" w:type="dxa"/>
            <w:shd w:val="clear" w:color="auto" w:fill="5A4B9C"/>
            <w:tcMar>
              <w:top w:w="80" w:type="dxa"/>
              <w:left w:w="120" w:type="dxa"/>
              <w:bottom w:w="80" w:type="dxa"/>
              <w:right w:w="120" w:type="dxa"/>
            </w:tcMar>
          </w:tcPr>
          <w:p w14:paraId="1674B9CF" w14:textId="77777777" w:rsidR="002A403A" w:rsidRDefault="00000000">
            <w:r>
              <w:rPr>
                <w:b/>
                <w:color w:val="FFFFFF"/>
                <w:sz w:val="17"/>
              </w:rPr>
              <w:t>전투 2</w:t>
            </w:r>
          </w:p>
        </w:tc>
        <w:tc>
          <w:tcPr>
            <w:tcW w:w="7110" w:type="dxa"/>
            <w:shd w:val="clear" w:color="auto" w:fill="5A4B9C"/>
            <w:tcMar>
              <w:top w:w="80" w:type="dxa"/>
              <w:left w:w="120" w:type="dxa"/>
              <w:bottom w:w="80" w:type="dxa"/>
              <w:right w:w="120" w:type="dxa"/>
            </w:tcMar>
          </w:tcPr>
          <w:p w14:paraId="1708EA9B" w14:textId="77777777" w:rsidR="002A403A" w:rsidRDefault="00000000">
            <w:r>
              <w:rPr>
                <w:b/>
                <w:color w:val="FFFFFF"/>
                <w:sz w:val="17"/>
              </w:rPr>
              <w:t>설계</w:t>
            </w:r>
          </w:p>
        </w:tc>
      </w:tr>
      <w:tr w:rsidR="002A403A" w14:paraId="3A9C75CF" w14:textId="77777777">
        <w:trPr>
          <w:cantSplit/>
        </w:trPr>
        <w:tc>
          <w:tcPr>
            <w:tcW w:w="2250" w:type="dxa"/>
            <w:tcMar>
              <w:top w:w="80" w:type="dxa"/>
              <w:left w:w="120" w:type="dxa"/>
              <w:bottom w:w="80" w:type="dxa"/>
              <w:right w:w="120" w:type="dxa"/>
            </w:tcMar>
          </w:tcPr>
          <w:p w14:paraId="0F1BED31" w14:textId="77777777" w:rsidR="002A403A" w:rsidRDefault="00000000">
            <w:pPr>
              <w:spacing w:after="20"/>
            </w:pPr>
            <w:r>
              <w:rPr>
                <w:sz w:val="17"/>
              </w:rPr>
              <w:t>승리 조건</w:t>
            </w:r>
          </w:p>
        </w:tc>
        <w:tc>
          <w:tcPr>
            <w:tcW w:w="7110" w:type="dxa"/>
            <w:tcMar>
              <w:top w:w="80" w:type="dxa"/>
              <w:left w:w="120" w:type="dxa"/>
              <w:bottom w:w="80" w:type="dxa"/>
              <w:right w:w="120" w:type="dxa"/>
            </w:tcMar>
          </w:tcPr>
          <w:p w14:paraId="3D672FAB" w14:textId="77777777" w:rsidR="002A403A" w:rsidRDefault="00000000">
            <w:pPr>
              <w:spacing w:after="20"/>
              <w:rPr>
                <w:lang w:eastAsia="ko-KR"/>
              </w:rPr>
            </w:pPr>
            <w:r>
              <w:rPr>
                <w:sz w:val="17"/>
                <w:lang w:eastAsia="ko-KR"/>
              </w:rPr>
              <w:t>암흑잠식체의 외피를 약화하고 하얀 가면을 파괴한다.</w:t>
            </w:r>
          </w:p>
        </w:tc>
      </w:tr>
      <w:tr w:rsidR="002A403A" w14:paraId="05015DC1" w14:textId="77777777">
        <w:trPr>
          <w:cantSplit/>
        </w:trPr>
        <w:tc>
          <w:tcPr>
            <w:tcW w:w="2250" w:type="dxa"/>
            <w:shd w:val="clear" w:color="auto" w:fill="FAF9FB"/>
            <w:tcMar>
              <w:top w:w="80" w:type="dxa"/>
              <w:left w:w="120" w:type="dxa"/>
              <w:bottom w:w="80" w:type="dxa"/>
              <w:right w:w="120" w:type="dxa"/>
            </w:tcMar>
          </w:tcPr>
          <w:p w14:paraId="1F605301" w14:textId="77777777" w:rsidR="002A403A" w:rsidRDefault="00000000">
            <w:pPr>
              <w:spacing w:after="20"/>
            </w:pPr>
            <w:r>
              <w:rPr>
                <w:sz w:val="17"/>
              </w:rPr>
              <w:t>UI</w:t>
            </w:r>
          </w:p>
        </w:tc>
        <w:tc>
          <w:tcPr>
            <w:tcW w:w="7110" w:type="dxa"/>
            <w:shd w:val="clear" w:color="auto" w:fill="FAF9FB"/>
            <w:tcMar>
              <w:top w:w="80" w:type="dxa"/>
              <w:left w:w="120" w:type="dxa"/>
              <w:bottom w:w="80" w:type="dxa"/>
              <w:right w:w="120" w:type="dxa"/>
            </w:tcMar>
          </w:tcPr>
          <w:p w14:paraId="4D5D07CF" w14:textId="77777777" w:rsidR="002A403A" w:rsidRDefault="00000000">
            <w:pPr>
              <w:spacing w:after="20"/>
              <w:rPr>
                <w:lang w:eastAsia="ko-KR"/>
              </w:rPr>
            </w:pPr>
            <w:r>
              <w:rPr>
                <w:sz w:val="17"/>
                <w:lang w:eastAsia="ko-KR"/>
              </w:rPr>
              <w:t>일반 HP 명칭을 이 전투에서만 ‘암흑외피’로 변경</w:t>
            </w:r>
          </w:p>
        </w:tc>
      </w:tr>
      <w:tr w:rsidR="002A403A" w14:paraId="4B66BC8B" w14:textId="77777777">
        <w:trPr>
          <w:cantSplit/>
        </w:trPr>
        <w:tc>
          <w:tcPr>
            <w:tcW w:w="2250" w:type="dxa"/>
            <w:tcMar>
              <w:top w:w="80" w:type="dxa"/>
              <w:left w:w="120" w:type="dxa"/>
              <w:bottom w:w="80" w:type="dxa"/>
              <w:right w:w="120" w:type="dxa"/>
            </w:tcMar>
          </w:tcPr>
          <w:p w14:paraId="20766884" w14:textId="77777777" w:rsidR="002A403A" w:rsidRDefault="00000000">
            <w:pPr>
              <w:spacing w:after="20"/>
            </w:pPr>
            <w:r>
              <w:rPr>
                <w:sz w:val="17"/>
              </w:rPr>
              <w:t>지워진 문장</w:t>
            </w:r>
          </w:p>
        </w:tc>
        <w:tc>
          <w:tcPr>
            <w:tcW w:w="7110" w:type="dxa"/>
            <w:tcMar>
              <w:top w:w="80" w:type="dxa"/>
              <w:left w:w="120" w:type="dxa"/>
              <w:bottom w:w="80" w:type="dxa"/>
              <w:right w:w="120" w:type="dxa"/>
            </w:tcMar>
          </w:tcPr>
          <w:p w14:paraId="79945AA7" w14:textId="77777777" w:rsidR="002A403A" w:rsidRDefault="00000000">
            <w:pPr>
              <w:spacing w:after="20"/>
            </w:pPr>
            <w:r>
              <w:rPr>
                <w:sz w:val="17"/>
              </w:rPr>
              <w:t>스킬 하나 일시 봉인</w:t>
            </w:r>
          </w:p>
        </w:tc>
      </w:tr>
      <w:tr w:rsidR="002A403A" w14:paraId="050569E5" w14:textId="77777777">
        <w:trPr>
          <w:cantSplit/>
        </w:trPr>
        <w:tc>
          <w:tcPr>
            <w:tcW w:w="2250" w:type="dxa"/>
            <w:shd w:val="clear" w:color="auto" w:fill="FAF9FB"/>
            <w:tcMar>
              <w:top w:w="80" w:type="dxa"/>
              <w:left w:w="120" w:type="dxa"/>
              <w:bottom w:w="80" w:type="dxa"/>
              <w:right w:w="120" w:type="dxa"/>
            </w:tcMar>
          </w:tcPr>
          <w:p w14:paraId="3F5BEE59" w14:textId="77777777" w:rsidR="002A403A" w:rsidRDefault="00000000">
            <w:pPr>
              <w:spacing w:after="20"/>
            </w:pPr>
            <w:r>
              <w:rPr>
                <w:sz w:val="17"/>
              </w:rPr>
              <w:t>얼굴 없는 독자</w:t>
            </w:r>
          </w:p>
        </w:tc>
        <w:tc>
          <w:tcPr>
            <w:tcW w:w="7110" w:type="dxa"/>
            <w:shd w:val="clear" w:color="auto" w:fill="FAF9FB"/>
            <w:tcMar>
              <w:top w:w="80" w:type="dxa"/>
              <w:left w:w="120" w:type="dxa"/>
              <w:bottom w:w="80" w:type="dxa"/>
              <w:right w:w="120" w:type="dxa"/>
            </w:tcMar>
          </w:tcPr>
          <w:p w14:paraId="44D39B9B" w14:textId="77777777" w:rsidR="002A403A" w:rsidRDefault="00000000">
            <w:pPr>
              <w:spacing w:after="20"/>
            </w:pPr>
            <w:r>
              <w:rPr>
                <w:sz w:val="17"/>
              </w:rPr>
              <w:t>종이인형 소환</w:t>
            </w:r>
          </w:p>
        </w:tc>
      </w:tr>
      <w:tr w:rsidR="002A403A" w14:paraId="4DE40D97" w14:textId="77777777">
        <w:trPr>
          <w:cantSplit/>
        </w:trPr>
        <w:tc>
          <w:tcPr>
            <w:tcW w:w="2250" w:type="dxa"/>
            <w:tcMar>
              <w:top w:w="80" w:type="dxa"/>
              <w:left w:w="120" w:type="dxa"/>
              <w:bottom w:w="80" w:type="dxa"/>
              <w:right w:w="120" w:type="dxa"/>
            </w:tcMar>
          </w:tcPr>
          <w:p w14:paraId="3BBC2ED6" w14:textId="77777777" w:rsidR="002A403A" w:rsidRDefault="00000000">
            <w:pPr>
              <w:spacing w:after="20"/>
            </w:pPr>
            <w:r>
              <w:rPr>
                <w:sz w:val="17"/>
              </w:rPr>
              <w:t>검은 교정</w:t>
            </w:r>
          </w:p>
        </w:tc>
        <w:tc>
          <w:tcPr>
            <w:tcW w:w="7110" w:type="dxa"/>
            <w:tcMar>
              <w:top w:w="80" w:type="dxa"/>
              <w:left w:w="120" w:type="dxa"/>
              <w:bottom w:w="80" w:type="dxa"/>
              <w:right w:w="120" w:type="dxa"/>
            </w:tcMar>
          </w:tcPr>
          <w:p w14:paraId="3D5DADDF" w14:textId="77777777" w:rsidR="002A403A" w:rsidRDefault="00000000">
            <w:pPr>
              <w:spacing w:after="20"/>
            </w:pPr>
            <w:r>
              <w:rPr>
                <w:sz w:val="17"/>
              </w:rPr>
              <w:t>공격력 감소</w:t>
            </w:r>
          </w:p>
        </w:tc>
      </w:tr>
      <w:tr w:rsidR="002A403A" w14:paraId="19F224DC" w14:textId="77777777">
        <w:trPr>
          <w:cantSplit/>
        </w:trPr>
        <w:tc>
          <w:tcPr>
            <w:tcW w:w="2250" w:type="dxa"/>
            <w:shd w:val="clear" w:color="auto" w:fill="FAF9FB"/>
            <w:tcMar>
              <w:top w:w="80" w:type="dxa"/>
              <w:left w:w="120" w:type="dxa"/>
              <w:bottom w:w="80" w:type="dxa"/>
              <w:right w:w="120" w:type="dxa"/>
            </w:tcMar>
          </w:tcPr>
          <w:p w14:paraId="40EA41EE" w14:textId="77777777" w:rsidR="002A403A" w:rsidRDefault="00000000">
            <w:pPr>
              <w:spacing w:after="20"/>
            </w:pPr>
            <w:r>
              <w:rPr>
                <w:sz w:val="17"/>
              </w:rPr>
              <w:t>빈 페이지</w:t>
            </w:r>
          </w:p>
        </w:tc>
        <w:tc>
          <w:tcPr>
            <w:tcW w:w="7110" w:type="dxa"/>
            <w:shd w:val="clear" w:color="auto" w:fill="FAF9FB"/>
            <w:tcMar>
              <w:top w:w="80" w:type="dxa"/>
              <w:left w:w="120" w:type="dxa"/>
              <w:bottom w:w="80" w:type="dxa"/>
              <w:right w:w="120" w:type="dxa"/>
            </w:tcMar>
          </w:tcPr>
          <w:p w14:paraId="75F02CC3" w14:textId="77777777" w:rsidR="002A403A" w:rsidRDefault="00000000">
            <w:pPr>
              <w:spacing w:after="20"/>
            </w:pPr>
            <w:r>
              <w:rPr>
                <w:sz w:val="17"/>
              </w:rPr>
              <w:t>보호막</w:t>
            </w:r>
          </w:p>
        </w:tc>
      </w:tr>
      <w:tr w:rsidR="002A403A" w14:paraId="734C9B0E" w14:textId="77777777">
        <w:trPr>
          <w:cantSplit/>
        </w:trPr>
        <w:tc>
          <w:tcPr>
            <w:tcW w:w="2250" w:type="dxa"/>
            <w:tcMar>
              <w:top w:w="80" w:type="dxa"/>
              <w:left w:w="120" w:type="dxa"/>
              <w:bottom w:w="80" w:type="dxa"/>
              <w:right w:w="120" w:type="dxa"/>
            </w:tcMar>
          </w:tcPr>
          <w:p w14:paraId="797CD4AD" w14:textId="77777777" w:rsidR="002A403A" w:rsidRDefault="00000000">
            <w:pPr>
              <w:spacing w:after="20"/>
            </w:pPr>
            <w:r>
              <w:rPr>
                <w:sz w:val="17"/>
              </w:rPr>
              <w:t>아무도 믿지 않는다</w:t>
            </w:r>
          </w:p>
        </w:tc>
        <w:tc>
          <w:tcPr>
            <w:tcW w:w="7110" w:type="dxa"/>
            <w:tcMar>
              <w:top w:w="80" w:type="dxa"/>
              <w:left w:w="120" w:type="dxa"/>
              <w:bottom w:w="80" w:type="dxa"/>
              <w:right w:w="120" w:type="dxa"/>
            </w:tcMar>
          </w:tcPr>
          <w:p w14:paraId="44F7D8FF" w14:textId="77777777" w:rsidR="002A403A" w:rsidRDefault="00000000">
            <w:pPr>
              <w:spacing w:after="20"/>
              <w:rPr>
                <w:lang w:eastAsia="ko-KR"/>
              </w:rPr>
            </w:pPr>
            <w:r>
              <w:rPr>
                <w:sz w:val="17"/>
                <w:lang w:eastAsia="ko-KR"/>
              </w:rPr>
              <w:t>필살기 게이지 감소 또는 회복 방해 [결정 필요]</w:t>
            </w:r>
          </w:p>
        </w:tc>
      </w:tr>
      <w:tr w:rsidR="002A403A" w14:paraId="47CCA803" w14:textId="77777777">
        <w:trPr>
          <w:cantSplit/>
        </w:trPr>
        <w:tc>
          <w:tcPr>
            <w:tcW w:w="2250" w:type="dxa"/>
            <w:shd w:val="clear" w:color="auto" w:fill="FAF9FB"/>
            <w:tcMar>
              <w:top w:w="80" w:type="dxa"/>
              <w:left w:w="120" w:type="dxa"/>
              <w:bottom w:w="80" w:type="dxa"/>
              <w:right w:w="120" w:type="dxa"/>
            </w:tcMar>
          </w:tcPr>
          <w:p w14:paraId="5CE561EB" w14:textId="77777777" w:rsidR="002A403A" w:rsidRDefault="00000000">
            <w:pPr>
              <w:spacing w:after="20"/>
            </w:pPr>
            <w:r>
              <w:rPr>
                <w:sz w:val="17"/>
              </w:rPr>
              <w:t>목표 시간</w:t>
            </w:r>
          </w:p>
        </w:tc>
        <w:tc>
          <w:tcPr>
            <w:tcW w:w="7110" w:type="dxa"/>
            <w:shd w:val="clear" w:color="auto" w:fill="FAF9FB"/>
            <w:tcMar>
              <w:top w:w="80" w:type="dxa"/>
              <w:left w:w="120" w:type="dxa"/>
              <w:bottom w:w="80" w:type="dxa"/>
              <w:right w:w="120" w:type="dxa"/>
            </w:tcMar>
          </w:tcPr>
          <w:p w14:paraId="66EA5BB2" w14:textId="77777777" w:rsidR="002A403A" w:rsidRDefault="00000000">
            <w:pPr>
              <w:spacing w:after="20"/>
            </w:pPr>
            <w:r>
              <w:rPr>
                <w:sz w:val="17"/>
              </w:rPr>
              <w:t>8~10분 [프로토타입 검증]</w:t>
            </w:r>
          </w:p>
        </w:tc>
      </w:tr>
    </w:tbl>
    <w:p w14:paraId="11564798" w14:textId="77777777" w:rsidR="002A403A" w:rsidRDefault="00000000">
      <w:pPr>
        <w:rPr>
          <w:lang w:eastAsia="ko-KR"/>
        </w:rPr>
      </w:pPr>
      <w:r>
        <w:rPr>
          <w:lang w:eastAsia="ko-KR"/>
        </w:rPr>
        <w:t>가면이 깨진 뒤 치요는 ‘내 이야기를 읽었다는 증거가 있어?’라고 묻는다. 이때 정화는 전투 버튼이 아니라 스토리 연출로 시도하며 실패한다. 플레이어가 승리 조건을 이미 달성했기 때문에 컷신 패배로 느껴지지 않아야 한다.</w:t>
      </w:r>
    </w:p>
    <w:tbl>
      <w:tblPr>
        <w:tblW w:w="9360" w:type="dxa"/>
        <w:tblInd w:w="120" w:type="dxa"/>
        <w:tblBorders>
          <w:top w:val="single" w:sz="8" w:space="0" w:color="8E2E58"/>
          <w:left w:val="single" w:sz="8" w:space="0" w:color="8E2E58"/>
          <w:bottom w:val="single" w:sz="8" w:space="0" w:color="8E2E58"/>
          <w:right w:val="single" w:sz="8" w:space="0" w:color="8E2E58"/>
          <w:insideH w:val="single" w:sz="8" w:space="0" w:color="8E2E58"/>
          <w:insideV w:val="single" w:sz="8" w:space="0" w:color="8E2E58"/>
        </w:tblBorders>
        <w:tblLayout w:type="fixed"/>
        <w:tblLook w:val="04A0" w:firstRow="1" w:lastRow="0" w:firstColumn="1" w:lastColumn="0" w:noHBand="0" w:noVBand="1"/>
      </w:tblPr>
      <w:tblGrid>
        <w:gridCol w:w="9360"/>
      </w:tblGrid>
      <w:tr w:rsidR="002A403A" w14:paraId="05ED5135" w14:textId="77777777">
        <w:trPr>
          <w:cantSplit/>
        </w:trPr>
        <w:tc>
          <w:tcPr>
            <w:tcW w:w="9360" w:type="dxa"/>
            <w:shd w:val="clear" w:color="auto" w:fill="FBEAF1"/>
            <w:tcMar>
              <w:top w:w="80" w:type="dxa"/>
              <w:left w:w="120" w:type="dxa"/>
              <w:bottom w:w="80" w:type="dxa"/>
              <w:right w:w="120" w:type="dxa"/>
            </w:tcMar>
          </w:tcPr>
          <w:p w14:paraId="36055727" w14:textId="77777777" w:rsidR="002A403A" w:rsidRDefault="00000000">
            <w:pPr>
              <w:spacing w:after="60"/>
              <w:rPr>
                <w:lang w:eastAsia="ko-KR"/>
              </w:rPr>
            </w:pPr>
            <w:r>
              <w:rPr>
                <w:b/>
                <w:color w:val="8E2E58"/>
                <w:sz w:val="18"/>
                <w:lang w:eastAsia="ko-KR"/>
              </w:rPr>
              <w:t xml:space="preserve">정체 공개 연출  </w:t>
            </w:r>
            <w:r>
              <w:rPr>
                <w:sz w:val="19"/>
                <w:lang w:eastAsia="ko-KR"/>
              </w:rPr>
              <w:t>빈 원고의 ‘나를 구하겠다는 너의 이름은 ________’에서 BGM이 멈춘다. 확인 버튼을 길게 누르면 ‘사쿠라이 모모카’가 한 글자씩 쓰이고 별빛의 베일이 걷힌다. 선택지는 주지 않는다. 정체를 밝히지 않는 실제 분기가 없기 때문이다.</w:t>
            </w:r>
          </w:p>
        </w:tc>
      </w:tr>
    </w:tbl>
    <w:p w14:paraId="7C511027" w14:textId="77777777" w:rsidR="002A403A" w:rsidRDefault="00000000">
      <w:pPr>
        <w:rPr>
          <w:lang w:eastAsia="ko-KR"/>
        </w:rPr>
      </w:pPr>
      <w:r>
        <w:rPr>
          <w:lang w:eastAsia="ko-KR"/>
        </w:rPr>
        <w:t>정체 공개 후 치요는 타인의 무관심보다 모모카가 자신의 이야기에 실망했을 가능성을 더 두려워한다. 암흑핵이 폭주하고 두 페어리즈는 영역 밖으로 강제 이탈한다.</w:t>
      </w:r>
    </w:p>
    <w:p w14:paraId="4CE5A752" w14:textId="77777777" w:rsidR="002A403A" w:rsidRDefault="00000000">
      <w:pPr>
        <w:pStyle w:val="2"/>
        <w:rPr>
          <w:lang w:eastAsia="ko-KR"/>
        </w:rPr>
      </w:pPr>
      <w:r>
        <w:rPr>
          <w:lang w:eastAsia="ko-KR"/>
        </w:rPr>
        <w:t>11.6 6</w:t>
      </w:r>
      <w:r>
        <w:rPr>
          <w:lang w:eastAsia="ko-KR"/>
        </w:rPr>
        <w:t>화</w:t>
      </w:r>
      <w:r>
        <w:rPr>
          <w:lang w:eastAsia="ko-KR"/>
        </w:rPr>
        <w:t xml:space="preserve"> — </w:t>
      </w:r>
      <w:r>
        <w:rPr>
          <w:lang w:eastAsia="ko-KR"/>
        </w:rPr>
        <w:t>별빛을</w:t>
      </w:r>
      <w:r>
        <w:rPr>
          <w:lang w:eastAsia="ko-KR"/>
        </w:rPr>
        <w:t xml:space="preserve"> </w:t>
      </w:r>
      <w:r>
        <w:rPr>
          <w:lang w:eastAsia="ko-KR"/>
        </w:rPr>
        <w:t>맡긴다는</w:t>
      </w:r>
      <w:r>
        <w:rPr>
          <w:lang w:eastAsia="ko-KR"/>
        </w:rPr>
        <w:t xml:space="preserve"> </w:t>
      </w:r>
      <w:r>
        <w:rPr>
          <w:lang w:eastAsia="ko-KR"/>
        </w:rPr>
        <w:t>것</w:t>
      </w:r>
    </w:p>
    <w:p w14:paraId="2150D812" w14:textId="77777777" w:rsidR="002A403A" w:rsidRDefault="00000000">
      <w:pPr>
        <w:rPr>
          <w:lang w:eastAsia="ko-KR"/>
        </w:rPr>
      </w:pPr>
      <w:r>
        <w:rPr>
          <w:lang w:eastAsia="ko-KR"/>
        </w:rPr>
        <w:t>비 내리는 현실에서 아쿠아리우스가 정체를 밝힌다. 모모카의 공개가 감정적이고 돌발적이었다면, 우미코의 공개는 책임과 신뢰를 숙고한 선택이다. 분홍빛 베일이 찢어진 모모카와 달리, 푸른 물결 사이로 베일이 스스로 열리는 연출을 사용한다.</w:t>
      </w:r>
    </w:p>
    <w:tbl>
      <w:tblPr>
        <w:tblW w:w="9360" w:type="dxa"/>
        <w:tblInd w:w="120" w:type="dxa"/>
        <w:tblBorders>
          <w:top w:val="single" w:sz="8" w:space="0" w:color="3976A8"/>
          <w:left w:val="single" w:sz="8" w:space="0" w:color="3976A8"/>
          <w:bottom w:val="single" w:sz="8" w:space="0" w:color="3976A8"/>
          <w:right w:val="single" w:sz="8" w:space="0" w:color="3976A8"/>
          <w:insideH w:val="single" w:sz="8" w:space="0" w:color="3976A8"/>
          <w:insideV w:val="single" w:sz="8" w:space="0" w:color="3976A8"/>
        </w:tblBorders>
        <w:tblLayout w:type="fixed"/>
        <w:tblLook w:val="04A0" w:firstRow="1" w:lastRow="0" w:firstColumn="1" w:lastColumn="0" w:noHBand="0" w:noVBand="1"/>
      </w:tblPr>
      <w:tblGrid>
        <w:gridCol w:w="9360"/>
      </w:tblGrid>
      <w:tr w:rsidR="002A403A" w14:paraId="3C9AC482" w14:textId="77777777">
        <w:trPr>
          <w:cantSplit/>
        </w:trPr>
        <w:tc>
          <w:tcPr>
            <w:tcW w:w="9360" w:type="dxa"/>
            <w:shd w:val="clear" w:color="auto" w:fill="EAF3FA"/>
            <w:tcMar>
              <w:top w:w="80" w:type="dxa"/>
              <w:left w:w="120" w:type="dxa"/>
              <w:bottom w:w="80" w:type="dxa"/>
              <w:right w:w="120" w:type="dxa"/>
            </w:tcMar>
          </w:tcPr>
          <w:p w14:paraId="357DF7DE" w14:textId="77777777" w:rsidR="002A403A" w:rsidRDefault="00000000">
            <w:pPr>
              <w:spacing w:after="60"/>
              <w:rPr>
                <w:lang w:eastAsia="ko-KR"/>
              </w:rPr>
            </w:pPr>
            <w:r>
              <w:rPr>
                <w:b/>
                <w:color w:val="3976A8"/>
                <w:sz w:val="18"/>
                <w:lang w:eastAsia="ko-KR"/>
              </w:rPr>
              <w:t xml:space="preserve">핵심 대사  </w:t>
            </w:r>
            <w:r>
              <w:rPr>
                <w:sz w:val="19"/>
                <w:lang w:eastAsia="ko-KR"/>
              </w:rPr>
              <w:t>‘정보를 맞바꾼 게 아니야. 내 일상을 네게 맡기는 거야.’</w:t>
            </w:r>
          </w:p>
        </w:tc>
      </w:tr>
    </w:tbl>
    <w:p w14:paraId="1871864C" w14:textId="77777777" w:rsidR="002A403A" w:rsidRDefault="00000000">
      <w:pPr>
        <w:rPr>
          <w:lang w:eastAsia="ko-KR"/>
        </w:rPr>
      </w:pPr>
      <w:r>
        <w:rPr>
          <w:lang w:eastAsia="ko-KR"/>
        </w:rPr>
        <w:t>재진입 시 같은 스테이지를 이름 없는 책이 꽂힌 검은 도서관으로 바꾼다. 영역이 기록한 모모카와 아카리의 정보를 아쿠아리우스가 지워, 우미코가 실제로 모모카의 일상을 지키는 행동을 보여준다.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450"/>
        <w:gridCol w:w="6910"/>
      </w:tblGrid>
      <w:tr w:rsidR="002A403A" w14:paraId="4E75996E" w14:textId="77777777">
        <w:trPr>
          <w:cantSplit/>
          <w:tblHeader/>
        </w:trPr>
        <w:tc>
          <w:tcPr>
            <w:tcW w:w="2450" w:type="dxa"/>
            <w:shd w:val="clear" w:color="auto" w:fill="5A4B9C"/>
            <w:tcMar>
              <w:top w:w="80" w:type="dxa"/>
              <w:left w:w="120" w:type="dxa"/>
              <w:bottom w:w="80" w:type="dxa"/>
              <w:right w:w="120" w:type="dxa"/>
            </w:tcMar>
          </w:tcPr>
          <w:p w14:paraId="5639C7A2" w14:textId="77777777" w:rsidR="002A403A" w:rsidRDefault="00000000">
            <w:r>
              <w:rPr>
                <w:b/>
                <w:color w:val="FFFFFF"/>
                <w:sz w:val="17"/>
              </w:rPr>
              <w:lastRenderedPageBreak/>
              <w:t>전투 3 페이즈</w:t>
            </w:r>
          </w:p>
        </w:tc>
        <w:tc>
          <w:tcPr>
            <w:tcW w:w="6910" w:type="dxa"/>
            <w:shd w:val="clear" w:color="auto" w:fill="5A4B9C"/>
            <w:tcMar>
              <w:top w:w="80" w:type="dxa"/>
              <w:left w:w="120" w:type="dxa"/>
              <w:bottom w:w="80" w:type="dxa"/>
              <w:right w:w="120" w:type="dxa"/>
            </w:tcMar>
          </w:tcPr>
          <w:p w14:paraId="01AC6A45" w14:textId="77777777" w:rsidR="002A403A" w:rsidRDefault="00000000">
            <w:r>
              <w:rPr>
                <w:b/>
                <w:color w:val="FFFFFF"/>
                <w:sz w:val="17"/>
              </w:rPr>
              <w:t>구성</w:t>
            </w:r>
          </w:p>
        </w:tc>
      </w:tr>
      <w:tr w:rsidR="002A403A" w14:paraId="498EED7D" w14:textId="77777777">
        <w:trPr>
          <w:cantSplit/>
        </w:trPr>
        <w:tc>
          <w:tcPr>
            <w:tcW w:w="2450" w:type="dxa"/>
            <w:tcMar>
              <w:top w:w="80" w:type="dxa"/>
              <w:left w:w="120" w:type="dxa"/>
              <w:bottom w:w="80" w:type="dxa"/>
              <w:right w:w="120" w:type="dxa"/>
            </w:tcMar>
          </w:tcPr>
          <w:p w14:paraId="108BEBEE" w14:textId="77777777" w:rsidR="002A403A" w:rsidRDefault="00000000">
            <w:pPr>
              <w:spacing w:after="20"/>
            </w:pPr>
            <w:r>
              <w:rPr>
                <w:sz w:val="17"/>
              </w:rPr>
              <w:t>1. 원고 방어</w:t>
            </w:r>
          </w:p>
        </w:tc>
        <w:tc>
          <w:tcPr>
            <w:tcW w:w="6910" w:type="dxa"/>
            <w:tcMar>
              <w:top w:w="80" w:type="dxa"/>
              <w:left w:w="120" w:type="dxa"/>
              <w:bottom w:w="80" w:type="dxa"/>
              <w:right w:w="120" w:type="dxa"/>
            </w:tcMar>
          </w:tcPr>
          <w:p w14:paraId="62E6C135" w14:textId="77777777" w:rsidR="002A403A" w:rsidRDefault="00000000">
            <w:pPr>
              <w:spacing w:after="20"/>
              <w:rPr>
                <w:lang w:eastAsia="ko-KR"/>
              </w:rPr>
            </w:pPr>
            <w:r>
              <w:rPr>
                <w:sz w:val="17"/>
                <w:lang w:eastAsia="ko-KR"/>
              </w:rPr>
              <w:t>종이인형 다수 / 핵 보호 / 로제트와 치요의 짧은 대화 컷인</w:t>
            </w:r>
          </w:p>
        </w:tc>
      </w:tr>
      <w:tr w:rsidR="002A403A" w14:paraId="448912AB" w14:textId="77777777">
        <w:trPr>
          <w:cantSplit/>
        </w:trPr>
        <w:tc>
          <w:tcPr>
            <w:tcW w:w="2450" w:type="dxa"/>
            <w:shd w:val="clear" w:color="auto" w:fill="FAF9FB"/>
            <w:tcMar>
              <w:top w:w="80" w:type="dxa"/>
              <w:left w:w="120" w:type="dxa"/>
              <w:bottom w:w="80" w:type="dxa"/>
              <w:right w:w="120" w:type="dxa"/>
            </w:tcMar>
          </w:tcPr>
          <w:p w14:paraId="0B39A915" w14:textId="77777777" w:rsidR="002A403A" w:rsidRDefault="00000000">
            <w:pPr>
              <w:spacing w:after="20"/>
            </w:pPr>
            <w:r>
              <w:rPr>
                <w:sz w:val="17"/>
              </w:rPr>
              <w:t>2. 선택</w:t>
            </w:r>
          </w:p>
        </w:tc>
        <w:tc>
          <w:tcPr>
            <w:tcW w:w="6910" w:type="dxa"/>
            <w:shd w:val="clear" w:color="auto" w:fill="FAF9FB"/>
            <w:tcMar>
              <w:top w:w="80" w:type="dxa"/>
              <w:left w:w="120" w:type="dxa"/>
              <w:bottom w:w="80" w:type="dxa"/>
              <w:right w:w="120" w:type="dxa"/>
            </w:tcMar>
          </w:tcPr>
          <w:p w14:paraId="3E1847D9" w14:textId="77777777" w:rsidR="002A403A" w:rsidRDefault="00000000">
            <w:pPr>
              <w:spacing w:after="20"/>
              <w:rPr>
                <w:lang w:eastAsia="ko-KR"/>
              </w:rPr>
            </w:pPr>
            <w:r>
              <w:rPr>
                <w:sz w:val="17"/>
                <w:lang w:eastAsia="ko-KR"/>
              </w:rPr>
              <w:t>치요가 찢어진 한 장을 고름 / 암흑핵 노출 / ‘맡겨진 일상’ 발동</w:t>
            </w:r>
          </w:p>
        </w:tc>
      </w:tr>
      <w:tr w:rsidR="002A403A" w14:paraId="49A93DB6" w14:textId="77777777">
        <w:trPr>
          <w:cantSplit/>
        </w:trPr>
        <w:tc>
          <w:tcPr>
            <w:tcW w:w="2450" w:type="dxa"/>
            <w:tcMar>
              <w:top w:w="80" w:type="dxa"/>
              <w:left w:w="120" w:type="dxa"/>
              <w:bottom w:w="80" w:type="dxa"/>
              <w:right w:w="120" w:type="dxa"/>
            </w:tcMar>
          </w:tcPr>
          <w:p w14:paraId="599E04DC" w14:textId="77777777" w:rsidR="002A403A" w:rsidRDefault="00000000">
            <w:pPr>
              <w:spacing w:after="20"/>
            </w:pPr>
            <w:r>
              <w:rPr>
                <w:sz w:val="17"/>
              </w:rPr>
              <w:t>3. 정화</w:t>
            </w:r>
          </w:p>
        </w:tc>
        <w:tc>
          <w:tcPr>
            <w:tcW w:w="6910" w:type="dxa"/>
            <w:tcMar>
              <w:top w:w="80" w:type="dxa"/>
              <w:left w:w="120" w:type="dxa"/>
              <w:bottom w:w="80" w:type="dxa"/>
              <w:right w:w="120" w:type="dxa"/>
            </w:tcMar>
          </w:tcPr>
          <w:p w14:paraId="1E2D447D" w14:textId="77777777" w:rsidR="002A403A" w:rsidRDefault="00000000">
            <w:pPr>
              <w:spacing w:after="20"/>
              <w:rPr>
                <w:lang w:eastAsia="ko-KR"/>
              </w:rPr>
            </w:pPr>
            <w:r>
              <w:rPr>
                <w:sz w:val="17"/>
                <w:lang w:eastAsia="ko-KR"/>
              </w:rPr>
              <w:t>암흑핵 0 / 별빛정화 커맨드 / 로제트·아쿠아리우스 합동 정화</w:t>
            </w:r>
          </w:p>
        </w:tc>
      </w:tr>
      <w:tr w:rsidR="002A403A" w14:paraId="6B8D6AB2" w14:textId="77777777">
        <w:trPr>
          <w:cantSplit/>
        </w:trPr>
        <w:tc>
          <w:tcPr>
            <w:tcW w:w="2450" w:type="dxa"/>
            <w:shd w:val="clear" w:color="auto" w:fill="FAF9FB"/>
            <w:tcMar>
              <w:top w:w="80" w:type="dxa"/>
              <w:left w:w="120" w:type="dxa"/>
              <w:bottom w:w="80" w:type="dxa"/>
              <w:right w:w="120" w:type="dxa"/>
            </w:tcMar>
          </w:tcPr>
          <w:p w14:paraId="7CB141D6" w14:textId="77777777" w:rsidR="002A403A" w:rsidRDefault="00000000">
            <w:pPr>
              <w:spacing w:after="20"/>
            </w:pPr>
            <w:r>
              <w:rPr>
                <w:sz w:val="17"/>
              </w:rPr>
              <w:t>목표 시간</w:t>
            </w:r>
          </w:p>
        </w:tc>
        <w:tc>
          <w:tcPr>
            <w:tcW w:w="6910" w:type="dxa"/>
            <w:shd w:val="clear" w:color="auto" w:fill="FAF9FB"/>
            <w:tcMar>
              <w:top w:w="80" w:type="dxa"/>
              <w:left w:w="120" w:type="dxa"/>
              <w:bottom w:w="80" w:type="dxa"/>
              <w:right w:w="120" w:type="dxa"/>
            </w:tcMar>
          </w:tcPr>
          <w:p w14:paraId="37379CF6" w14:textId="77777777" w:rsidR="002A403A" w:rsidRDefault="00000000">
            <w:pPr>
              <w:spacing w:after="20"/>
            </w:pPr>
            <w:r>
              <w:rPr>
                <w:sz w:val="17"/>
              </w:rPr>
              <w:t>10~12분 [프로토타입 검증]</w:t>
            </w:r>
          </w:p>
        </w:tc>
      </w:tr>
    </w:tbl>
    <w:p w14:paraId="2B432CFF" w14:textId="77777777" w:rsidR="002A403A" w:rsidRDefault="00000000">
      <w:pPr>
        <w:rPr>
          <w:lang w:eastAsia="ko-KR"/>
        </w:rPr>
      </w:pPr>
      <w:r>
        <w:rPr>
          <w:lang w:eastAsia="ko-KR"/>
        </w:rPr>
        <w:t>로제트는 치요가 글을 그만두면 섭섭하지만, 쓰지 않는다고 친구가 아니게 되지는 않는다고 말한다. 발표 권유에는 자신의 욕심도 있었다고 인정하고 선택을 치요에게 돌려준다. 치요는 ‘이 한 장부터 다시 쓸래’라고 선택한다.</w:t>
      </w:r>
    </w:p>
    <w:tbl>
      <w:tblPr>
        <w:tblW w:w="9360" w:type="dxa"/>
        <w:tblInd w:w="120" w:type="dxa"/>
        <w:tblBorders>
          <w:top w:val="single" w:sz="8" w:space="0" w:color="5A4B9C"/>
          <w:left w:val="single" w:sz="8" w:space="0" w:color="5A4B9C"/>
          <w:bottom w:val="single" w:sz="8" w:space="0" w:color="5A4B9C"/>
          <w:right w:val="single" w:sz="8" w:space="0" w:color="5A4B9C"/>
          <w:insideH w:val="single" w:sz="8" w:space="0" w:color="5A4B9C"/>
          <w:insideV w:val="single" w:sz="8" w:space="0" w:color="5A4B9C"/>
        </w:tblBorders>
        <w:tblLayout w:type="fixed"/>
        <w:tblLook w:val="04A0" w:firstRow="1" w:lastRow="0" w:firstColumn="1" w:lastColumn="0" w:noHBand="0" w:noVBand="1"/>
      </w:tblPr>
      <w:tblGrid>
        <w:gridCol w:w="9360"/>
      </w:tblGrid>
      <w:tr w:rsidR="002A403A" w14:paraId="6FF5A7A7" w14:textId="77777777">
        <w:trPr>
          <w:cantSplit/>
        </w:trPr>
        <w:tc>
          <w:tcPr>
            <w:tcW w:w="9360" w:type="dxa"/>
            <w:shd w:val="clear" w:color="auto" w:fill="F0EDFA"/>
            <w:tcMar>
              <w:top w:w="80" w:type="dxa"/>
              <w:left w:w="120" w:type="dxa"/>
              <w:bottom w:w="80" w:type="dxa"/>
              <w:right w:w="120" w:type="dxa"/>
            </w:tcMar>
          </w:tcPr>
          <w:p w14:paraId="4B21EFB4" w14:textId="77777777" w:rsidR="002A403A" w:rsidRDefault="00000000">
            <w:pPr>
              <w:spacing w:after="60"/>
              <w:rPr>
                <w:lang w:eastAsia="ko-KR"/>
              </w:rPr>
            </w:pPr>
            <w:r>
              <w:rPr>
                <w:b/>
                <w:color w:val="5A4B9C"/>
                <w:sz w:val="18"/>
                <w:lang w:eastAsia="ko-KR"/>
              </w:rPr>
              <w:t xml:space="preserve">마지막 문장  </w:t>
            </w:r>
            <w:r>
              <w:rPr>
                <w:sz w:val="19"/>
                <w:lang w:eastAsia="ko-KR"/>
              </w:rPr>
              <w:t>『그래도 별은 다시 한번 빛나보기로 했습니다.』 치요가 ‘오늘은 여기까지만 쓸래’라고 말하며 6화를 닫는다.</w:t>
            </w:r>
          </w:p>
        </w:tc>
      </w:tr>
    </w:tbl>
    <w:p w14:paraId="3E2D94A6" w14:textId="77777777" w:rsidR="002A403A" w:rsidRDefault="00000000">
      <w:pPr>
        <w:pStyle w:val="2"/>
      </w:pPr>
      <w:r>
        <w:t xml:space="preserve">11.7 </w:t>
      </w:r>
      <w:r>
        <w:t>성장</w:t>
      </w:r>
      <w:r>
        <w:t xml:space="preserve"> </w:t>
      </w:r>
      <w:r>
        <w:t>적용</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500"/>
        <w:gridCol w:w="6860"/>
      </w:tblGrid>
      <w:tr w:rsidR="002A403A" w14:paraId="36D927C5" w14:textId="77777777">
        <w:trPr>
          <w:cantSplit/>
          <w:tblHeader/>
        </w:trPr>
        <w:tc>
          <w:tcPr>
            <w:tcW w:w="2500" w:type="dxa"/>
            <w:shd w:val="clear" w:color="auto" w:fill="5A4B9C"/>
            <w:tcMar>
              <w:top w:w="80" w:type="dxa"/>
              <w:left w:w="120" w:type="dxa"/>
              <w:bottom w:w="80" w:type="dxa"/>
              <w:right w:w="120" w:type="dxa"/>
            </w:tcMar>
          </w:tcPr>
          <w:p w14:paraId="75AC7C31" w14:textId="77777777" w:rsidR="002A403A" w:rsidRDefault="00000000">
            <w:r>
              <w:rPr>
                <w:b/>
                <w:color w:val="FFFFFF"/>
                <w:sz w:val="17"/>
              </w:rPr>
              <w:t>시점</w:t>
            </w:r>
          </w:p>
        </w:tc>
        <w:tc>
          <w:tcPr>
            <w:tcW w:w="6860" w:type="dxa"/>
            <w:shd w:val="clear" w:color="auto" w:fill="5A4B9C"/>
            <w:tcMar>
              <w:top w:w="80" w:type="dxa"/>
              <w:left w:w="120" w:type="dxa"/>
              <w:bottom w:w="80" w:type="dxa"/>
              <w:right w:w="120" w:type="dxa"/>
            </w:tcMar>
          </w:tcPr>
          <w:p w14:paraId="75256679" w14:textId="77777777" w:rsidR="002A403A" w:rsidRDefault="00000000">
            <w:r>
              <w:rPr>
                <w:b/>
                <w:color w:val="FFFFFF"/>
                <w:sz w:val="17"/>
              </w:rPr>
              <w:t>성장</w:t>
            </w:r>
          </w:p>
        </w:tc>
      </w:tr>
      <w:tr w:rsidR="002A403A" w14:paraId="30B98795" w14:textId="77777777">
        <w:trPr>
          <w:cantSplit/>
        </w:trPr>
        <w:tc>
          <w:tcPr>
            <w:tcW w:w="2500" w:type="dxa"/>
            <w:tcMar>
              <w:top w:w="80" w:type="dxa"/>
              <w:left w:w="120" w:type="dxa"/>
              <w:bottom w:w="80" w:type="dxa"/>
              <w:right w:w="120" w:type="dxa"/>
            </w:tcMar>
          </w:tcPr>
          <w:p w14:paraId="43D77520" w14:textId="77777777" w:rsidR="002A403A" w:rsidRDefault="00000000">
            <w:pPr>
              <w:spacing w:after="20"/>
            </w:pPr>
            <w:r>
              <w:rPr>
                <w:sz w:val="17"/>
              </w:rPr>
              <w:t>3화 시작</w:t>
            </w:r>
          </w:p>
        </w:tc>
        <w:tc>
          <w:tcPr>
            <w:tcW w:w="6860" w:type="dxa"/>
            <w:tcMar>
              <w:top w:w="80" w:type="dxa"/>
              <w:left w:w="120" w:type="dxa"/>
              <w:bottom w:w="80" w:type="dxa"/>
              <w:right w:w="120" w:type="dxa"/>
            </w:tcMar>
          </w:tcPr>
          <w:p w14:paraId="3BB52E2F" w14:textId="77777777" w:rsidR="002A403A" w:rsidRDefault="00000000">
            <w:pPr>
              <w:spacing w:after="20"/>
            </w:pPr>
            <w:r>
              <w:rPr>
                <w:sz w:val="17"/>
              </w:rPr>
              <w:t>파티 랭크 Lv.2 [권장안]</w:t>
            </w:r>
          </w:p>
        </w:tc>
      </w:tr>
      <w:tr w:rsidR="002A403A" w14:paraId="1EC93DDC" w14:textId="77777777">
        <w:trPr>
          <w:cantSplit/>
        </w:trPr>
        <w:tc>
          <w:tcPr>
            <w:tcW w:w="2500" w:type="dxa"/>
            <w:shd w:val="clear" w:color="auto" w:fill="FAF9FB"/>
            <w:tcMar>
              <w:top w:w="80" w:type="dxa"/>
              <w:left w:w="120" w:type="dxa"/>
              <w:bottom w:w="80" w:type="dxa"/>
              <w:right w:w="120" w:type="dxa"/>
            </w:tcMar>
          </w:tcPr>
          <w:p w14:paraId="5893360B" w14:textId="77777777" w:rsidR="002A403A" w:rsidRDefault="00000000">
            <w:pPr>
              <w:spacing w:after="20"/>
            </w:pPr>
            <w:r>
              <w:rPr>
                <w:sz w:val="17"/>
              </w:rPr>
              <w:t>4화</w:t>
            </w:r>
          </w:p>
        </w:tc>
        <w:tc>
          <w:tcPr>
            <w:tcW w:w="6860" w:type="dxa"/>
            <w:shd w:val="clear" w:color="auto" w:fill="FAF9FB"/>
            <w:tcMar>
              <w:top w:w="80" w:type="dxa"/>
              <w:left w:w="120" w:type="dxa"/>
              <w:bottom w:w="80" w:type="dxa"/>
              <w:right w:w="120" w:type="dxa"/>
            </w:tcMar>
          </w:tcPr>
          <w:p w14:paraId="228D38D0" w14:textId="77777777" w:rsidR="002A403A" w:rsidRDefault="00000000">
            <w:pPr>
              <w:spacing w:after="20"/>
              <w:rPr>
                <w:lang w:eastAsia="ko-KR"/>
              </w:rPr>
            </w:pPr>
            <w:r>
              <w:rPr>
                <w:sz w:val="17"/>
                <w:lang w:eastAsia="ko-KR"/>
              </w:rPr>
              <w:t>아쿠아리우스 전투 합류</w:t>
            </w:r>
          </w:p>
        </w:tc>
      </w:tr>
      <w:tr w:rsidR="002A403A" w14:paraId="2479A140" w14:textId="77777777">
        <w:trPr>
          <w:cantSplit/>
        </w:trPr>
        <w:tc>
          <w:tcPr>
            <w:tcW w:w="2500" w:type="dxa"/>
            <w:tcMar>
              <w:top w:w="80" w:type="dxa"/>
              <w:left w:w="120" w:type="dxa"/>
              <w:bottom w:w="80" w:type="dxa"/>
              <w:right w:w="120" w:type="dxa"/>
            </w:tcMar>
          </w:tcPr>
          <w:p w14:paraId="2956E08A" w14:textId="77777777" w:rsidR="002A403A" w:rsidRDefault="00000000">
            <w:pPr>
              <w:spacing w:after="20"/>
            </w:pPr>
            <w:r>
              <w:rPr>
                <w:sz w:val="17"/>
              </w:rPr>
              <w:t>5화</w:t>
            </w:r>
          </w:p>
        </w:tc>
        <w:tc>
          <w:tcPr>
            <w:tcW w:w="6860" w:type="dxa"/>
            <w:tcMar>
              <w:top w:w="80" w:type="dxa"/>
              <w:left w:w="120" w:type="dxa"/>
              <w:bottom w:w="80" w:type="dxa"/>
              <w:right w:w="120" w:type="dxa"/>
            </w:tcMar>
          </w:tcPr>
          <w:p w14:paraId="04F0C9C8" w14:textId="77777777" w:rsidR="002A403A" w:rsidRDefault="00000000">
            <w:pPr>
              <w:spacing w:after="20"/>
            </w:pPr>
            <w:r>
              <w:rPr>
                <w:sz w:val="17"/>
              </w:rPr>
              <w:t>두 캐릭터 역할 학습</w:t>
            </w:r>
          </w:p>
        </w:tc>
      </w:tr>
      <w:tr w:rsidR="002A403A" w14:paraId="7AC3D646" w14:textId="77777777">
        <w:trPr>
          <w:cantSplit/>
        </w:trPr>
        <w:tc>
          <w:tcPr>
            <w:tcW w:w="2500" w:type="dxa"/>
            <w:shd w:val="clear" w:color="auto" w:fill="FAF9FB"/>
            <w:tcMar>
              <w:top w:w="80" w:type="dxa"/>
              <w:left w:w="120" w:type="dxa"/>
              <w:bottom w:w="80" w:type="dxa"/>
              <w:right w:w="120" w:type="dxa"/>
            </w:tcMar>
          </w:tcPr>
          <w:p w14:paraId="692BD270" w14:textId="77777777" w:rsidR="002A403A" w:rsidRDefault="00000000">
            <w:pPr>
              <w:spacing w:after="20"/>
            </w:pPr>
            <w:r>
              <w:rPr>
                <w:sz w:val="17"/>
              </w:rPr>
              <w:t>6화 정체 공개</w:t>
            </w:r>
          </w:p>
        </w:tc>
        <w:tc>
          <w:tcPr>
            <w:tcW w:w="6860" w:type="dxa"/>
            <w:shd w:val="clear" w:color="auto" w:fill="FAF9FB"/>
            <w:tcMar>
              <w:top w:w="80" w:type="dxa"/>
              <w:left w:w="120" w:type="dxa"/>
              <w:bottom w:w="80" w:type="dxa"/>
              <w:right w:w="120" w:type="dxa"/>
            </w:tcMar>
          </w:tcPr>
          <w:p w14:paraId="513509BF" w14:textId="77777777" w:rsidR="002A403A" w:rsidRDefault="00000000">
            <w:pPr>
              <w:spacing w:after="20"/>
              <w:rPr>
                <w:lang w:eastAsia="ko-KR"/>
              </w:rPr>
            </w:pPr>
            <w:r>
              <w:rPr>
                <w:sz w:val="17"/>
                <w:lang w:eastAsia="ko-KR"/>
              </w:rPr>
              <w:t>관계 패시브 ‘맡겨진 일상’ 해금</w:t>
            </w:r>
          </w:p>
        </w:tc>
      </w:tr>
      <w:tr w:rsidR="002A403A" w14:paraId="4D1EB3B1" w14:textId="77777777">
        <w:trPr>
          <w:cantSplit/>
        </w:trPr>
        <w:tc>
          <w:tcPr>
            <w:tcW w:w="2500" w:type="dxa"/>
            <w:tcMar>
              <w:top w:w="80" w:type="dxa"/>
              <w:left w:w="120" w:type="dxa"/>
              <w:bottom w:w="80" w:type="dxa"/>
              <w:right w:w="120" w:type="dxa"/>
            </w:tcMar>
          </w:tcPr>
          <w:p w14:paraId="46003F3A" w14:textId="77777777" w:rsidR="002A403A" w:rsidRDefault="00000000">
            <w:pPr>
              <w:spacing w:after="20"/>
            </w:pPr>
            <w:r>
              <w:rPr>
                <w:sz w:val="17"/>
              </w:rPr>
              <w:t>치요 정화</w:t>
            </w:r>
          </w:p>
        </w:tc>
        <w:tc>
          <w:tcPr>
            <w:tcW w:w="6860" w:type="dxa"/>
            <w:tcMar>
              <w:top w:w="80" w:type="dxa"/>
              <w:left w:w="120" w:type="dxa"/>
              <w:bottom w:w="80" w:type="dxa"/>
              <w:right w:w="120" w:type="dxa"/>
            </w:tcMar>
          </w:tcPr>
          <w:p w14:paraId="12868165" w14:textId="77777777" w:rsidR="002A403A" w:rsidRDefault="00000000">
            <w:pPr>
              <w:spacing w:after="20"/>
              <w:rPr>
                <w:lang w:eastAsia="ko-KR"/>
              </w:rPr>
            </w:pPr>
            <w:r>
              <w:rPr>
                <w:sz w:val="17"/>
                <w:lang w:eastAsia="ko-KR"/>
              </w:rPr>
              <w:t>파티 랭크 Lv.3 + 성장 포인트 1 [권장안]</w:t>
            </w:r>
          </w:p>
        </w:tc>
      </w:tr>
      <w:tr w:rsidR="002A403A" w14:paraId="1B4784DD" w14:textId="77777777">
        <w:trPr>
          <w:cantSplit/>
        </w:trPr>
        <w:tc>
          <w:tcPr>
            <w:tcW w:w="2500" w:type="dxa"/>
            <w:shd w:val="clear" w:color="auto" w:fill="FAF9FB"/>
            <w:tcMar>
              <w:top w:w="80" w:type="dxa"/>
              <w:left w:w="120" w:type="dxa"/>
              <w:bottom w:w="80" w:type="dxa"/>
              <w:right w:w="120" w:type="dxa"/>
            </w:tcMar>
          </w:tcPr>
          <w:p w14:paraId="2DE06964" w14:textId="77777777" w:rsidR="002A403A" w:rsidRDefault="00000000">
            <w:pPr>
              <w:spacing w:after="20"/>
            </w:pPr>
            <w:r>
              <w:rPr>
                <w:sz w:val="17"/>
              </w:rPr>
              <w:t>포인트 사용</w:t>
            </w:r>
          </w:p>
        </w:tc>
        <w:tc>
          <w:tcPr>
            <w:tcW w:w="6860" w:type="dxa"/>
            <w:shd w:val="clear" w:color="auto" w:fill="FAF9FB"/>
            <w:tcMar>
              <w:top w:w="80" w:type="dxa"/>
              <w:left w:w="120" w:type="dxa"/>
              <w:bottom w:w="80" w:type="dxa"/>
              <w:right w:w="120" w:type="dxa"/>
            </w:tcMar>
          </w:tcPr>
          <w:p w14:paraId="1537DDE0" w14:textId="77777777" w:rsidR="002A403A" w:rsidRDefault="00000000">
            <w:pPr>
              <w:spacing w:after="20"/>
              <w:rPr>
                <w:lang w:eastAsia="ko-KR"/>
              </w:rPr>
            </w:pPr>
            <w:r>
              <w:rPr>
                <w:sz w:val="17"/>
                <w:lang w:eastAsia="ko-KR"/>
              </w:rPr>
              <w:t>로제트 기본 스킬 / 아쿠아리우스 기본 스킬 / 합동기 효율 중 선택</w:t>
            </w:r>
          </w:p>
        </w:tc>
      </w:tr>
    </w:tbl>
    <w:p w14:paraId="21C0C563" w14:textId="77777777" w:rsidR="002A403A" w:rsidRDefault="00000000">
      <w:pPr>
        <w:pStyle w:val="2"/>
      </w:pPr>
      <w:r>
        <w:t xml:space="preserve">11.8 </w:t>
      </w:r>
      <w:r>
        <w:t>리소스</w:t>
      </w:r>
      <w:r>
        <w:t xml:space="preserve"> </w:t>
      </w:r>
      <w:r>
        <w:t>상한</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150"/>
        <w:gridCol w:w="7210"/>
      </w:tblGrid>
      <w:tr w:rsidR="002A403A" w14:paraId="2CACDF65" w14:textId="77777777">
        <w:trPr>
          <w:cantSplit/>
          <w:tblHeader/>
        </w:trPr>
        <w:tc>
          <w:tcPr>
            <w:tcW w:w="2150" w:type="dxa"/>
            <w:shd w:val="clear" w:color="auto" w:fill="5A4B9C"/>
            <w:tcMar>
              <w:top w:w="80" w:type="dxa"/>
              <w:left w:w="120" w:type="dxa"/>
              <w:bottom w:w="80" w:type="dxa"/>
              <w:right w:w="120" w:type="dxa"/>
            </w:tcMar>
          </w:tcPr>
          <w:p w14:paraId="7B613C28" w14:textId="77777777" w:rsidR="002A403A" w:rsidRDefault="00000000">
            <w:r>
              <w:rPr>
                <w:b/>
                <w:color w:val="FFFFFF"/>
                <w:sz w:val="17"/>
              </w:rPr>
              <w:t>분류</w:t>
            </w:r>
          </w:p>
        </w:tc>
        <w:tc>
          <w:tcPr>
            <w:tcW w:w="7210" w:type="dxa"/>
            <w:shd w:val="clear" w:color="auto" w:fill="5A4B9C"/>
            <w:tcMar>
              <w:top w:w="80" w:type="dxa"/>
              <w:left w:w="120" w:type="dxa"/>
              <w:bottom w:w="80" w:type="dxa"/>
              <w:right w:w="120" w:type="dxa"/>
            </w:tcMar>
          </w:tcPr>
          <w:p w14:paraId="5C4DB886" w14:textId="77777777" w:rsidR="002A403A" w:rsidRDefault="00000000">
            <w:r>
              <w:rPr>
                <w:b/>
                <w:color w:val="FFFFFF"/>
                <w:sz w:val="17"/>
              </w:rPr>
              <w:t>상한·권장 구성</w:t>
            </w:r>
          </w:p>
        </w:tc>
      </w:tr>
      <w:tr w:rsidR="002A403A" w14:paraId="533C0797" w14:textId="77777777">
        <w:trPr>
          <w:cantSplit/>
        </w:trPr>
        <w:tc>
          <w:tcPr>
            <w:tcW w:w="2150" w:type="dxa"/>
            <w:tcMar>
              <w:top w:w="80" w:type="dxa"/>
              <w:left w:w="120" w:type="dxa"/>
              <w:bottom w:w="80" w:type="dxa"/>
              <w:right w:w="120" w:type="dxa"/>
            </w:tcMar>
          </w:tcPr>
          <w:p w14:paraId="7F03030C" w14:textId="77777777" w:rsidR="002A403A" w:rsidRDefault="00000000">
            <w:pPr>
              <w:spacing w:after="20"/>
            </w:pPr>
            <w:r>
              <w:rPr>
                <w:sz w:val="17"/>
              </w:rPr>
              <w:t>2D 배경</w:t>
            </w:r>
          </w:p>
        </w:tc>
        <w:tc>
          <w:tcPr>
            <w:tcW w:w="7210" w:type="dxa"/>
            <w:tcMar>
              <w:top w:w="80" w:type="dxa"/>
              <w:left w:w="120" w:type="dxa"/>
              <w:bottom w:w="80" w:type="dxa"/>
              <w:right w:w="120" w:type="dxa"/>
            </w:tcMar>
          </w:tcPr>
          <w:p w14:paraId="3198F000" w14:textId="77777777" w:rsidR="002A403A" w:rsidRDefault="00000000">
            <w:pPr>
              <w:spacing w:after="20"/>
              <w:rPr>
                <w:lang w:eastAsia="ko-KR"/>
              </w:rPr>
            </w:pPr>
            <w:r>
              <w:rPr>
                <w:sz w:val="17"/>
                <w:lang w:eastAsia="ko-KR"/>
              </w:rPr>
              <w:t>기본 약 8종, 시간·날씨 변형 포함 약 10장</w:t>
            </w:r>
          </w:p>
        </w:tc>
      </w:tr>
      <w:tr w:rsidR="002A403A" w14:paraId="2B4CFEB8" w14:textId="77777777">
        <w:trPr>
          <w:cantSplit/>
        </w:trPr>
        <w:tc>
          <w:tcPr>
            <w:tcW w:w="2150" w:type="dxa"/>
            <w:shd w:val="clear" w:color="auto" w:fill="FAF9FB"/>
            <w:tcMar>
              <w:top w:w="80" w:type="dxa"/>
              <w:left w:w="120" w:type="dxa"/>
              <w:bottom w:w="80" w:type="dxa"/>
              <w:right w:w="120" w:type="dxa"/>
            </w:tcMar>
          </w:tcPr>
          <w:p w14:paraId="40FC12A8" w14:textId="77777777" w:rsidR="002A403A" w:rsidRDefault="00000000">
            <w:pPr>
              <w:spacing w:after="20"/>
            </w:pPr>
            <w:r>
              <w:rPr>
                <w:sz w:val="17"/>
              </w:rPr>
              <w:t>주요 스탠딩</w:t>
            </w:r>
          </w:p>
        </w:tc>
        <w:tc>
          <w:tcPr>
            <w:tcW w:w="7210" w:type="dxa"/>
            <w:shd w:val="clear" w:color="auto" w:fill="FAF9FB"/>
            <w:tcMar>
              <w:top w:w="80" w:type="dxa"/>
              <w:left w:w="120" w:type="dxa"/>
              <w:bottom w:w="80" w:type="dxa"/>
              <w:right w:w="120" w:type="dxa"/>
            </w:tcMar>
          </w:tcPr>
          <w:p w14:paraId="216498F7" w14:textId="77777777" w:rsidR="002A403A" w:rsidRDefault="00000000">
            <w:pPr>
              <w:spacing w:after="20"/>
              <w:rPr>
                <w:lang w:eastAsia="ko-KR"/>
              </w:rPr>
            </w:pPr>
            <w:r>
              <w:rPr>
                <w:sz w:val="17"/>
                <w:lang w:eastAsia="ko-KR"/>
              </w:rPr>
              <w:t>모모카·치요·우미코·로제트·아쿠아리우스·나츠미</w:t>
            </w:r>
          </w:p>
        </w:tc>
      </w:tr>
      <w:tr w:rsidR="002A403A" w14:paraId="18F3299C" w14:textId="77777777">
        <w:trPr>
          <w:cantSplit/>
        </w:trPr>
        <w:tc>
          <w:tcPr>
            <w:tcW w:w="2150" w:type="dxa"/>
            <w:tcMar>
              <w:top w:w="80" w:type="dxa"/>
              <w:left w:w="120" w:type="dxa"/>
              <w:bottom w:w="80" w:type="dxa"/>
              <w:right w:w="120" w:type="dxa"/>
            </w:tcMar>
          </w:tcPr>
          <w:p w14:paraId="43D49B28" w14:textId="77777777" w:rsidR="002A403A" w:rsidRDefault="00000000">
            <w:pPr>
              <w:spacing w:after="20"/>
            </w:pPr>
            <w:r>
              <w:rPr>
                <w:sz w:val="17"/>
              </w:rPr>
              <w:t>단역</w:t>
            </w:r>
          </w:p>
        </w:tc>
        <w:tc>
          <w:tcPr>
            <w:tcW w:w="7210" w:type="dxa"/>
            <w:tcMar>
              <w:top w:w="80" w:type="dxa"/>
              <w:left w:w="120" w:type="dxa"/>
              <w:bottom w:w="80" w:type="dxa"/>
              <w:right w:w="120" w:type="dxa"/>
            </w:tcMar>
          </w:tcPr>
          <w:p w14:paraId="4E511DDB" w14:textId="77777777" w:rsidR="002A403A" w:rsidRDefault="00000000">
            <w:pPr>
              <w:spacing w:after="20"/>
              <w:rPr>
                <w:lang w:eastAsia="ko-KR"/>
              </w:rPr>
            </w:pPr>
            <w:r>
              <w:rPr>
                <w:sz w:val="17"/>
                <w:lang w:eastAsia="ko-KR"/>
              </w:rPr>
              <w:t>교사·학생 공용 소체, 실루엣, 부분 크롭</w:t>
            </w:r>
          </w:p>
        </w:tc>
      </w:tr>
      <w:tr w:rsidR="002A403A" w14:paraId="7101D464" w14:textId="77777777">
        <w:trPr>
          <w:cantSplit/>
        </w:trPr>
        <w:tc>
          <w:tcPr>
            <w:tcW w:w="2150" w:type="dxa"/>
            <w:shd w:val="clear" w:color="auto" w:fill="FAF9FB"/>
            <w:tcMar>
              <w:top w:w="80" w:type="dxa"/>
              <w:left w:w="120" w:type="dxa"/>
              <w:bottom w:w="80" w:type="dxa"/>
              <w:right w:w="120" w:type="dxa"/>
            </w:tcMar>
          </w:tcPr>
          <w:p w14:paraId="43901159" w14:textId="77777777" w:rsidR="002A403A" w:rsidRDefault="00000000">
            <w:pPr>
              <w:spacing w:after="20"/>
            </w:pPr>
            <w:r>
              <w:rPr>
                <w:sz w:val="17"/>
              </w:rPr>
              <w:lastRenderedPageBreak/>
              <w:t>이벤트 CG</w:t>
            </w:r>
          </w:p>
        </w:tc>
        <w:tc>
          <w:tcPr>
            <w:tcW w:w="7210" w:type="dxa"/>
            <w:shd w:val="clear" w:color="auto" w:fill="FAF9FB"/>
            <w:tcMar>
              <w:top w:w="80" w:type="dxa"/>
              <w:left w:w="120" w:type="dxa"/>
              <w:bottom w:w="80" w:type="dxa"/>
              <w:right w:w="120" w:type="dxa"/>
            </w:tcMar>
          </w:tcPr>
          <w:p w14:paraId="08F66EB5" w14:textId="77777777" w:rsidR="002A403A" w:rsidRDefault="00000000">
            <w:pPr>
              <w:spacing w:after="20"/>
              <w:rPr>
                <w:lang w:eastAsia="ko-KR"/>
              </w:rPr>
            </w:pPr>
            <w:r>
              <w:rPr>
                <w:sz w:val="17"/>
                <w:lang w:eastAsia="ko-KR"/>
              </w:rPr>
              <w:t>4~5장: 원고 읽기 / 흩어진 원고 / 비 속 원고 파기 / 모모카 공개 / 한 장 선택</w:t>
            </w:r>
          </w:p>
        </w:tc>
      </w:tr>
      <w:tr w:rsidR="002A403A" w14:paraId="7B7ACFE8" w14:textId="77777777">
        <w:trPr>
          <w:cantSplit/>
        </w:trPr>
        <w:tc>
          <w:tcPr>
            <w:tcW w:w="2150" w:type="dxa"/>
            <w:tcMar>
              <w:top w:w="80" w:type="dxa"/>
              <w:left w:w="120" w:type="dxa"/>
              <w:bottom w:w="80" w:type="dxa"/>
              <w:right w:w="120" w:type="dxa"/>
            </w:tcMar>
          </w:tcPr>
          <w:p w14:paraId="6E3DFAD5" w14:textId="77777777" w:rsidR="002A403A" w:rsidRDefault="00000000">
            <w:pPr>
              <w:spacing w:after="20"/>
            </w:pPr>
            <w:r>
              <w:rPr>
                <w:sz w:val="17"/>
              </w:rPr>
              <w:t>3D 캐릭터</w:t>
            </w:r>
          </w:p>
        </w:tc>
        <w:tc>
          <w:tcPr>
            <w:tcW w:w="7210" w:type="dxa"/>
            <w:tcMar>
              <w:top w:w="80" w:type="dxa"/>
              <w:left w:w="120" w:type="dxa"/>
              <w:bottom w:w="80" w:type="dxa"/>
              <w:right w:w="120" w:type="dxa"/>
            </w:tcMar>
          </w:tcPr>
          <w:p w14:paraId="5ACCBCFB" w14:textId="77777777" w:rsidR="002A403A" w:rsidRDefault="00000000">
            <w:pPr>
              <w:spacing w:after="20"/>
            </w:pPr>
            <w:r>
              <w:rPr>
                <w:sz w:val="17"/>
              </w:rPr>
              <w:t>로제트, 아쿠아리우스</w:t>
            </w:r>
          </w:p>
        </w:tc>
      </w:tr>
      <w:tr w:rsidR="002A403A" w14:paraId="652D5D55" w14:textId="77777777">
        <w:trPr>
          <w:cantSplit/>
        </w:trPr>
        <w:tc>
          <w:tcPr>
            <w:tcW w:w="2150" w:type="dxa"/>
            <w:shd w:val="clear" w:color="auto" w:fill="FAF9FB"/>
            <w:tcMar>
              <w:top w:w="80" w:type="dxa"/>
              <w:left w:w="120" w:type="dxa"/>
              <w:bottom w:w="80" w:type="dxa"/>
              <w:right w:w="120" w:type="dxa"/>
            </w:tcMar>
          </w:tcPr>
          <w:p w14:paraId="3186F89C" w14:textId="77777777" w:rsidR="002A403A" w:rsidRDefault="00000000">
            <w:pPr>
              <w:spacing w:after="20"/>
            </w:pPr>
            <w:r>
              <w:rPr>
                <w:sz w:val="17"/>
              </w:rPr>
              <w:t>적</w:t>
            </w:r>
          </w:p>
        </w:tc>
        <w:tc>
          <w:tcPr>
            <w:tcW w:w="7210" w:type="dxa"/>
            <w:shd w:val="clear" w:color="auto" w:fill="FAF9FB"/>
            <w:tcMar>
              <w:top w:w="80" w:type="dxa"/>
              <w:left w:w="120" w:type="dxa"/>
              <w:bottom w:w="80" w:type="dxa"/>
              <w:right w:w="120" w:type="dxa"/>
            </w:tcMar>
          </w:tcPr>
          <w:p w14:paraId="21FC3FEE" w14:textId="77777777" w:rsidR="002A403A" w:rsidRDefault="00000000">
            <w:pPr>
              <w:spacing w:after="20"/>
              <w:rPr>
                <w:lang w:eastAsia="ko-KR"/>
              </w:rPr>
            </w:pPr>
            <w:r>
              <w:rPr>
                <w:sz w:val="17"/>
                <w:lang w:eastAsia="ko-KR"/>
              </w:rPr>
              <w:t>종이인형 1종 + 파츠 변형 2종 / 치요 암흑잠식체 1종</w:t>
            </w:r>
          </w:p>
        </w:tc>
      </w:tr>
      <w:tr w:rsidR="002A403A" w14:paraId="5295BD23" w14:textId="77777777">
        <w:trPr>
          <w:cantSplit/>
        </w:trPr>
        <w:tc>
          <w:tcPr>
            <w:tcW w:w="2150" w:type="dxa"/>
            <w:tcMar>
              <w:top w:w="80" w:type="dxa"/>
              <w:left w:w="120" w:type="dxa"/>
              <w:bottom w:w="80" w:type="dxa"/>
              <w:right w:w="120" w:type="dxa"/>
            </w:tcMar>
          </w:tcPr>
          <w:p w14:paraId="186277D9" w14:textId="77777777" w:rsidR="002A403A" w:rsidRDefault="00000000">
            <w:pPr>
              <w:spacing w:after="20"/>
            </w:pPr>
            <w:r>
              <w:rPr>
                <w:sz w:val="17"/>
              </w:rPr>
              <w:t>스테이지</w:t>
            </w:r>
          </w:p>
        </w:tc>
        <w:tc>
          <w:tcPr>
            <w:tcW w:w="7210" w:type="dxa"/>
            <w:tcMar>
              <w:top w:w="80" w:type="dxa"/>
              <w:left w:w="120" w:type="dxa"/>
              <w:bottom w:w="80" w:type="dxa"/>
              <w:right w:w="120" w:type="dxa"/>
            </w:tcMar>
          </w:tcPr>
          <w:p w14:paraId="149C7DE0" w14:textId="77777777" w:rsidR="002A403A" w:rsidRDefault="00000000">
            <w:pPr>
              <w:spacing w:after="20"/>
            </w:pPr>
            <w:r>
              <w:rPr>
                <w:sz w:val="17"/>
              </w:rPr>
              <w:t>기본 1종 + 상태 변형 3종</w:t>
            </w:r>
          </w:p>
        </w:tc>
      </w:tr>
      <w:tr w:rsidR="002A403A" w14:paraId="0669DA3A" w14:textId="77777777">
        <w:trPr>
          <w:cantSplit/>
        </w:trPr>
        <w:tc>
          <w:tcPr>
            <w:tcW w:w="2150" w:type="dxa"/>
            <w:shd w:val="clear" w:color="auto" w:fill="FAF9FB"/>
            <w:tcMar>
              <w:top w:w="80" w:type="dxa"/>
              <w:left w:w="120" w:type="dxa"/>
              <w:bottom w:w="80" w:type="dxa"/>
              <w:right w:w="120" w:type="dxa"/>
            </w:tcMar>
          </w:tcPr>
          <w:p w14:paraId="5585BB7C" w14:textId="77777777" w:rsidR="002A403A" w:rsidRDefault="00000000">
            <w:pPr>
              <w:spacing w:after="20"/>
            </w:pPr>
            <w:r>
              <w:rPr>
                <w:sz w:val="17"/>
              </w:rPr>
              <w:t>VFX</w:t>
            </w:r>
          </w:p>
        </w:tc>
        <w:tc>
          <w:tcPr>
            <w:tcW w:w="7210" w:type="dxa"/>
            <w:shd w:val="clear" w:color="auto" w:fill="FAF9FB"/>
            <w:tcMar>
              <w:top w:w="80" w:type="dxa"/>
              <w:left w:w="120" w:type="dxa"/>
              <w:bottom w:w="80" w:type="dxa"/>
              <w:right w:w="120" w:type="dxa"/>
            </w:tcMar>
          </w:tcPr>
          <w:p w14:paraId="067660BD" w14:textId="77777777" w:rsidR="002A403A" w:rsidRDefault="00000000">
            <w:pPr>
              <w:spacing w:after="20"/>
              <w:rPr>
                <w:lang w:eastAsia="ko-KR"/>
              </w:rPr>
            </w:pPr>
            <w:r>
              <w:rPr>
                <w:sz w:val="17"/>
                <w:lang w:eastAsia="ko-KR"/>
              </w:rPr>
              <w:t>종이·잉크·검은 실·푸른 화살·합동 정화</w:t>
            </w:r>
          </w:p>
        </w:tc>
      </w:tr>
    </w:tbl>
    <w:p w14:paraId="25E592F4" w14:textId="77777777" w:rsidR="002A403A" w:rsidRDefault="00000000">
      <w:pPr>
        <w:pStyle w:val="2"/>
      </w:pPr>
      <w:r>
        <w:t xml:space="preserve">11.9 </w:t>
      </w:r>
      <w:r>
        <w:t>합격</w:t>
      </w:r>
      <w:r>
        <w:t xml:space="preserve"> </w:t>
      </w:r>
      <w:r>
        <w:t>기준</w:t>
      </w:r>
    </w:p>
    <w:p w14:paraId="734350BC" w14:textId="77777777" w:rsidR="002A403A" w:rsidRDefault="00000000">
      <w:pPr>
        <w:numPr>
          <w:ilvl w:val="0"/>
          <w:numId w:val="1"/>
        </w:numPr>
        <w:rPr>
          <w:lang w:eastAsia="ko-KR"/>
        </w:rPr>
      </w:pPr>
      <w:r>
        <w:rPr>
          <w:sz w:val="20"/>
          <w:lang w:eastAsia="ko-KR"/>
        </w:rPr>
        <w:t>□ ADV만 30분 이상 이어져도 지루하지 않은가.</w:t>
      </w:r>
    </w:p>
    <w:p w14:paraId="787D420A" w14:textId="77777777" w:rsidR="002A403A" w:rsidRDefault="00000000">
      <w:pPr>
        <w:numPr>
          <w:ilvl w:val="0"/>
          <w:numId w:val="1"/>
        </w:numPr>
        <w:rPr>
          <w:lang w:eastAsia="ko-KR"/>
        </w:rPr>
      </w:pPr>
      <w:r>
        <w:rPr>
          <w:sz w:val="20"/>
          <w:lang w:eastAsia="ko-KR"/>
        </w:rPr>
        <w:t>□ 플레이어가 치요의 이야기와 좋아한 문장을 기억하는가.</w:t>
      </w:r>
    </w:p>
    <w:p w14:paraId="785B82AC" w14:textId="77777777" w:rsidR="002A403A" w:rsidRDefault="00000000">
      <w:pPr>
        <w:numPr>
          <w:ilvl w:val="0"/>
          <w:numId w:val="1"/>
        </w:numPr>
        <w:rPr>
          <w:lang w:eastAsia="ko-KR"/>
        </w:rPr>
      </w:pPr>
      <w:r>
        <w:rPr>
          <w:sz w:val="20"/>
          <w:lang w:eastAsia="ko-KR"/>
        </w:rPr>
        <w:t>□ 조사가 감정 이해를 높이며 왕복 노동으로 느껴지지 않는가.</w:t>
      </w:r>
    </w:p>
    <w:p w14:paraId="69B1093A" w14:textId="77777777" w:rsidR="002A403A" w:rsidRDefault="00000000">
      <w:pPr>
        <w:numPr>
          <w:ilvl w:val="0"/>
          <w:numId w:val="1"/>
        </w:numPr>
        <w:rPr>
          <w:lang w:eastAsia="ko-KR"/>
        </w:rPr>
      </w:pPr>
      <w:r>
        <w:rPr>
          <w:sz w:val="20"/>
          <w:lang w:eastAsia="ko-KR"/>
        </w:rPr>
        <w:t>□ 변신 연출이 2D와 3D 사이 로딩을 자연스럽게 감추는가.</w:t>
      </w:r>
    </w:p>
    <w:p w14:paraId="47BBE2F1" w14:textId="77777777" w:rsidR="002A403A" w:rsidRDefault="00000000">
      <w:pPr>
        <w:numPr>
          <w:ilvl w:val="0"/>
          <w:numId w:val="1"/>
        </w:numPr>
        <w:rPr>
          <w:lang w:eastAsia="ko-KR"/>
        </w:rPr>
      </w:pPr>
      <w:r>
        <w:rPr>
          <w:sz w:val="20"/>
          <w:lang w:eastAsia="ko-KR"/>
        </w:rPr>
        <w:t>□ 세 전투가 합류·가면 파괴·최종 정화라는 서로 다른 목적을 갖는가.</w:t>
      </w:r>
    </w:p>
    <w:p w14:paraId="0DFE0E79" w14:textId="77777777" w:rsidR="002A403A" w:rsidRDefault="00000000">
      <w:pPr>
        <w:numPr>
          <w:ilvl w:val="0"/>
          <w:numId w:val="1"/>
        </w:numPr>
        <w:rPr>
          <w:lang w:eastAsia="ko-KR"/>
        </w:rPr>
      </w:pPr>
      <w:r>
        <w:rPr>
          <w:sz w:val="20"/>
          <w:lang w:eastAsia="ko-KR"/>
        </w:rPr>
        <w:t>□ 동일 보스·스테이지의 상태 재사용이 반복처럼 보이지 않는가.</w:t>
      </w:r>
    </w:p>
    <w:p w14:paraId="667DE00B" w14:textId="77777777" w:rsidR="002A403A" w:rsidRDefault="00000000">
      <w:pPr>
        <w:numPr>
          <w:ilvl w:val="0"/>
          <w:numId w:val="1"/>
        </w:numPr>
        <w:rPr>
          <w:lang w:eastAsia="ko-KR"/>
        </w:rPr>
      </w:pPr>
      <w:r>
        <w:rPr>
          <w:sz w:val="20"/>
          <w:lang w:eastAsia="ko-KR"/>
        </w:rPr>
        <w:t>□ 정화 실패가 플레이어의 패배로 느껴지지 않는가.</w:t>
      </w:r>
    </w:p>
    <w:p w14:paraId="0608E6A8" w14:textId="77777777" w:rsidR="002A403A" w:rsidRDefault="00000000">
      <w:pPr>
        <w:numPr>
          <w:ilvl w:val="0"/>
          <w:numId w:val="1"/>
        </w:numPr>
        <w:rPr>
          <w:lang w:eastAsia="ko-KR"/>
        </w:rPr>
      </w:pPr>
      <w:r>
        <w:rPr>
          <w:sz w:val="20"/>
          <w:lang w:eastAsia="ko-KR"/>
        </w:rPr>
        <w:t>□ 모모카 공개와 우미코 공개가 서로 다른 결심으로 느껴지는가.</w:t>
      </w:r>
    </w:p>
    <w:p w14:paraId="1E857AA6" w14:textId="77777777" w:rsidR="002A403A" w:rsidRDefault="00000000">
      <w:pPr>
        <w:numPr>
          <w:ilvl w:val="0"/>
          <w:numId w:val="1"/>
        </w:numPr>
        <w:rPr>
          <w:lang w:eastAsia="ko-KR"/>
        </w:rPr>
      </w:pPr>
      <w:r>
        <w:rPr>
          <w:sz w:val="20"/>
          <w:lang w:eastAsia="ko-KR"/>
        </w:rPr>
        <w:t>□ 최종 정화가 전투와 대화와 치요의 선택이 함께 만든 결과인가.</w:t>
      </w:r>
    </w:p>
    <w:p w14:paraId="01BEEDF4" w14:textId="77777777" w:rsidR="002A403A" w:rsidRDefault="00000000">
      <w:pPr>
        <w:numPr>
          <w:ilvl w:val="0"/>
          <w:numId w:val="1"/>
        </w:numPr>
        <w:rPr>
          <w:lang w:eastAsia="ko-KR"/>
        </w:rPr>
      </w:pPr>
      <w:r>
        <w:rPr>
          <w:sz w:val="20"/>
          <w:lang w:eastAsia="ko-KR"/>
        </w:rPr>
        <w:t>□ 2D 일상으로 돌아왔을 때 안도감과 관계의 변화가 느껴지는가.</w:t>
      </w:r>
    </w:p>
    <w:p w14:paraId="14BB4D3C" w14:textId="77777777" w:rsidR="002A403A" w:rsidRDefault="00000000">
      <w:pPr>
        <w:numPr>
          <w:ilvl w:val="0"/>
          <w:numId w:val="1"/>
        </w:numPr>
        <w:rPr>
          <w:lang w:eastAsia="ko-KR"/>
        </w:rPr>
      </w:pPr>
      <w:r>
        <w:rPr>
          <w:sz w:val="20"/>
          <w:lang w:eastAsia="ko-KR"/>
        </w:rPr>
        <w:t>□ 이 제작 방식을 다른 44화에도 감당 가능한 비용으로 반복할 수 있는가.</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2DC2359D" w14:textId="77777777">
        <w:trPr>
          <w:cantSplit/>
        </w:trPr>
        <w:tc>
          <w:tcPr>
            <w:tcW w:w="9360" w:type="dxa"/>
            <w:shd w:val="clear" w:color="auto" w:fill="FFF5D9"/>
            <w:tcMar>
              <w:top w:w="80" w:type="dxa"/>
              <w:left w:w="120" w:type="dxa"/>
              <w:bottom w:w="80" w:type="dxa"/>
              <w:right w:w="120" w:type="dxa"/>
            </w:tcMar>
          </w:tcPr>
          <w:p w14:paraId="708EB4FD" w14:textId="77777777" w:rsidR="002A403A" w:rsidRDefault="00000000">
            <w:pPr>
              <w:spacing w:after="60"/>
              <w:rPr>
                <w:lang w:eastAsia="ko-KR"/>
              </w:rPr>
            </w:pPr>
            <w:r>
              <w:rPr>
                <w:b/>
                <w:color w:val="876200"/>
                <w:sz w:val="18"/>
                <w:lang w:eastAsia="ko-KR"/>
              </w:rPr>
              <w:t xml:space="preserve">이 장의 후속 항목  </w:t>
            </w:r>
            <w:r>
              <w:rPr>
                <w:sz w:val="19"/>
                <w:lang w:eastAsia="ko-KR"/>
              </w:rPr>
              <w:t>D-011 치요 보스 기믹 최종안 / P-011~P-021 버티컬 슬라이스 합격 기준</w:t>
            </w:r>
          </w:p>
        </w:tc>
      </w:tr>
    </w:tbl>
    <w:p w14:paraId="0E8F8A80" w14:textId="77777777" w:rsidR="002A403A" w:rsidRDefault="00000000">
      <w:pPr>
        <w:pStyle w:val="1"/>
      </w:pPr>
      <w:r>
        <w:lastRenderedPageBreak/>
        <w:t>12. UI·UX</w:t>
      </w:r>
    </w:p>
    <w:p w14:paraId="33C10866" w14:textId="77777777" w:rsidR="002A403A" w:rsidRDefault="00000000">
      <w:pPr>
        <w:pStyle w:val="2"/>
      </w:pPr>
      <w:r>
        <w:t xml:space="preserve">12.1 </w:t>
      </w:r>
      <w:r>
        <w:t>주요</w:t>
      </w:r>
      <w:r>
        <w:t xml:space="preserve"> </w:t>
      </w:r>
      <w:r>
        <w:t>화면</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200"/>
        <w:gridCol w:w="7160"/>
      </w:tblGrid>
      <w:tr w:rsidR="002A403A" w14:paraId="65B21B72" w14:textId="77777777">
        <w:trPr>
          <w:cantSplit/>
          <w:tblHeader/>
        </w:trPr>
        <w:tc>
          <w:tcPr>
            <w:tcW w:w="2200" w:type="dxa"/>
            <w:shd w:val="clear" w:color="auto" w:fill="5A4B9C"/>
            <w:tcMar>
              <w:top w:w="80" w:type="dxa"/>
              <w:left w:w="120" w:type="dxa"/>
              <w:bottom w:w="80" w:type="dxa"/>
              <w:right w:w="120" w:type="dxa"/>
            </w:tcMar>
          </w:tcPr>
          <w:p w14:paraId="0F6BF7DD" w14:textId="77777777" w:rsidR="002A403A" w:rsidRDefault="00000000">
            <w:r>
              <w:rPr>
                <w:b/>
                <w:color w:val="FFFFFF"/>
                <w:sz w:val="17"/>
              </w:rPr>
              <w:t>화면</w:t>
            </w:r>
          </w:p>
        </w:tc>
        <w:tc>
          <w:tcPr>
            <w:tcW w:w="7160" w:type="dxa"/>
            <w:shd w:val="clear" w:color="auto" w:fill="5A4B9C"/>
            <w:tcMar>
              <w:top w:w="80" w:type="dxa"/>
              <w:left w:w="120" w:type="dxa"/>
              <w:bottom w:w="80" w:type="dxa"/>
              <w:right w:w="120" w:type="dxa"/>
            </w:tcMar>
          </w:tcPr>
          <w:p w14:paraId="3C10A5B6" w14:textId="77777777" w:rsidR="002A403A" w:rsidRDefault="00000000">
            <w:r>
              <w:rPr>
                <w:b/>
                <w:color w:val="FFFFFF"/>
                <w:sz w:val="17"/>
              </w:rPr>
              <w:t>필수 기능</w:t>
            </w:r>
          </w:p>
        </w:tc>
      </w:tr>
      <w:tr w:rsidR="002A403A" w14:paraId="3391D4D9" w14:textId="77777777">
        <w:trPr>
          <w:cantSplit/>
        </w:trPr>
        <w:tc>
          <w:tcPr>
            <w:tcW w:w="2200" w:type="dxa"/>
            <w:tcMar>
              <w:top w:w="80" w:type="dxa"/>
              <w:left w:w="120" w:type="dxa"/>
              <w:bottom w:w="80" w:type="dxa"/>
              <w:right w:w="120" w:type="dxa"/>
            </w:tcMar>
          </w:tcPr>
          <w:p w14:paraId="7CD3C691" w14:textId="77777777" w:rsidR="002A403A" w:rsidRDefault="00000000">
            <w:pPr>
              <w:spacing w:after="20"/>
            </w:pPr>
            <w:r>
              <w:rPr>
                <w:sz w:val="17"/>
              </w:rPr>
              <w:t>타이틀·이어하기</w:t>
            </w:r>
          </w:p>
        </w:tc>
        <w:tc>
          <w:tcPr>
            <w:tcW w:w="7160" w:type="dxa"/>
            <w:tcMar>
              <w:top w:w="80" w:type="dxa"/>
              <w:left w:w="120" w:type="dxa"/>
              <w:bottom w:w="80" w:type="dxa"/>
              <w:right w:w="120" w:type="dxa"/>
            </w:tcMar>
          </w:tcPr>
          <w:p w14:paraId="6375A6EE" w14:textId="77777777" w:rsidR="002A403A" w:rsidRDefault="00000000">
            <w:pPr>
              <w:spacing w:after="20"/>
              <w:rPr>
                <w:lang w:eastAsia="ko-KR"/>
              </w:rPr>
            </w:pPr>
            <w:r>
              <w:rPr>
                <w:sz w:val="17"/>
                <w:lang w:eastAsia="ko-KR"/>
              </w:rPr>
              <w:t>최근 자동저장, 챕터, 플레이 시간</w:t>
            </w:r>
          </w:p>
        </w:tc>
      </w:tr>
      <w:tr w:rsidR="002A403A" w14:paraId="25EC2613" w14:textId="77777777">
        <w:trPr>
          <w:cantSplit/>
        </w:trPr>
        <w:tc>
          <w:tcPr>
            <w:tcW w:w="2200" w:type="dxa"/>
            <w:shd w:val="clear" w:color="auto" w:fill="FAF9FB"/>
            <w:tcMar>
              <w:top w:w="80" w:type="dxa"/>
              <w:left w:w="120" w:type="dxa"/>
              <w:bottom w:w="80" w:type="dxa"/>
              <w:right w:w="120" w:type="dxa"/>
            </w:tcMar>
          </w:tcPr>
          <w:p w14:paraId="7C9F613E" w14:textId="77777777" w:rsidR="002A403A" w:rsidRDefault="00000000">
            <w:pPr>
              <w:spacing w:after="20"/>
            </w:pPr>
            <w:r>
              <w:rPr>
                <w:sz w:val="17"/>
              </w:rPr>
              <w:t>ADV HUD</w:t>
            </w:r>
          </w:p>
        </w:tc>
        <w:tc>
          <w:tcPr>
            <w:tcW w:w="7160" w:type="dxa"/>
            <w:shd w:val="clear" w:color="auto" w:fill="FAF9FB"/>
            <w:tcMar>
              <w:top w:w="80" w:type="dxa"/>
              <w:left w:w="120" w:type="dxa"/>
              <w:bottom w:w="80" w:type="dxa"/>
              <w:right w:w="120" w:type="dxa"/>
            </w:tcMar>
          </w:tcPr>
          <w:p w14:paraId="0962949E" w14:textId="77777777" w:rsidR="002A403A" w:rsidRDefault="00000000">
            <w:pPr>
              <w:spacing w:after="20"/>
              <w:rPr>
                <w:lang w:eastAsia="ko-KR"/>
              </w:rPr>
            </w:pPr>
            <w:r>
              <w:rPr>
                <w:sz w:val="17"/>
                <w:lang w:eastAsia="ko-KR"/>
              </w:rPr>
              <w:t>대사, 자동, 스킵, 로그, 숨기기, 메뉴</w:t>
            </w:r>
          </w:p>
        </w:tc>
      </w:tr>
      <w:tr w:rsidR="002A403A" w14:paraId="29FDF74C" w14:textId="77777777">
        <w:trPr>
          <w:cantSplit/>
        </w:trPr>
        <w:tc>
          <w:tcPr>
            <w:tcW w:w="2200" w:type="dxa"/>
            <w:tcMar>
              <w:top w:w="80" w:type="dxa"/>
              <w:left w:w="120" w:type="dxa"/>
              <w:bottom w:w="80" w:type="dxa"/>
              <w:right w:w="120" w:type="dxa"/>
            </w:tcMar>
          </w:tcPr>
          <w:p w14:paraId="6F7D74FA" w14:textId="77777777" w:rsidR="002A403A" w:rsidRDefault="00000000">
            <w:pPr>
              <w:spacing w:after="20"/>
            </w:pPr>
            <w:r>
              <w:rPr>
                <w:sz w:val="17"/>
              </w:rPr>
              <w:t>장소 선택</w:t>
            </w:r>
          </w:p>
        </w:tc>
        <w:tc>
          <w:tcPr>
            <w:tcW w:w="7160" w:type="dxa"/>
            <w:tcMar>
              <w:top w:w="80" w:type="dxa"/>
              <w:left w:w="120" w:type="dxa"/>
              <w:bottom w:w="80" w:type="dxa"/>
              <w:right w:w="120" w:type="dxa"/>
            </w:tcMar>
          </w:tcPr>
          <w:p w14:paraId="3AFD7F00" w14:textId="77777777" w:rsidR="002A403A" w:rsidRDefault="00000000">
            <w:pPr>
              <w:spacing w:after="20"/>
              <w:rPr>
                <w:lang w:eastAsia="ko-KR"/>
              </w:rPr>
            </w:pPr>
            <w:r>
              <w:rPr>
                <w:sz w:val="17"/>
                <w:lang w:eastAsia="ko-KR"/>
              </w:rPr>
              <w:t>목표, 조사 가능, 완료, 힌트 상태</w:t>
            </w:r>
          </w:p>
        </w:tc>
      </w:tr>
      <w:tr w:rsidR="002A403A" w14:paraId="1AD0F4CC" w14:textId="77777777">
        <w:trPr>
          <w:cantSplit/>
        </w:trPr>
        <w:tc>
          <w:tcPr>
            <w:tcW w:w="2200" w:type="dxa"/>
            <w:shd w:val="clear" w:color="auto" w:fill="FAF9FB"/>
            <w:tcMar>
              <w:top w:w="80" w:type="dxa"/>
              <w:left w:w="120" w:type="dxa"/>
              <w:bottom w:w="80" w:type="dxa"/>
              <w:right w:w="120" w:type="dxa"/>
            </w:tcMar>
          </w:tcPr>
          <w:p w14:paraId="0F04DF5A" w14:textId="77777777" w:rsidR="002A403A" w:rsidRDefault="00000000">
            <w:pPr>
              <w:spacing w:after="20"/>
            </w:pPr>
            <w:r>
              <w:rPr>
                <w:sz w:val="17"/>
              </w:rPr>
              <w:t>조사</w:t>
            </w:r>
          </w:p>
        </w:tc>
        <w:tc>
          <w:tcPr>
            <w:tcW w:w="7160" w:type="dxa"/>
            <w:shd w:val="clear" w:color="auto" w:fill="FAF9FB"/>
            <w:tcMar>
              <w:top w:w="80" w:type="dxa"/>
              <w:left w:w="120" w:type="dxa"/>
              <w:bottom w:w="80" w:type="dxa"/>
              <w:right w:w="120" w:type="dxa"/>
            </w:tcMar>
          </w:tcPr>
          <w:p w14:paraId="48F930C6" w14:textId="77777777" w:rsidR="002A403A" w:rsidRDefault="00000000">
            <w:pPr>
              <w:spacing w:after="20"/>
              <w:rPr>
                <w:lang w:eastAsia="ko-KR"/>
              </w:rPr>
            </w:pPr>
            <w:r>
              <w:rPr>
                <w:sz w:val="17"/>
                <w:lang w:eastAsia="ko-KR"/>
              </w:rPr>
              <w:t>포인트 하이라이트, 단서 목록, 종료 조건</w:t>
            </w:r>
          </w:p>
        </w:tc>
      </w:tr>
      <w:tr w:rsidR="002A403A" w14:paraId="3EC2DDD0" w14:textId="77777777">
        <w:trPr>
          <w:cantSplit/>
        </w:trPr>
        <w:tc>
          <w:tcPr>
            <w:tcW w:w="2200" w:type="dxa"/>
            <w:tcMar>
              <w:top w:w="80" w:type="dxa"/>
              <w:left w:w="120" w:type="dxa"/>
              <w:bottom w:w="80" w:type="dxa"/>
              <w:right w:w="120" w:type="dxa"/>
            </w:tcMar>
          </w:tcPr>
          <w:p w14:paraId="5D4BF9EB" w14:textId="77777777" w:rsidR="002A403A" w:rsidRDefault="00000000">
            <w:pPr>
              <w:spacing w:after="20"/>
            </w:pPr>
            <w:r>
              <w:rPr>
                <w:sz w:val="17"/>
              </w:rPr>
              <w:t>기록물</w:t>
            </w:r>
          </w:p>
        </w:tc>
        <w:tc>
          <w:tcPr>
            <w:tcW w:w="7160" w:type="dxa"/>
            <w:tcMar>
              <w:top w:w="80" w:type="dxa"/>
              <w:left w:w="120" w:type="dxa"/>
              <w:bottom w:w="80" w:type="dxa"/>
              <w:right w:w="120" w:type="dxa"/>
            </w:tcMar>
          </w:tcPr>
          <w:p w14:paraId="46BF94F9" w14:textId="77777777" w:rsidR="002A403A" w:rsidRDefault="00000000">
            <w:pPr>
              <w:spacing w:after="20"/>
              <w:rPr>
                <w:lang w:eastAsia="ko-KR"/>
              </w:rPr>
            </w:pPr>
            <w:r>
              <w:rPr>
                <w:sz w:val="17"/>
                <w:lang w:eastAsia="ko-KR"/>
              </w:rPr>
              <w:t>페이지 넘김, 확대, 상태 갱신, 관련 인물</w:t>
            </w:r>
          </w:p>
        </w:tc>
      </w:tr>
      <w:tr w:rsidR="002A403A" w14:paraId="7D365679" w14:textId="77777777">
        <w:trPr>
          <w:cantSplit/>
        </w:trPr>
        <w:tc>
          <w:tcPr>
            <w:tcW w:w="2200" w:type="dxa"/>
            <w:shd w:val="clear" w:color="auto" w:fill="FAF9FB"/>
            <w:tcMar>
              <w:top w:w="80" w:type="dxa"/>
              <w:left w:w="120" w:type="dxa"/>
              <w:bottom w:w="80" w:type="dxa"/>
              <w:right w:w="120" w:type="dxa"/>
            </w:tcMar>
          </w:tcPr>
          <w:p w14:paraId="54C447BB" w14:textId="77777777" w:rsidR="002A403A" w:rsidRDefault="00000000">
            <w:pPr>
              <w:spacing w:after="20"/>
            </w:pPr>
            <w:r>
              <w:rPr>
                <w:sz w:val="17"/>
              </w:rPr>
              <w:t>전투 HUD</w:t>
            </w:r>
          </w:p>
        </w:tc>
        <w:tc>
          <w:tcPr>
            <w:tcW w:w="7160" w:type="dxa"/>
            <w:shd w:val="clear" w:color="auto" w:fill="FAF9FB"/>
            <w:tcMar>
              <w:top w:w="80" w:type="dxa"/>
              <w:left w:w="120" w:type="dxa"/>
              <w:bottom w:w="80" w:type="dxa"/>
              <w:right w:w="120" w:type="dxa"/>
            </w:tcMar>
          </w:tcPr>
          <w:p w14:paraId="0900C29A" w14:textId="77777777" w:rsidR="002A403A" w:rsidRDefault="00000000">
            <w:pPr>
              <w:spacing w:after="20"/>
              <w:rPr>
                <w:lang w:eastAsia="ko-KR"/>
              </w:rPr>
            </w:pPr>
            <w:r>
              <w:rPr>
                <w:sz w:val="17"/>
                <w:lang w:eastAsia="ko-KR"/>
              </w:rPr>
              <w:t>캐릭터 상태, 턴, 자원, 승리 조건, 정화 조건</w:t>
            </w:r>
          </w:p>
        </w:tc>
      </w:tr>
      <w:tr w:rsidR="002A403A" w14:paraId="4623CB8F" w14:textId="77777777">
        <w:trPr>
          <w:cantSplit/>
        </w:trPr>
        <w:tc>
          <w:tcPr>
            <w:tcW w:w="2200" w:type="dxa"/>
            <w:tcMar>
              <w:top w:w="80" w:type="dxa"/>
              <w:left w:w="120" w:type="dxa"/>
              <w:bottom w:w="80" w:type="dxa"/>
              <w:right w:w="120" w:type="dxa"/>
            </w:tcMar>
          </w:tcPr>
          <w:p w14:paraId="28A05991" w14:textId="77777777" w:rsidR="002A403A" w:rsidRDefault="00000000">
            <w:pPr>
              <w:spacing w:after="20"/>
            </w:pPr>
            <w:r>
              <w:rPr>
                <w:sz w:val="17"/>
              </w:rPr>
              <w:t>성장</w:t>
            </w:r>
          </w:p>
        </w:tc>
        <w:tc>
          <w:tcPr>
            <w:tcW w:w="7160" w:type="dxa"/>
            <w:tcMar>
              <w:top w:w="80" w:type="dxa"/>
              <w:left w:w="120" w:type="dxa"/>
              <w:bottom w:w="80" w:type="dxa"/>
              <w:right w:w="120" w:type="dxa"/>
            </w:tcMar>
          </w:tcPr>
          <w:p w14:paraId="2A98E206" w14:textId="77777777" w:rsidR="002A403A" w:rsidRDefault="00000000">
            <w:pPr>
              <w:spacing w:after="20"/>
              <w:rPr>
                <w:lang w:eastAsia="ko-KR"/>
              </w:rPr>
            </w:pPr>
            <w:r>
              <w:rPr>
                <w:sz w:val="17"/>
                <w:lang w:eastAsia="ko-KR"/>
              </w:rPr>
              <w:t>스킬·패시브·합동기, 비교, 자유 재설정</w:t>
            </w:r>
          </w:p>
        </w:tc>
      </w:tr>
      <w:tr w:rsidR="002A403A" w14:paraId="28CAEE91" w14:textId="77777777">
        <w:trPr>
          <w:cantSplit/>
        </w:trPr>
        <w:tc>
          <w:tcPr>
            <w:tcW w:w="2200" w:type="dxa"/>
            <w:shd w:val="clear" w:color="auto" w:fill="FAF9FB"/>
            <w:tcMar>
              <w:top w:w="80" w:type="dxa"/>
              <w:left w:w="120" w:type="dxa"/>
              <w:bottom w:w="80" w:type="dxa"/>
              <w:right w:w="120" w:type="dxa"/>
            </w:tcMar>
          </w:tcPr>
          <w:p w14:paraId="6644FC72" w14:textId="77777777" w:rsidR="002A403A" w:rsidRDefault="00000000">
            <w:pPr>
              <w:spacing w:after="20"/>
            </w:pPr>
            <w:r>
              <w:rPr>
                <w:sz w:val="17"/>
              </w:rPr>
              <w:t>갤러리</w:t>
            </w:r>
          </w:p>
        </w:tc>
        <w:tc>
          <w:tcPr>
            <w:tcW w:w="7160" w:type="dxa"/>
            <w:shd w:val="clear" w:color="auto" w:fill="FAF9FB"/>
            <w:tcMar>
              <w:top w:w="80" w:type="dxa"/>
              <w:left w:w="120" w:type="dxa"/>
              <w:bottom w:w="80" w:type="dxa"/>
              <w:right w:w="120" w:type="dxa"/>
            </w:tcMar>
          </w:tcPr>
          <w:p w14:paraId="7F9596E6" w14:textId="77777777" w:rsidR="002A403A" w:rsidRDefault="00000000">
            <w:pPr>
              <w:spacing w:after="20"/>
              <w:rPr>
                <w:lang w:eastAsia="ko-KR"/>
              </w:rPr>
            </w:pPr>
            <w:r>
              <w:rPr>
                <w:sz w:val="17"/>
                <w:lang w:eastAsia="ko-KR"/>
              </w:rPr>
              <w:t>CG, 영상, 음악, 기록물 [미정 범위]</w:t>
            </w:r>
          </w:p>
        </w:tc>
      </w:tr>
    </w:tbl>
    <w:p w14:paraId="0C2EF1A4" w14:textId="77777777" w:rsidR="002A403A" w:rsidRDefault="00000000">
      <w:pPr>
        <w:pStyle w:val="2"/>
      </w:pPr>
      <w:r>
        <w:t xml:space="preserve">12.2 </w:t>
      </w:r>
      <w:r>
        <w:t>가독성과</w:t>
      </w:r>
      <w:r>
        <w:t xml:space="preserve"> </w:t>
      </w:r>
      <w:r>
        <w:t>접근성</w:t>
      </w:r>
    </w:p>
    <w:p w14:paraId="7FF8E68F" w14:textId="77777777" w:rsidR="002A403A" w:rsidRDefault="00000000">
      <w:pPr>
        <w:numPr>
          <w:ilvl w:val="0"/>
          <w:numId w:val="1"/>
        </w:numPr>
        <w:rPr>
          <w:lang w:eastAsia="ko-KR"/>
        </w:rPr>
      </w:pPr>
      <w:r>
        <w:rPr>
          <w:sz w:val="20"/>
          <w:lang w:eastAsia="ko-KR"/>
        </w:rPr>
        <w:t>[권장안] 텍스트 크기 2~3단계, 줄 간격, 대화창 투명도 조절.</w:t>
      </w:r>
    </w:p>
    <w:p w14:paraId="0AB1EED1" w14:textId="77777777" w:rsidR="002A403A" w:rsidRDefault="00000000">
      <w:pPr>
        <w:numPr>
          <w:ilvl w:val="0"/>
          <w:numId w:val="1"/>
        </w:numPr>
        <w:rPr>
          <w:lang w:eastAsia="ko-KR"/>
        </w:rPr>
      </w:pPr>
      <w:r>
        <w:rPr>
          <w:sz w:val="20"/>
          <w:lang w:eastAsia="ko-KR"/>
        </w:rPr>
        <w:t>[권장안] 자동 진행 속도와 보이스 종료 대기 선택.</w:t>
      </w:r>
    </w:p>
    <w:p w14:paraId="67238CEF" w14:textId="77777777" w:rsidR="002A403A" w:rsidRDefault="00000000">
      <w:pPr>
        <w:numPr>
          <w:ilvl w:val="0"/>
          <w:numId w:val="1"/>
        </w:numPr>
        <w:rPr>
          <w:lang w:eastAsia="ko-KR"/>
        </w:rPr>
      </w:pPr>
      <w:r>
        <w:rPr>
          <w:sz w:val="20"/>
          <w:lang w:eastAsia="ko-KR"/>
        </w:rPr>
        <w:t>[권장안] 이미 읽은 텍스트만 스킵 / 전체 스킵 분리.</w:t>
      </w:r>
    </w:p>
    <w:p w14:paraId="59E291D4" w14:textId="77777777" w:rsidR="002A403A" w:rsidRDefault="00000000">
      <w:pPr>
        <w:numPr>
          <w:ilvl w:val="0"/>
          <w:numId w:val="1"/>
        </w:numPr>
        <w:rPr>
          <w:lang w:eastAsia="ko-KR"/>
        </w:rPr>
      </w:pPr>
      <w:r>
        <w:rPr>
          <w:sz w:val="20"/>
          <w:lang w:eastAsia="ko-KR"/>
        </w:rPr>
        <w:t>[권장안] 색상만으로 상태를 구분하지 않고 아이콘·명칭을 함께 사용.</w:t>
      </w:r>
    </w:p>
    <w:p w14:paraId="64014629" w14:textId="77777777" w:rsidR="002A403A" w:rsidRDefault="00000000">
      <w:pPr>
        <w:numPr>
          <w:ilvl w:val="0"/>
          <w:numId w:val="1"/>
        </w:numPr>
        <w:rPr>
          <w:lang w:eastAsia="ko-KR"/>
        </w:rPr>
      </w:pPr>
      <w:r>
        <w:rPr>
          <w:sz w:val="20"/>
          <w:lang w:eastAsia="ko-KR"/>
        </w:rPr>
        <w:t>[권장안] 카메라 흔들림·플래시·화면 왜곡 강도 조절.</w:t>
      </w:r>
    </w:p>
    <w:p w14:paraId="1FED6C10" w14:textId="77777777" w:rsidR="002A403A" w:rsidRDefault="00000000">
      <w:pPr>
        <w:numPr>
          <w:ilvl w:val="0"/>
          <w:numId w:val="1"/>
        </w:numPr>
        <w:rPr>
          <w:lang w:eastAsia="ko-KR"/>
        </w:rPr>
      </w:pPr>
      <w:r>
        <w:rPr>
          <w:sz w:val="20"/>
          <w:lang w:eastAsia="ko-KR"/>
        </w:rPr>
        <w:t>[권장안] QTE 또는 길게 누르기 연출은 대체 입력·자동 완료 옵션 제공.</w:t>
      </w:r>
    </w:p>
    <w:p w14:paraId="72575B21" w14:textId="77777777" w:rsidR="002A403A" w:rsidRDefault="00000000">
      <w:pPr>
        <w:numPr>
          <w:ilvl w:val="0"/>
          <w:numId w:val="1"/>
        </w:numPr>
        <w:rPr>
          <w:lang w:eastAsia="ko-KR"/>
        </w:rPr>
      </w:pPr>
      <w:r>
        <w:rPr>
          <w:sz w:val="20"/>
          <w:lang w:eastAsia="ko-KR"/>
        </w:rPr>
        <w:t>[권장안] 보스 재도전 시 직전 대화와 변신 연출 스킵 선택.</w:t>
      </w:r>
    </w:p>
    <w:p w14:paraId="1C4FFF78" w14:textId="77777777" w:rsidR="002A403A" w:rsidRDefault="00000000">
      <w:pPr>
        <w:numPr>
          <w:ilvl w:val="0"/>
          <w:numId w:val="1"/>
        </w:numPr>
        <w:rPr>
          <w:lang w:eastAsia="ko-KR"/>
        </w:rPr>
      </w:pPr>
      <w:r>
        <w:rPr>
          <w:sz w:val="20"/>
          <w:lang w:eastAsia="ko-KR"/>
        </w:rPr>
        <w:t>[권장안] 키보드·게임패드 조작과 포커스 이동 일관성.</w:t>
      </w:r>
    </w:p>
    <w:p w14:paraId="44086972" w14:textId="77777777" w:rsidR="002A403A" w:rsidRDefault="00000000">
      <w:pPr>
        <w:pStyle w:val="2"/>
      </w:pPr>
      <w:r>
        <w:t xml:space="preserve">12.3 </w:t>
      </w:r>
      <w:r>
        <w:t>자동저장</w:t>
      </w:r>
    </w:p>
    <w:p w14:paraId="11C225DD" w14:textId="77777777" w:rsidR="002A403A" w:rsidRDefault="00000000">
      <w:pPr>
        <w:numPr>
          <w:ilvl w:val="0"/>
          <w:numId w:val="1"/>
        </w:numPr>
        <w:rPr>
          <w:lang w:eastAsia="ko-KR"/>
        </w:rPr>
      </w:pPr>
      <w:r>
        <w:rPr>
          <w:sz w:val="20"/>
          <w:lang w:eastAsia="ko-KR"/>
        </w:rPr>
        <w:t>[권장안] 씬 시작, 조사 완료, 전투 직전, 전투 직후, 챕터 종료에 자동저장.</w:t>
      </w:r>
    </w:p>
    <w:p w14:paraId="603354E4" w14:textId="77777777" w:rsidR="002A403A" w:rsidRDefault="00000000">
      <w:pPr>
        <w:numPr>
          <w:ilvl w:val="0"/>
          <w:numId w:val="1"/>
        </w:numPr>
        <w:rPr>
          <w:lang w:eastAsia="ko-KR"/>
        </w:rPr>
      </w:pPr>
      <w:r>
        <w:rPr>
          <w:sz w:val="20"/>
          <w:lang w:eastAsia="ko-KR"/>
        </w:rPr>
        <w:t>[권장안] 전투 중단 후 재개 방식은 [미정]. 최소한 전투 직전으로 즉시 복귀.</w:t>
      </w:r>
    </w:p>
    <w:p w14:paraId="2C4CA537" w14:textId="77777777" w:rsidR="002A403A" w:rsidRDefault="00000000">
      <w:pPr>
        <w:numPr>
          <w:ilvl w:val="0"/>
          <w:numId w:val="1"/>
        </w:numPr>
        <w:rPr>
          <w:lang w:eastAsia="ko-KR"/>
        </w:rPr>
      </w:pPr>
      <w:r>
        <w:rPr>
          <w:sz w:val="20"/>
          <w:lang w:eastAsia="ko-KR"/>
        </w:rPr>
        <w:lastRenderedPageBreak/>
        <w:t>[권장안] 분기 없는 선택도 최근 선택을 저장해 로그·반응을 일관되게 재생.</w:t>
      </w:r>
    </w:p>
    <w:p w14:paraId="136B0886" w14:textId="77777777" w:rsidR="002A403A" w:rsidRDefault="00000000">
      <w:pPr>
        <w:numPr>
          <w:ilvl w:val="0"/>
          <w:numId w:val="1"/>
        </w:numPr>
        <w:rPr>
          <w:lang w:eastAsia="ko-KR"/>
        </w:rPr>
      </w:pPr>
      <w:r>
        <w:rPr>
          <w:sz w:val="20"/>
          <w:lang w:eastAsia="ko-KR"/>
        </w:rPr>
        <w:t>[권장안] 영상 재생 중 강제 종료해도 다음 실행에서 장면 시작 또는 안전 지점으로 복귀.</w:t>
      </w:r>
    </w:p>
    <w:tbl>
      <w:tblPr>
        <w:tblW w:w="9360" w:type="dxa"/>
        <w:tblInd w:w="120" w:type="dxa"/>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Layout w:type="fixed"/>
        <w:tblLook w:val="04A0" w:firstRow="1" w:lastRow="0" w:firstColumn="1" w:lastColumn="0" w:noHBand="0" w:noVBand="1"/>
      </w:tblPr>
      <w:tblGrid>
        <w:gridCol w:w="9360"/>
      </w:tblGrid>
      <w:tr w:rsidR="002A403A" w14:paraId="0FF5DC32" w14:textId="77777777">
        <w:trPr>
          <w:cantSplit/>
        </w:trPr>
        <w:tc>
          <w:tcPr>
            <w:tcW w:w="9360" w:type="dxa"/>
            <w:shd w:val="clear" w:color="auto" w:fill="FFF5D9"/>
            <w:tcMar>
              <w:top w:w="80" w:type="dxa"/>
              <w:left w:w="120" w:type="dxa"/>
              <w:bottom w:w="80" w:type="dxa"/>
              <w:right w:w="120" w:type="dxa"/>
            </w:tcMar>
          </w:tcPr>
          <w:p w14:paraId="0C32B27B" w14:textId="77777777" w:rsidR="002A403A" w:rsidRDefault="00000000">
            <w:pPr>
              <w:spacing w:after="60"/>
              <w:rPr>
                <w:lang w:eastAsia="ko-KR"/>
              </w:rPr>
            </w:pPr>
            <w:r>
              <w:rPr>
                <w:b/>
                <w:color w:val="876200"/>
                <w:sz w:val="18"/>
                <w:lang w:eastAsia="ko-KR"/>
              </w:rPr>
              <w:t xml:space="preserve">이 장의 후속 항목  </w:t>
            </w:r>
            <w:r>
              <w:rPr>
                <w:sz w:val="19"/>
                <w:lang w:eastAsia="ko-KR"/>
              </w:rPr>
              <w:t>D-012 텍스트·접근성 옵션 / D-013 전투 중단 저장 / P-022 패드 ADV 조작성</w:t>
            </w:r>
          </w:p>
        </w:tc>
      </w:tr>
    </w:tbl>
    <w:p w14:paraId="660D36E3" w14:textId="77777777" w:rsidR="002A403A" w:rsidRDefault="00000000">
      <w:pPr>
        <w:pStyle w:val="1"/>
        <w:rPr>
          <w:lang w:eastAsia="ko-KR"/>
        </w:rPr>
      </w:pPr>
      <w:r>
        <w:rPr>
          <w:lang w:eastAsia="ko-KR"/>
        </w:rPr>
        <w:lastRenderedPageBreak/>
        <w:t xml:space="preserve">13. </w:t>
      </w:r>
      <w:r>
        <w:rPr>
          <w:lang w:eastAsia="ko-KR"/>
        </w:rPr>
        <w:t>아트</w:t>
      </w:r>
      <w:r>
        <w:rPr>
          <w:lang w:eastAsia="ko-KR"/>
        </w:rPr>
        <w:t>·</w:t>
      </w:r>
      <w:r>
        <w:rPr>
          <w:lang w:eastAsia="ko-KR"/>
        </w:rPr>
        <w:t>애니메이션</w:t>
      </w:r>
    </w:p>
    <w:p w14:paraId="23FFA2AB" w14:textId="77777777" w:rsidR="002A403A" w:rsidRDefault="00000000">
      <w:pPr>
        <w:pStyle w:val="2"/>
        <w:rPr>
          <w:lang w:eastAsia="ko-KR"/>
        </w:rPr>
      </w:pPr>
      <w:r>
        <w:rPr>
          <w:lang w:eastAsia="ko-KR"/>
        </w:rPr>
        <w:t xml:space="preserve">13.1 2D </w:t>
      </w:r>
      <w:r>
        <w:rPr>
          <w:lang w:eastAsia="ko-KR"/>
        </w:rPr>
        <w:t>아트</w:t>
      </w:r>
      <w:r>
        <w:rPr>
          <w:lang w:eastAsia="ko-KR"/>
        </w:rPr>
        <w:t xml:space="preserve"> </w:t>
      </w:r>
      <w:r>
        <w:rPr>
          <w:lang w:eastAsia="ko-KR"/>
        </w:rPr>
        <w:t>원칙</w:t>
      </w:r>
    </w:p>
    <w:p w14:paraId="21104BCC" w14:textId="77777777" w:rsidR="002A403A" w:rsidRDefault="00000000">
      <w:pPr>
        <w:numPr>
          <w:ilvl w:val="0"/>
          <w:numId w:val="1"/>
        </w:numPr>
        <w:rPr>
          <w:lang w:eastAsia="ko-KR"/>
        </w:rPr>
      </w:pPr>
      <w:r>
        <w:rPr>
          <w:sz w:val="20"/>
          <w:lang w:eastAsia="ko-KR"/>
        </w:rPr>
        <w:t>[권장안] 캐릭터 시트와 동일한 ACG 스타일·얼굴 비례·색채를 기준으로 한다.</w:t>
      </w:r>
    </w:p>
    <w:p w14:paraId="09388424" w14:textId="77777777" w:rsidR="002A403A" w:rsidRDefault="00000000">
      <w:pPr>
        <w:numPr>
          <w:ilvl w:val="0"/>
          <w:numId w:val="1"/>
        </w:numPr>
        <w:rPr>
          <w:lang w:eastAsia="ko-KR"/>
        </w:rPr>
      </w:pPr>
      <w:r>
        <w:rPr>
          <w:sz w:val="20"/>
          <w:lang w:eastAsia="ko-KR"/>
        </w:rPr>
        <w:t>[권장안] 스탠딩은 전신 묘사보다 대화에서 읽히는 얼굴, 손, 상체 실루엣, 시선 방향을 우선한다.</w:t>
      </w:r>
    </w:p>
    <w:p w14:paraId="583200F0" w14:textId="77777777" w:rsidR="002A403A" w:rsidRDefault="00000000">
      <w:pPr>
        <w:numPr>
          <w:ilvl w:val="0"/>
          <w:numId w:val="1"/>
        </w:numPr>
        <w:rPr>
          <w:lang w:eastAsia="ko-KR"/>
        </w:rPr>
      </w:pPr>
      <w:r>
        <w:rPr>
          <w:sz w:val="20"/>
          <w:lang w:eastAsia="ko-KR"/>
        </w:rPr>
        <w:t>[권장안] 고밀도 묘사를 줄이고 안정적인 선화와 색 분할, 그림자 단계, 표정 파츠 품질을 표준화한다.</w:t>
      </w:r>
    </w:p>
    <w:p w14:paraId="115AE94E" w14:textId="77777777" w:rsidR="002A403A" w:rsidRDefault="00000000">
      <w:pPr>
        <w:numPr>
          <w:ilvl w:val="0"/>
          <w:numId w:val="1"/>
        </w:numPr>
        <w:rPr>
          <w:lang w:eastAsia="ko-KR"/>
        </w:rPr>
      </w:pPr>
      <w:r>
        <w:rPr>
          <w:sz w:val="20"/>
          <w:lang w:eastAsia="ko-KR"/>
        </w:rPr>
        <w:t>[권장안] 이벤트 CG는 배경까지 완성된 한 장 외에도 전경·인물·효과를 분리해 카메라 이동과 패럴랙스를 활용한다.</w:t>
      </w:r>
    </w:p>
    <w:p w14:paraId="67B52150" w14:textId="77777777" w:rsidR="002A403A" w:rsidRDefault="00000000">
      <w:pPr>
        <w:numPr>
          <w:ilvl w:val="0"/>
          <w:numId w:val="1"/>
        </w:numPr>
        <w:rPr>
          <w:lang w:eastAsia="ko-KR"/>
        </w:rPr>
      </w:pPr>
      <w:r>
        <w:rPr>
          <w:sz w:val="20"/>
          <w:lang w:eastAsia="ko-KR"/>
        </w:rPr>
        <w:t>[권장안] 동일 배경의 시간·날씨 변형은 조명 오버레이만이 아니라 창밖, 소품, 인물 위치까지 최소 차이를 둔다.</w:t>
      </w:r>
    </w:p>
    <w:p w14:paraId="2ACBDAF2" w14:textId="77777777" w:rsidR="002A403A" w:rsidRDefault="00000000">
      <w:pPr>
        <w:pStyle w:val="2"/>
      </w:pPr>
      <w:r>
        <w:t xml:space="preserve">13.2 </w:t>
      </w:r>
      <w:r>
        <w:t>스탠딩</w:t>
      </w:r>
      <w:r>
        <w:t xml:space="preserve"> </w:t>
      </w:r>
      <w:r>
        <w:t>리소스</w:t>
      </w:r>
      <w:r>
        <w:t xml:space="preserve"> </w:t>
      </w:r>
      <w:r>
        <w:t>체계</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100"/>
        <w:gridCol w:w="2900"/>
        <w:gridCol w:w="5360"/>
      </w:tblGrid>
      <w:tr w:rsidR="002A403A" w14:paraId="1A6D53FA" w14:textId="77777777">
        <w:trPr>
          <w:cantSplit/>
          <w:tblHeader/>
        </w:trPr>
        <w:tc>
          <w:tcPr>
            <w:tcW w:w="1100" w:type="dxa"/>
            <w:shd w:val="clear" w:color="auto" w:fill="5A4B9C"/>
            <w:tcMar>
              <w:top w:w="80" w:type="dxa"/>
              <w:left w:w="120" w:type="dxa"/>
              <w:bottom w:w="80" w:type="dxa"/>
              <w:right w:w="120" w:type="dxa"/>
            </w:tcMar>
          </w:tcPr>
          <w:p w14:paraId="699B4A6E" w14:textId="77777777" w:rsidR="002A403A" w:rsidRDefault="00000000">
            <w:r>
              <w:rPr>
                <w:b/>
                <w:color w:val="FFFFFF"/>
                <w:sz w:val="17"/>
              </w:rPr>
              <w:t>등급</w:t>
            </w:r>
          </w:p>
        </w:tc>
        <w:tc>
          <w:tcPr>
            <w:tcW w:w="2900" w:type="dxa"/>
            <w:shd w:val="clear" w:color="auto" w:fill="5A4B9C"/>
            <w:tcMar>
              <w:top w:w="80" w:type="dxa"/>
              <w:left w:w="120" w:type="dxa"/>
              <w:bottom w:w="80" w:type="dxa"/>
              <w:right w:w="120" w:type="dxa"/>
            </w:tcMar>
          </w:tcPr>
          <w:p w14:paraId="058359F9" w14:textId="77777777" w:rsidR="002A403A" w:rsidRDefault="00000000">
            <w:r>
              <w:rPr>
                <w:b/>
                <w:color w:val="FFFFFF"/>
                <w:sz w:val="17"/>
              </w:rPr>
              <w:t>대상</w:t>
            </w:r>
          </w:p>
        </w:tc>
        <w:tc>
          <w:tcPr>
            <w:tcW w:w="5360" w:type="dxa"/>
            <w:shd w:val="clear" w:color="auto" w:fill="5A4B9C"/>
            <w:tcMar>
              <w:top w:w="80" w:type="dxa"/>
              <w:left w:w="120" w:type="dxa"/>
              <w:bottom w:w="80" w:type="dxa"/>
              <w:right w:w="120" w:type="dxa"/>
            </w:tcMar>
          </w:tcPr>
          <w:p w14:paraId="1B1F4A2D" w14:textId="77777777" w:rsidR="002A403A" w:rsidRDefault="00000000">
            <w:r>
              <w:rPr>
                <w:b/>
                <w:color w:val="FFFFFF"/>
                <w:sz w:val="17"/>
              </w:rPr>
              <w:t>권장 구성</w:t>
            </w:r>
          </w:p>
        </w:tc>
      </w:tr>
      <w:tr w:rsidR="002A403A" w14:paraId="69743191" w14:textId="77777777">
        <w:trPr>
          <w:cantSplit/>
        </w:trPr>
        <w:tc>
          <w:tcPr>
            <w:tcW w:w="1100" w:type="dxa"/>
            <w:tcMar>
              <w:top w:w="80" w:type="dxa"/>
              <w:left w:w="120" w:type="dxa"/>
              <w:bottom w:w="80" w:type="dxa"/>
              <w:right w:w="120" w:type="dxa"/>
            </w:tcMar>
          </w:tcPr>
          <w:p w14:paraId="6F3B5710" w14:textId="77777777" w:rsidR="002A403A" w:rsidRDefault="00000000">
            <w:pPr>
              <w:spacing w:after="20"/>
            </w:pPr>
            <w:r>
              <w:rPr>
                <w:sz w:val="17"/>
              </w:rPr>
              <w:t>A</w:t>
            </w:r>
          </w:p>
        </w:tc>
        <w:tc>
          <w:tcPr>
            <w:tcW w:w="2900" w:type="dxa"/>
            <w:tcMar>
              <w:top w:w="80" w:type="dxa"/>
              <w:left w:w="120" w:type="dxa"/>
              <w:bottom w:w="80" w:type="dxa"/>
              <w:right w:w="120" w:type="dxa"/>
            </w:tcMar>
          </w:tcPr>
          <w:p w14:paraId="5287F853" w14:textId="77777777" w:rsidR="002A403A" w:rsidRDefault="00000000">
            <w:pPr>
              <w:spacing w:after="20"/>
            </w:pPr>
            <w:r>
              <w:rPr>
                <w:sz w:val="17"/>
              </w:rPr>
              <w:t>4인 페어리즈·핵심 적</w:t>
            </w:r>
          </w:p>
        </w:tc>
        <w:tc>
          <w:tcPr>
            <w:tcW w:w="5360" w:type="dxa"/>
            <w:tcMar>
              <w:top w:w="80" w:type="dxa"/>
              <w:left w:w="120" w:type="dxa"/>
              <w:bottom w:w="80" w:type="dxa"/>
              <w:right w:w="120" w:type="dxa"/>
            </w:tcMar>
          </w:tcPr>
          <w:p w14:paraId="454E5734" w14:textId="77777777" w:rsidR="002A403A" w:rsidRDefault="00000000">
            <w:pPr>
              <w:spacing w:after="20"/>
              <w:rPr>
                <w:lang w:eastAsia="ko-KR"/>
              </w:rPr>
            </w:pPr>
            <w:r>
              <w:rPr>
                <w:sz w:val="17"/>
                <w:lang w:eastAsia="ko-KR"/>
              </w:rPr>
              <w:t>기본 3~5포즈, 표정 8~12, 특수 파츠</w:t>
            </w:r>
          </w:p>
        </w:tc>
      </w:tr>
      <w:tr w:rsidR="002A403A" w14:paraId="7601929F" w14:textId="77777777">
        <w:trPr>
          <w:cantSplit/>
        </w:trPr>
        <w:tc>
          <w:tcPr>
            <w:tcW w:w="1100" w:type="dxa"/>
            <w:shd w:val="clear" w:color="auto" w:fill="FAF9FB"/>
            <w:tcMar>
              <w:top w:w="80" w:type="dxa"/>
              <w:left w:w="120" w:type="dxa"/>
              <w:bottom w:w="80" w:type="dxa"/>
              <w:right w:w="120" w:type="dxa"/>
            </w:tcMar>
          </w:tcPr>
          <w:p w14:paraId="299E730D" w14:textId="77777777" w:rsidR="002A403A" w:rsidRDefault="00000000">
            <w:pPr>
              <w:spacing w:after="20"/>
            </w:pPr>
            <w:r>
              <w:rPr>
                <w:sz w:val="17"/>
              </w:rPr>
              <w:t>B</w:t>
            </w:r>
          </w:p>
        </w:tc>
        <w:tc>
          <w:tcPr>
            <w:tcW w:w="2900" w:type="dxa"/>
            <w:shd w:val="clear" w:color="auto" w:fill="FAF9FB"/>
            <w:tcMar>
              <w:top w:w="80" w:type="dxa"/>
              <w:left w:w="120" w:type="dxa"/>
              <w:bottom w:w="80" w:type="dxa"/>
              <w:right w:w="120" w:type="dxa"/>
            </w:tcMar>
          </w:tcPr>
          <w:p w14:paraId="3EB0785D" w14:textId="77777777" w:rsidR="002A403A" w:rsidRDefault="00000000">
            <w:pPr>
              <w:spacing w:after="20"/>
            </w:pPr>
            <w:r>
              <w:rPr>
                <w:sz w:val="17"/>
              </w:rPr>
              <w:t>주요 조연·피해자</w:t>
            </w:r>
          </w:p>
        </w:tc>
        <w:tc>
          <w:tcPr>
            <w:tcW w:w="5360" w:type="dxa"/>
            <w:shd w:val="clear" w:color="auto" w:fill="FAF9FB"/>
            <w:tcMar>
              <w:top w:w="80" w:type="dxa"/>
              <w:left w:w="120" w:type="dxa"/>
              <w:bottom w:w="80" w:type="dxa"/>
              <w:right w:w="120" w:type="dxa"/>
            </w:tcMar>
          </w:tcPr>
          <w:p w14:paraId="13065BEF" w14:textId="77777777" w:rsidR="002A403A" w:rsidRDefault="00000000">
            <w:pPr>
              <w:spacing w:after="20"/>
            </w:pPr>
            <w:r>
              <w:rPr>
                <w:sz w:val="17"/>
              </w:rPr>
              <w:t>기본 2~3포즈, 표정 6~8</w:t>
            </w:r>
          </w:p>
        </w:tc>
      </w:tr>
      <w:tr w:rsidR="002A403A" w14:paraId="14A06322" w14:textId="77777777">
        <w:trPr>
          <w:cantSplit/>
        </w:trPr>
        <w:tc>
          <w:tcPr>
            <w:tcW w:w="1100" w:type="dxa"/>
            <w:tcMar>
              <w:top w:w="80" w:type="dxa"/>
              <w:left w:w="120" w:type="dxa"/>
              <w:bottom w:w="80" w:type="dxa"/>
              <w:right w:w="120" w:type="dxa"/>
            </w:tcMar>
          </w:tcPr>
          <w:p w14:paraId="3562E3CF" w14:textId="77777777" w:rsidR="002A403A" w:rsidRDefault="00000000">
            <w:pPr>
              <w:spacing w:after="20"/>
            </w:pPr>
            <w:r>
              <w:rPr>
                <w:sz w:val="17"/>
              </w:rPr>
              <w:t>C</w:t>
            </w:r>
          </w:p>
        </w:tc>
        <w:tc>
          <w:tcPr>
            <w:tcW w:w="2900" w:type="dxa"/>
            <w:tcMar>
              <w:top w:w="80" w:type="dxa"/>
              <w:left w:w="120" w:type="dxa"/>
              <w:bottom w:w="80" w:type="dxa"/>
              <w:right w:w="120" w:type="dxa"/>
            </w:tcMar>
          </w:tcPr>
          <w:p w14:paraId="2DCA5464" w14:textId="77777777" w:rsidR="002A403A" w:rsidRDefault="00000000">
            <w:pPr>
              <w:spacing w:after="20"/>
            </w:pPr>
            <w:r>
              <w:rPr>
                <w:sz w:val="17"/>
              </w:rPr>
              <w:t>반복 단역</w:t>
            </w:r>
          </w:p>
        </w:tc>
        <w:tc>
          <w:tcPr>
            <w:tcW w:w="5360" w:type="dxa"/>
            <w:tcMar>
              <w:top w:w="80" w:type="dxa"/>
              <w:left w:w="120" w:type="dxa"/>
              <w:bottom w:w="80" w:type="dxa"/>
              <w:right w:w="120" w:type="dxa"/>
            </w:tcMar>
          </w:tcPr>
          <w:p w14:paraId="46145226" w14:textId="77777777" w:rsidR="002A403A" w:rsidRDefault="00000000">
            <w:pPr>
              <w:spacing w:after="20"/>
              <w:rPr>
                <w:lang w:eastAsia="ko-KR"/>
              </w:rPr>
            </w:pPr>
            <w:r>
              <w:rPr>
                <w:sz w:val="17"/>
                <w:lang w:eastAsia="ko-KR"/>
              </w:rPr>
              <w:t>공용 소체, 헤어·교복·색 변형</w:t>
            </w:r>
          </w:p>
        </w:tc>
      </w:tr>
      <w:tr w:rsidR="002A403A" w14:paraId="21E70BD4" w14:textId="77777777">
        <w:trPr>
          <w:cantSplit/>
        </w:trPr>
        <w:tc>
          <w:tcPr>
            <w:tcW w:w="1100" w:type="dxa"/>
            <w:shd w:val="clear" w:color="auto" w:fill="FAF9FB"/>
            <w:tcMar>
              <w:top w:w="80" w:type="dxa"/>
              <w:left w:w="120" w:type="dxa"/>
              <w:bottom w:w="80" w:type="dxa"/>
              <w:right w:w="120" w:type="dxa"/>
            </w:tcMar>
          </w:tcPr>
          <w:p w14:paraId="6807D555" w14:textId="77777777" w:rsidR="002A403A" w:rsidRDefault="00000000">
            <w:pPr>
              <w:spacing w:after="20"/>
            </w:pPr>
            <w:r>
              <w:rPr>
                <w:sz w:val="17"/>
              </w:rPr>
              <w:t>D</w:t>
            </w:r>
          </w:p>
        </w:tc>
        <w:tc>
          <w:tcPr>
            <w:tcW w:w="2900" w:type="dxa"/>
            <w:shd w:val="clear" w:color="auto" w:fill="FAF9FB"/>
            <w:tcMar>
              <w:top w:w="80" w:type="dxa"/>
              <w:left w:w="120" w:type="dxa"/>
              <w:bottom w:w="80" w:type="dxa"/>
              <w:right w:w="120" w:type="dxa"/>
            </w:tcMar>
          </w:tcPr>
          <w:p w14:paraId="0F9010BF" w14:textId="77777777" w:rsidR="002A403A" w:rsidRDefault="00000000">
            <w:pPr>
              <w:spacing w:after="20"/>
            </w:pPr>
            <w:r>
              <w:rPr>
                <w:sz w:val="17"/>
              </w:rPr>
              <w:t>군중</w:t>
            </w:r>
          </w:p>
        </w:tc>
        <w:tc>
          <w:tcPr>
            <w:tcW w:w="5360" w:type="dxa"/>
            <w:shd w:val="clear" w:color="auto" w:fill="FAF9FB"/>
            <w:tcMar>
              <w:top w:w="80" w:type="dxa"/>
              <w:left w:w="120" w:type="dxa"/>
              <w:bottom w:w="80" w:type="dxa"/>
              <w:right w:w="120" w:type="dxa"/>
            </w:tcMar>
          </w:tcPr>
          <w:p w14:paraId="24DF3453" w14:textId="77777777" w:rsidR="002A403A" w:rsidRDefault="00000000">
            <w:pPr>
              <w:spacing w:after="20"/>
              <w:rPr>
                <w:lang w:eastAsia="ko-KR"/>
              </w:rPr>
            </w:pPr>
            <w:r>
              <w:rPr>
                <w:sz w:val="17"/>
                <w:lang w:eastAsia="ko-KR"/>
              </w:rPr>
              <w:t>실루엣, 흐림, 부분 크롭, 배경 합성</w:t>
            </w:r>
          </w:p>
        </w:tc>
      </w:tr>
    </w:tbl>
    <w:p w14:paraId="37BD75EB" w14:textId="77777777" w:rsidR="002A403A" w:rsidRDefault="00000000">
      <w:pPr>
        <w:rPr>
          <w:lang w:eastAsia="ko-KR"/>
        </w:rPr>
      </w:pPr>
      <w:r>
        <w:rPr>
          <w:lang w:eastAsia="ko-KR"/>
        </w:rPr>
        <w:t>[프로토타입 검증] 표정과 입 모양을 얼굴 파츠로 분리했을 때 작업 속도와 어색함을 비교한다. Live2D급 상시 변형은 현재 기본 전제로 두지 않는다.</w:t>
      </w:r>
    </w:p>
    <w:p w14:paraId="7A619128" w14:textId="77777777" w:rsidR="002A403A" w:rsidRDefault="00000000">
      <w:pPr>
        <w:pStyle w:val="2"/>
      </w:pPr>
      <w:r>
        <w:t xml:space="preserve">13.3 3D </w:t>
      </w:r>
      <w:r>
        <w:t>사용</w:t>
      </w:r>
      <w:r>
        <w:t xml:space="preserve"> </w:t>
      </w:r>
      <w:r>
        <w:t>우선순위</w:t>
      </w:r>
    </w:p>
    <w:p w14:paraId="0C0AB51A" w14:textId="77777777" w:rsidR="002A403A" w:rsidRDefault="00000000">
      <w:pPr>
        <w:numPr>
          <w:ilvl w:val="0"/>
          <w:numId w:val="1"/>
        </w:numPr>
        <w:rPr>
          <w:lang w:eastAsia="ko-KR"/>
        </w:rPr>
      </w:pPr>
      <w:r>
        <w:rPr>
          <w:sz w:val="20"/>
          <w:lang w:eastAsia="ko-KR"/>
        </w:rPr>
        <w:t>[확정/권장] 최우선: 전투 캐릭터, 적, 보스, 스킬, 피격, 필살기.</w:t>
      </w:r>
    </w:p>
    <w:p w14:paraId="11D26CCE" w14:textId="77777777" w:rsidR="002A403A" w:rsidRDefault="00000000">
      <w:pPr>
        <w:numPr>
          <w:ilvl w:val="0"/>
          <w:numId w:val="1"/>
        </w:numPr>
        <w:rPr>
          <w:lang w:eastAsia="ko-KR"/>
        </w:rPr>
      </w:pPr>
      <w:r>
        <w:rPr>
          <w:sz w:val="20"/>
          <w:lang w:eastAsia="ko-KR"/>
        </w:rPr>
        <w:t>[확정/권장] 상위: 변신 뱅크, 정화, 보스 등장, 암흑영역 붕괴.</w:t>
      </w:r>
    </w:p>
    <w:p w14:paraId="50A4E3D1" w14:textId="77777777" w:rsidR="002A403A" w:rsidRDefault="00000000">
      <w:pPr>
        <w:numPr>
          <w:ilvl w:val="0"/>
          <w:numId w:val="1"/>
        </w:numPr>
        <w:rPr>
          <w:lang w:eastAsia="ko-KR"/>
        </w:rPr>
      </w:pPr>
      <w:r>
        <w:rPr>
          <w:sz w:val="20"/>
          <w:lang w:eastAsia="ko-KR"/>
        </w:rPr>
        <w:t>[확정/권장] 선택: 짧은 착지, 통제된 걷기, 모델을 활용한 ADV 배경 렌더.</w:t>
      </w:r>
    </w:p>
    <w:p w14:paraId="60C49F9E" w14:textId="77777777" w:rsidR="002A403A" w:rsidRDefault="00000000">
      <w:pPr>
        <w:numPr>
          <w:ilvl w:val="0"/>
          <w:numId w:val="1"/>
        </w:numPr>
        <w:rPr>
          <w:lang w:eastAsia="ko-KR"/>
        </w:rPr>
      </w:pPr>
      <w:r>
        <w:rPr>
          <w:sz w:val="20"/>
          <w:lang w:eastAsia="ko-KR"/>
        </w:rPr>
        <w:t>[확정/권장] 제외 기본: 일상 대화 전부, 교실 생활 동작 전부, 장거리 필드 탐험.</w:t>
      </w:r>
    </w:p>
    <w:p w14:paraId="722C504E" w14:textId="77777777" w:rsidR="002A403A" w:rsidRDefault="00000000">
      <w:pPr>
        <w:pStyle w:val="2"/>
      </w:pPr>
      <w:r>
        <w:lastRenderedPageBreak/>
        <w:t xml:space="preserve">13.4 </w:t>
      </w:r>
      <w:r>
        <w:t>풀</w:t>
      </w:r>
      <w:r>
        <w:t xml:space="preserve"> </w:t>
      </w:r>
      <w:r>
        <w:t>애니메이션</w:t>
      </w:r>
      <w:r>
        <w:t xml:space="preserve"> </w:t>
      </w:r>
      <w:r>
        <w:t>우선순위</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900"/>
        <w:gridCol w:w="5900"/>
        <w:gridCol w:w="2560"/>
      </w:tblGrid>
      <w:tr w:rsidR="002A403A" w14:paraId="4DA60447" w14:textId="77777777">
        <w:trPr>
          <w:cantSplit/>
          <w:tblHeader/>
        </w:trPr>
        <w:tc>
          <w:tcPr>
            <w:tcW w:w="900" w:type="dxa"/>
            <w:shd w:val="clear" w:color="auto" w:fill="5A4B9C"/>
            <w:tcMar>
              <w:top w:w="80" w:type="dxa"/>
              <w:left w:w="120" w:type="dxa"/>
              <w:bottom w:w="80" w:type="dxa"/>
              <w:right w:w="120" w:type="dxa"/>
            </w:tcMar>
          </w:tcPr>
          <w:p w14:paraId="2911AD5C" w14:textId="77777777" w:rsidR="002A403A" w:rsidRDefault="00000000">
            <w:r>
              <w:rPr>
                <w:b/>
                <w:color w:val="FFFFFF"/>
                <w:sz w:val="17"/>
              </w:rPr>
              <w:t>우선</w:t>
            </w:r>
          </w:p>
        </w:tc>
        <w:tc>
          <w:tcPr>
            <w:tcW w:w="5900" w:type="dxa"/>
            <w:shd w:val="clear" w:color="auto" w:fill="5A4B9C"/>
            <w:tcMar>
              <w:top w:w="80" w:type="dxa"/>
              <w:left w:w="120" w:type="dxa"/>
              <w:bottom w:w="80" w:type="dxa"/>
              <w:right w:w="120" w:type="dxa"/>
            </w:tcMar>
          </w:tcPr>
          <w:p w14:paraId="263460FD" w14:textId="77777777" w:rsidR="002A403A" w:rsidRDefault="00000000">
            <w:r>
              <w:rPr>
                <w:b/>
                <w:color w:val="FFFFFF"/>
                <w:sz w:val="17"/>
              </w:rPr>
              <w:t>장면</w:t>
            </w:r>
          </w:p>
        </w:tc>
        <w:tc>
          <w:tcPr>
            <w:tcW w:w="2560" w:type="dxa"/>
            <w:shd w:val="clear" w:color="auto" w:fill="5A4B9C"/>
            <w:tcMar>
              <w:top w:w="80" w:type="dxa"/>
              <w:left w:w="120" w:type="dxa"/>
              <w:bottom w:w="80" w:type="dxa"/>
              <w:right w:w="120" w:type="dxa"/>
            </w:tcMar>
          </w:tcPr>
          <w:p w14:paraId="42799716" w14:textId="77777777" w:rsidR="002A403A" w:rsidRDefault="00000000">
            <w:r>
              <w:rPr>
                <w:b/>
                <w:color w:val="FFFFFF"/>
                <w:sz w:val="17"/>
              </w:rPr>
              <w:t>상태</w:t>
            </w:r>
          </w:p>
        </w:tc>
      </w:tr>
      <w:tr w:rsidR="002A403A" w14:paraId="7D3A4282" w14:textId="77777777">
        <w:trPr>
          <w:cantSplit/>
        </w:trPr>
        <w:tc>
          <w:tcPr>
            <w:tcW w:w="900" w:type="dxa"/>
            <w:tcMar>
              <w:top w:w="80" w:type="dxa"/>
              <w:left w:w="120" w:type="dxa"/>
              <w:bottom w:w="80" w:type="dxa"/>
              <w:right w:w="120" w:type="dxa"/>
            </w:tcMar>
          </w:tcPr>
          <w:p w14:paraId="74FEF719" w14:textId="77777777" w:rsidR="002A403A" w:rsidRDefault="00000000">
            <w:pPr>
              <w:spacing w:after="20"/>
            </w:pPr>
            <w:r>
              <w:rPr>
                <w:sz w:val="17"/>
              </w:rPr>
              <w:t>S</w:t>
            </w:r>
          </w:p>
        </w:tc>
        <w:tc>
          <w:tcPr>
            <w:tcW w:w="5900" w:type="dxa"/>
            <w:tcMar>
              <w:top w:w="80" w:type="dxa"/>
              <w:left w:w="120" w:type="dxa"/>
              <w:bottom w:w="80" w:type="dxa"/>
              <w:right w:w="120" w:type="dxa"/>
            </w:tcMar>
          </w:tcPr>
          <w:p w14:paraId="745A7C14" w14:textId="77777777" w:rsidR="002A403A" w:rsidRDefault="00000000">
            <w:pPr>
              <w:spacing w:after="20"/>
              <w:rPr>
                <w:lang w:eastAsia="ko-KR"/>
              </w:rPr>
            </w:pPr>
            <w:r>
              <w:rPr>
                <w:sz w:val="17"/>
                <w:lang w:eastAsia="ko-KR"/>
              </w:rPr>
              <w:t>나츠미-카오리 정화·진심·사랑 고백·카오리의 오열과 눈</w:t>
            </w:r>
          </w:p>
        </w:tc>
        <w:tc>
          <w:tcPr>
            <w:tcW w:w="2560" w:type="dxa"/>
            <w:tcMar>
              <w:top w:w="80" w:type="dxa"/>
              <w:left w:w="120" w:type="dxa"/>
              <w:bottom w:w="80" w:type="dxa"/>
              <w:right w:w="120" w:type="dxa"/>
            </w:tcMar>
          </w:tcPr>
          <w:p w14:paraId="4E571129" w14:textId="77777777" w:rsidR="002A403A" w:rsidRDefault="00000000">
            <w:pPr>
              <w:spacing w:after="20"/>
              <w:rPr>
                <w:lang w:eastAsia="ko-KR"/>
              </w:rPr>
            </w:pPr>
            <w:r>
              <w:rPr>
                <w:sz w:val="17"/>
                <w:lang w:eastAsia="ko-KR"/>
              </w:rPr>
              <w:t>[확정] 풀 애니메이션 컷신</w:t>
            </w:r>
          </w:p>
        </w:tc>
      </w:tr>
      <w:tr w:rsidR="002A403A" w14:paraId="75773B23" w14:textId="77777777">
        <w:trPr>
          <w:cantSplit/>
        </w:trPr>
        <w:tc>
          <w:tcPr>
            <w:tcW w:w="900" w:type="dxa"/>
            <w:shd w:val="clear" w:color="auto" w:fill="FAF9FB"/>
            <w:tcMar>
              <w:top w:w="80" w:type="dxa"/>
              <w:left w:w="120" w:type="dxa"/>
              <w:bottom w:w="80" w:type="dxa"/>
              <w:right w:w="120" w:type="dxa"/>
            </w:tcMar>
          </w:tcPr>
          <w:p w14:paraId="3F1675A7" w14:textId="77777777" w:rsidR="002A403A" w:rsidRDefault="00000000">
            <w:pPr>
              <w:spacing w:after="20"/>
            </w:pPr>
            <w:r>
              <w:rPr>
                <w:sz w:val="17"/>
              </w:rPr>
              <w:t>S</w:t>
            </w:r>
          </w:p>
        </w:tc>
        <w:tc>
          <w:tcPr>
            <w:tcW w:w="5900" w:type="dxa"/>
            <w:shd w:val="clear" w:color="auto" w:fill="FAF9FB"/>
            <w:tcMar>
              <w:top w:w="80" w:type="dxa"/>
              <w:left w:w="120" w:type="dxa"/>
              <w:bottom w:w="80" w:type="dxa"/>
              <w:right w:w="120" w:type="dxa"/>
            </w:tcMar>
          </w:tcPr>
          <w:p w14:paraId="5BAC6E65" w14:textId="77777777" w:rsidR="002A403A" w:rsidRDefault="00000000">
            <w:pPr>
              <w:spacing w:after="20"/>
              <w:rPr>
                <w:lang w:eastAsia="ko-KR"/>
              </w:rPr>
            </w:pPr>
            <w:r>
              <w:rPr>
                <w:sz w:val="17"/>
                <w:lang w:eastAsia="ko-KR"/>
              </w:rPr>
              <w:t>최종전 마을의 캐치프레이즈·맨몸 나노리·루미너스 변형</w:t>
            </w:r>
          </w:p>
        </w:tc>
        <w:tc>
          <w:tcPr>
            <w:tcW w:w="2560" w:type="dxa"/>
            <w:shd w:val="clear" w:color="auto" w:fill="FAF9FB"/>
            <w:tcMar>
              <w:top w:w="80" w:type="dxa"/>
              <w:left w:w="120" w:type="dxa"/>
              <w:bottom w:w="80" w:type="dxa"/>
              <w:right w:w="120" w:type="dxa"/>
            </w:tcMar>
          </w:tcPr>
          <w:p w14:paraId="0113F3A9" w14:textId="77777777" w:rsidR="002A403A" w:rsidRDefault="00000000">
            <w:pPr>
              <w:spacing w:after="20"/>
              <w:rPr>
                <w:lang w:eastAsia="ko-KR"/>
              </w:rPr>
            </w:pPr>
            <w:r>
              <w:rPr>
                <w:sz w:val="17"/>
                <w:lang w:eastAsia="ko-KR"/>
              </w:rPr>
              <w:t>[권장안] 풀/하이브리드 애니메이션</w:t>
            </w:r>
          </w:p>
        </w:tc>
      </w:tr>
      <w:tr w:rsidR="002A403A" w14:paraId="77BBDB8A" w14:textId="77777777">
        <w:trPr>
          <w:cantSplit/>
        </w:trPr>
        <w:tc>
          <w:tcPr>
            <w:tcW w:w="900" w:type="dxa"/>
            <w:tcMar>
              <w:top w:w="80" w:type="dxa"/>
              <w:left w:w="120" w:type="dxa"/>
              <w:bottom w:w="80" w:type="dxa"/>
              <w:right w:w="120" w:type="dxa"/>
            </w:tcMar>
          </w:tcPr>
          <w:p w14:paraId="7A249603" w14:textId="77777777" w:rsidR="002A403A" w:rsidRDefault="00000000">
            <w:pPr>
              <w:spacing w:after="20"/>
            </w:pPr>
            <w:r>
              <w:rPr>
                <w:sz w:val="17"/>
              </w:rPr>
              <w:t>A</w:t>
            </w:r>
          </w:p>
        </w:tc>
        <w:tc>
          <w:tcPr>
            <w:tcW w:w="5900" w:type="dxa"/>
            <w:tcMar>
              <w:top w:w="80" w:type="dxa"/>
              <w:left w:w="120" w:type="dxa"/>
              <w:bottom w:w="80" w:type="dxa"/>
              <w:right w:w="120" w:type="dxa"/>
            </w:tcMar>
          </w:tcPr>
          <w:p w14:paraId="689BF6D6" w14:textId="77777777" w:rsidR="002A403A" w:rsidRDefault="00000000">
            <w:pPr>
              <w:spacing w:after="20"/>
              <w:rPr>
                <w:lang w:eastAsia="ko-KR"/>
              </w:rPr>
            </w:pPr>
            <w:r>
              <w:rPr>
                <w:sz w:val="17"/>
                <w:lang w:eastAsia="ko-KR"/>
              </w:rPr>
              <w:t>시즈키·히나 핵심 결산, 정체 공개 주요 장면</w:t>
            </w:r>
          </w:p>
        </w:tc>
        <w:tc>
          <w:tcPr>
            <w:tcW w:w="2560" w:type="dxa"/>
            <w:tcMar>
              <w:top w:w="80" w:type="dxa"/>
              <w:left w:w="120" w:type="dxa"/>
              <w:bottom w:w="80" w:type="dxa"/>
              <w:right w:w="120" w:type="dxa"/>
            </w:tcMar>
          </w:tcPr>
          <w:p w14:paraId="4259526C" w14:textId="77777777" w:rsidR="002A403A" w:rsidRDefault="00000000">
            <w:pPr>
              <w:spacing w:after="20"/>
              <w:rPr>
                <w:lang w:eastAsia="ko-KR"/>
              </w:rPr>
            </w:pPr>
            <w:r>
              <w:rPr>
                <w:sz w:val="17"/>
                <w:lang w:eastAsia="ko-KR"/>
              </w:rPr>
              <w:t>[결정 필요] 강화 ADV/CG/애니</w:t>
            </w:r>
          </w:p>
        </w:tc>
      </w:tr>
      <w:tr w:rsidR="002A403A" w14:paraId="01C0A0AC" w14:textId="77777777">
        <w:trPr>
          <w:cantSplit/>
        </w:trPr>
        <w:tc>
          <w:tcPr>
            <w:tcW w:w="900" w:type="dxa"/>
            <w:shd w:val="clear" w:color="auto" w:fill="FAF9FB"/>
            <w:tcMar>
              <w:top w:w="80" w:type="dxa"/>
              <w:left w:w="120" w:type="dxa"/>
              <w:bottom w:w="80" w:type="dxa"/>
              <w:right w:w="120" w:type="dxa"/>
            </w:tcMar>
          </w:tcPr>
          <w:p w14:paraId="7CE222F5" w14:textId="77777777" w:rsidR="002A403A" w:rsidRDefault="00000000">
            <w:pPr>
              <w:spacing w:after="20"/>
            </w:pPr>
            <w:r>
              <w:rPr>
                <w:sz w:val="17"/>
              </w:rPr>
              <w:t>B</w:t>
            </w:r>
          </w:p>
        </w:tc>
        <w:tc>
          <w:tcPr>
            <w:tcW w:w="5900" w:type="dxa"/>
            <w:shd w:val="clear" w:color="auto" w:fill="FAF9FB"/>
            <w:tcMar>
              <w:top w:w="80" w:type="dxa"/>
              <w:left w:w="120" w:type="dxa"/>
              <w:bottom w:w="80" w:type="dxa"/>
              <w:right w:w="120" w:type="dxa"/>
            </w:tcMar>
          </w:tcPr>
          <w:p w14:paraId="0A640B84" w14:textId="77777777" w:rsidR="002A403A" w:rsidRDefault="00000000">
            <w:pPr>
              <w:spacing w:after="20"/>
            </w:pPr>
            <w:r>
              <w:rPr>
                <w:sz w:val="17"/>
              </w:rPr>
              <w:t>일반 피해자 정화</w:t>
            </w:r>
          </w:p>
        </w:tc>
        <w:tc>
          <w:tcPr>
            <w:tcW w:w="2560" w:type="dxa"/>
            <w:shd w:val="clear" w:color="auto" w:fill="FAF9FB"/>
            <w:tcMar>
              <w:top w:w="80" w:type="dxa"/>
              <w:left w:w="120" w:type="dxa"/>
              <w:bottom w:w="80" w:type="dxa"/>
              <w:right w:w="120" w:type="dxa"/>
            </w:tcMar>
          </w:tcPr>
          <w:p w14:paraId="3B1A79D4" w14:textId="77777777" w:rsidR="002A403A" w:rsidRDefault="00000000">
            <w:pPr>
              <w:spacing w:after="20"/>
              <w:rPr>
                <w:lang w:eastAsia="ko-KR"/>
              </w:rPr>
            </w:pPr>
            <w:r>
              <w:rPr>
                <w:sz w:val="17"/>
                <w:lang w:eastAsia="ko-KR"/>
              </w:rPr>
              <w:t>[권장안] 3D 정화 + 강화 ADV</w:t>
            </w:r>
          </w:p>
        </w:tc>
      </w:tr>
      <w:tr w:rsidR="002A403A" w14:paraId="239F0E21"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3"/>
            <w:shd w:val="clear" w:color="auto" w:fill="FFF5D9"/>
            <w:tcMar>
              <w:top w:w="80" w:type="dxa"/>
              <w:left w:w="120" w:type="dxa"/>
              <w:bottom w:w="80" w:type="dxa"/>
              <w:right w:w="120" w:type="dxa"/>
            </w:tcMar>
          </w:tcPr>
          <w:p w14:paraId="55E0941D" w14:textId="77777777" w:rsidR="002A403A" w:rsidRDefault="00000000">
            <w:pPr>
              <w:spacing w:after="60"/>
              <w:rPr>
                <w:lang w:eastAsia="ko-KR"/>
              </w:rPr>
            </w:pPr>
            <w:r>
              <w:rPr>
                <w:b/>
                <w:color w:val="876200"/>
                <w:sz w:val="18"/>
                <w:lang w:eastAsia="ko-KR"/>
              </w:rPr>
              <w:t xml:space="preserve">이 장의 후속 항목  </w:t>
            </w:r>
            <w:r>
              <w:rPr>
                <w:sz w:val="19"/>
                <w:lang w:eastAsia="ko-KR"/>
              </w:rPr>
              <w:t>D-014 풀 애니메이션 총량 / P-023 2D 스탠딩 생산성 / P-024 3D 렌더 배경 재사용</w:t>
            </w:r>
          </w:p>
        </w:tc>
      </w:tr>
    </w:tbl>
    <w:p w14:paraId="27EDE08E" w14:textId="77777777" w:rsidR="002A403A" w:rsidRDefault="00000000">
      <w:pPr>
        <w:pStyle w:val="1"/>
        <w:rPr>
          <w:lang w:eastAsia="ko-KR"/>
        </w:rPr>
      </w:pPr>
      <w:r>
        <w:rPr>
          <w:lang w:eastAsia="ko-KR"/>
        </w:rPr>
        <w:lastRenderedPageBreak/>
        <w:t xml:space="preserve">14. </w:t>
      </w:r>
      <w:r>
        <w:rPr>
          <w:lang w:eastAsia="ko-KR"/>
        </w:rPr>
        <w:t>사운드</w:t>
      </w:r>
      <w:r>
        <w:rPr>
          <w:lang w:eastAsia="ko-KR"/>
        </w:rPr>
        <w:t>·</w:t>
      </w:r>
      <w:r>
        <w:rPr>
          <w:lang w:eastAsia="ko-KR"/>
        </w:rPr>
        <w:t>음악</w:t>
      </w:r>
      <w:r>
        <w:rPr>
          <w:lang w:eastAsia="ko-KR"/>
        </w:rPr>
        <w:t>·</w:t>
      </w:r>
      <w:r>
        <w:rPr>
          <w:lang w:eastAsia="ko-KR"/>
        </w:rPr>
        <w:t>보이스</w:t>
      </w:r>
    </w:p>
    <w:p w14:paraId="6BCC75E2" w14:textId="77777777" w:rsidR="002A403A" w:rsidRDefault="00000000">
      <w:pPr>
        <w:pStyle w:val="2"/>
        <w:rPr>
          <w:lang w:eastAsia="ko-KR"/>
        </w:rPr>
      </w:pPr>
      <w:r>
        <w:rPr>
          <w:lang w:eastAsia="ko-KR"/>
        </w:rPr>
        <w:t xml:space="preserve">14.1 </w:t>
      </w:r>
      <w:r>
        <w:rPr>
          <w:lang w:eastAsia="ko-KR"/>
        </w:rPr>
        <w:t>음악</w:t>
      </w:r>
      <w:r>
        <w:rPr>
          <w:lang w:eastAsia="ko-KR"/>
        </w:rPr>
        <w:t xml:space="preserve"> </w:t>
      </w:r>
      <w:r>
        <w:rPr>
          <w:lang w:eastAsia="ko-KR"/>
        </w:rPr>
        <w:t>레이어</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200"/>
        <w:gridCol w:w="7160"/>
      </w:tblGrid>
      <w:tr w:rsidR="002A403A" w14:paraId="0337AB82" w14:textId="77777777">
        <w:trPr>
          <w:cantSplit/>
          <w:tblHeader/>
        </w:trPr>
        <w:tc>
          <w:tcPr>
            <w:tcW w:w="2200" w:type="dxa"/>
            <w:shd w:val="clear" w:color="auto" w:fill="5A4B9C"/>
            <w:tcMar>
              <w:top w:w="80" w:type="dxa"/>
              <w:left w:w="120" w:type="dxa"/>
              <w:bottom w:w="80" w:type="dxa"/>
              <w:right w:w="120" w:type="dxa"/>
            </w:tcMar>
          </w:tcPr>
          <w:p w14:paraId="1DD35830" w14:textId="77777777" w:rsidR="002A403A" w:rsidRDefault="00000000">
            <w:r>
              <w:rPr>
                <w:b/>
                <w:color w:val="FFFFFF"/>
                <w:sz w:val="17"/>
              </w:rPr>
              <w:t>분류</w:t>
            </w:r>
          </w:p>
        </w:tc>
        <w:tc>
          <w:tcPr>
            <w:tcW w:w="7160" w:type="dxa"/>
            <w:shd w:val="clear" w:color="auto" w:fill="5A4B9C"/>
            <w:tcMar>
              <w:top w:w="80" w:type="dxa"/>
              <w:left w:w="120" w:type="dxa"/>
              <w:bottom w:w="80" w:type="dxa"/>
              <w:right w:w="120" w:type="dxa"/>
            </w:tcMar>
          </w:tcPr>
          <w:p w14:paraId="4FEAF14B" w14:textId="77777777" w:rsidR="002A403A" w:rsidRDefault="00000000">
            <w:r>
              <w:rPr>
                <w:b/>
                <w:color w:val="FFFFFF"/>
                <w:sz w:val="17"/>
              </w:rPr>
              <w:t>역할</w:t>
            </w:r>
          </w:p>
        </w:tc>
      </w:tr>
      <w:tr w:rsidR="002A403A" w14:paraId="6B19BB18" w14:textId="77777777">
        <w:trPr>
          <w:cantSplit/>
        </w:trPr>
        <w:tc>
          <w:tcPr>
            <w:tcW w:w="2200" w:type="dxa"/>
            <w:tcMar>
              <w:top w:w="80" w:type="dxa"/>
              <w:left w:w="120" w:type="dxa"/>
              <w:bottom w:w="80" w:type="dxa"/>
              <w:right w:w="120" w:type="dxa"/>
            </w:tcMar>
          </w:tcPr>
          <w:p w14:paraId="09BB44DD" w14:textId="77777777" w:rsidR="002A403A" w:rsidRDefault="00000000">
            <w:pPr>
              <w:spacing w:after="20"/>
            </w:pPr>
            <w:r>
              <w:rPr>
                <w:sz w:val="17"/>
              </w:rPr>
              <w:t>일상 테마</w:t>
            </w:r>
          </w:p>
        </w:tc>
        <w:tc>
          <w:tcPr>
            <w:tcW w:w="7160" w:type="dxa"/>
            <w:tcMar>
              <w:top w:w="80" w:type="dxa"/>
              <w:left w:w="120" w:type="dxa"/>
              <w:bottom w:w="80" w:type="dxa"/>
              <w:right w:w="120" w:type="dxa"/>
            </w:tcMar>
          </w:tcPr>
          <w:p w14:paraId="704D9353" w14:textId="77777777" w:rsidR="002A403A" w:rsidRDefault="00000000">
            <w:pPr>
              <w:spacing w:after="20"/>
              <w:rPr>
                <w:lang w:eastAsia="ko-KR"/>
              </w:rPr>
            </w:pPr>
            <w:r>
              <w:rPr>
                <w:sz w:val="17"/>
                <w:lang w:eastAsia="ko-KR"/>
              </w:rPr>
              <w:t>학교·신사·카페·책방의 생활감과 캐릭터 관계</w:t>
            </w:r>
          </w:p>
        </w:tc>
      </w:tr>
      <w:tr w:rsidR="002A403A" w14:paraId="69582DDA" w14:textId="77777777">
        <w:trPr>
          <w:cantSplit/>
        </w:trPr>
        <w:tc>
          <w:tcPr>
            <w:tcW w:w="2200" w:type="dxa"/>
            <w:shd w:val="clear" w:color="auto" w:fill="FAF9FB"/>
            <w:tcMar>
              <w:top w:w="80" w:type="dxa"/>
              <w:left w:w="120" w:type="dxa"/>
              <w:bottom w:w="80" w:type="dxa"/>
              <w:right w:w="120" w:type="dxa"/>
            </w:tcMar>
          </w:tcPr>
          <w:p w14:paraId="552B84A0" w14:textId="77777777" w:rsidR="002A403A" w:rsidRDefault="00000000">
            <w:pPr>
              <w:spacing w:after="20"/>
            </w:pPr>
            <w:r>
              <w:rPr>
                <w:sz w:val="17"/>
              </w:rPr>
              <w:t>감정 테마</w:t>
            </w:r>
          </w:p>
        </w:tc>
        <w:tc>
          <w:tcPr>
            <w:tcW w:w="7160" w:type="dxa"/>
            <w:shd w:val="clear" w:color="auto" w:fill="FAF9FB"/>
            <w:tcMar>
              <w:top w:w="80" w:type="dxa"/>
              <w:left w:w="120" w:type="dxa"/>
              <w:bottom w:w="80" w:type="dxa"/>
              <w:right w:w="120" w:type="dxa"/>
            </w:tcMar>
          </w:tcPr>
          <w:p w14:paraId="018BC02D" w14:textId="77777777" w:rsidR="002A403A" w:rsidRDefault="00000000">
            <w:pPr>
              <w:spacing w:after="20"/>
              <w:rPr>
                <w:lang w:eastAsia="ko-KR"/>
              </w:rPr>
            </w:pPr>
            <w:r>
              <w:rPr>
                <w:sz w:val="17"/>
                <w:lang w:eastAsia="ko-KR"/>
              </w:rPr>
              <w:t>피해자의 외로움·오해·결심, 악기 수를 절제</w:t>
            </w:r>
          </w:p>
        </w:tc>
      </w:tr>
      <w:tr w:rsidR="002A403A" w14:paraId="13A73E44" w14:textId="77777777">
        <w:trPr>
          <w:cantSplit/>
        </w:trPr>
        <w:tc>
          <w:tcPr>
            <w:tcW w:w="2200" w:type="dxa"/>
            <w:tcMar>
              <w:top w:w="80" w:type="dxa"/>
              <w:left w:w="120" w:type="dxa"/>
              <w:bottom w:w="80" w:type="dxa"/>
              <w:right w:w="120" w:type="dxa"/>
            </w:tcMar>
          </w:tcPr>
          <w:p w14:paraId="76E3E42D" w14:textId="77777777" w:rsidR="002A403A" w:rsidRDefault="00000000">
            <w:pPr>
              <w:spacing w:after="20"/>
            </w:pPr>
            <w:r>
              <w:rPr>
                <w:sz w:val="17"/>
              </w:rPr>
              <w:t>암흑영역</w:t>
            </w:r>
          </w:p>
        </w:tc>
        <w:tc>
          <w:tcPr>
            <w:tcW w:w="7160" w:type="dxa"/>
            <w:tcMar>
              <w:top w:w="80" w:type="dxa"/>
              <w:left w:w="120" w:type="dxa"/>
              <w:bottom w:w="80" w:type="dxa"/>
              <w:right w:w="120" w:type="dxa"/>
            </w:tcMar>
          </w:tcPr>
          <w:p w14:paraId="1FB591CE" w14:textId="77777777" w:rsidR="002A403A" w:rsidRDefault="00000000">
            <w:pPr>
              <w:spacing w:after="20"/>
              <w:rPr>
                <w:lang w:eastAsia="ko-KR"/>
              </w:rPr>
            </w:pPr>
            <w:r>
              <w:rPr>
                <w:sz w:val="17"/>
                <w:lang w:eastAsia="ko-KR"/>
              </w:rPr>
              <w:t>피해자 모티프를 왜곡한 음색·리듬</w:t>
            </w:r>
          </w:p>
        </w:tc>
      </w:tr>
      <w:tr w:rsidR="002A403A" w14:paraId="22AB9553" w14:textId="77777777">
        <w:trPr>
          <w:cantSplit/>
        </w:trPr>
        <w:tc>
          <w:tcPr>
            <w:tcW w:w="2200" w:type="dxa"/>
            <w:shd w:val="clear" w:color="auto" w:fill="FAF9FB"/>
            <w:tcMar>
              <w:top w:w="80" w:type="dxa"/>
              <w:left w:w="120" w:type="dxa"/>
              <w:bottom w:w="80" w:type="dxa"/>
              <w:right w:w="120" w:type="dxa"/>
            </w:tcMar>
          </w:tcPr>
          <w:p w14:paraId="120C738C" w14:textId="77777777" w:rsidR="002A403A" w:rsidRDefault="00000000">
            <w:pPr>
              <w:spacing w:after="20"/>
            </w:pPr>
            <w:r>
              <w:rPr>
                <w:sz w:val="17"/>
              </w:rPr>
              <w:t>전투</w:t>
            </w:r>
          </w:p>
        </w:tc>
        <w:tc>
          <w:tcPr>
            <w:tcW w:w="7160" w:type="dxa"/>
            <w:shd w:val="clear" w:color="auto" w:fill="FAF9FB"/>
            <w:tcMar>
              <w:top w:w="80" w:type="dxa"/>
              <w:left w:w="120" w:type="dxa"/>
              <w:bottom w:w="80" w:type="dxa"/>
              <w:right w:w="120" w:type="dxa"/>
            </w:tcMar>
          </w:tcPr>
          <w:p w14:paraId="02B98839" w14:textId="77777777" w:rsidR="002A403A" w:rsidRDefault="00000000">
            <w:pPr>
              <w:spacing w:after="20"/>
              <w:rPr>
                <w:lang w:eastAsia="ko-KR"/>
              </w:rPr>
            </w:pPr>
            <w:r>
              <w:rPr>
                <w:sz w:val="17"/>
                <w:lang w:eastAsia="ko-KR"/>
              </w:rPr>
              <w:t>기본 전투, 보스, 현현, 최종전 계층</w:t>
            </w:r>
          </w:p>
        </w:tc>
      </w:tr>
      <w:tr w:rsidR="002A403A" w14:paraId="67792D31" w14:textId="77777777">
        <w:trPr>
          <w:cantSplit/>
        </w:trPr>
        <w:tc>
          <w:tcPr>
            <w:tcW w:w="2200" w:type="dxa"/>
            <w:tcMar>
              <w:top w:w="80" w:type="dxa"/>
              <w:left w:w="120" w:type="dxa"/>
              <w:bottom w:w="80" w:type="dxa"/>
              <w:right w:w="120" w:type="dxa"/>
            </w:tcMar>
          </w:tcPr>
          <w:p w14:paraId="2B8C67D9" w14:textId="77777777" w:rsidR="002A403A" w:rsidRDefault="00000000">
            <w:pPr>
              <w:spacing w:after="20"/>
            </w:pPr>
            <w:r>
              <w:rPr>
                <w:sz w:val="17"/>
              </w:rPr>
              <w:t>정화</w:t>
            </w:r>
          </w:p>
        </w:tc>
        <w:tc>
          <w:tcPr>
            <w:tcW w:w="7160" w:type="dxa"/>
            <w:tcMar>
              <w:top w:w="80" w:type="dxa"/>
              <w:left w:w="120" w:type="dxa"/>
              <w:bottom w:w="80" w:type="dxa"/>
              <w:right w:w="120" w:type="dxa"/>
            </w:tcMar>
          </w:tcPr>
          <w:p w14:paraId="4478C061" w14:textId="77777777" w:rsidR="002A403A" w:rsidRDefault="00000000">
            <w:pPr>
              <w:spacing w:after="20"/>
              <w:rPr>
                <w:lang w:eastAsia="ko-KR"/>
              </w:rPr>
            </w:pPr>
            <w:r>
              <w:rPr>
                <w:sz w:val="17"/>
                <w:lang w:eastAsia="ko-KR"/>
              </w:rPr>
              <w:t>피해자의 선택 이후에야 주제 선율이 완전해짐</w:t>
            </w:r>
          </w:p>
        </w:tc>
      </w:tr>
      <w:tr w:rsidR="002A403A" w14:paraId="15ACD65E" w14:textId="77777777">
        <w:trPr>
          <w:cantSplit/>
        </w:trPr>
        <w:tc>
          <w:tcPr>
            <w:tcW w:w="2200" w:type="dxa"/>
            <w:shd w:val="clear" w:color="auto" w:fill="FAF9FB"/>
            <w:tcMar>
              <w:top w:w="80" w:type="dxa"/>
              <w:left w:w="120" w:type="dxa"/>
              <w:bottom w:w="80" w:type="dxa"/>
              <w:right w:w="120" w:type="dxa"/>
            </w:tcMar>
          </w:tcPr>
          <w:p w14:paraId="2EC7967B" w14:textId="77777777" w:rsidR="002A403A" w:rsidRDefault="00000000">
            <w:pPr>
              <w:spacing w:after="20"/>
            </w:pPr>
            <w:r>
              <w:rPr>
                <w:sz w:val="17"/>
              </w:rPr>
              <w:t>관계 모티프</w:t>
            </w:r>
          </w:p>
        </w:tc>
        <w:tc>
          <w:tcPr>
            <w:tcW w:w="7160" w:type="dxa"/>
            <w:shd w:val="clear" w:color="auto" w:fill="FAF9FB"/>
            <w:tcMar>
              <w:top w:w="80" w:type="dxa"/>
              <w:left w:w="120" w:type="dxa"/>
              <w:bottom w:w="80" w:type="dxa"/>
              <w:right w:w="120" w:type="dxa"/>
            </w:tcMar>
          </w:tcPr>
          <w:p w14:paraId="39E4B2D1" w14:textId="77777777" w:rsidR="002A403A" w:rsidRDefault="00000000">
            <w:pPr>
              <w:spacing w:after="20"/>
              <w:rPr>
                <w:lang w:eastAsia="ko-KR"/>
              </w:rPr>
            </w:pPr>
            <w:r>
              <w:rPr>
                <w:sz w:val="17"/>
                <w:lang w:eastAsia="ko-KR"/>
              </w:rPr>
              <w:t>모모카-우미코, 히나-시즈키, 나츠미-카오리 등</w:t>
            </w:r>
          </w:p>
        </w:tc>
      </w:tr>
      <w:tr w:rsidR="002A403A" w14:paraId="447D0A0D" w14:textId="77777777">
        <w:trPr>
          <w:cantSplit/>
        </w:trPr>
        <w:tc>
          <w:tcPr>
            <w:tcW w:w="2200" w:type="dxa"/>
            <w:tcMar>
              <w:top w:w="80" w:type="dxa"/>
              <w:left w:w="120" w:type="dxa"/>
              <w:bottom w:w="80" w:type="dxa"/>
              <w:right w:w="120" w:type="dxa"/>
            </w:tcMar>
          </w:tcPr>
          <w:p w14:paraId="22A890D8" w14:textId="77777777" w:rsidR="002A403A" w:rsidRDefault="00000000">
            <w:pPr>
              <w:spacing w:after="20"/>
            </w:pPr>
            <w:r>
              <w:rPr>
                <w:sz w:val="17"/>
              </w:rPr>
              <w:t>엔딩/보컬</w:t>
            </w:r>
          </w:p>
        </w:tc>
        <w:tc>
          <w:tcPr>
            <w:tcW w:w="7160" w:type="dxa"/>
            <w:tcMar>
              <w:top w:w="80" w:type="dxa"/>
              <w:left w:w="120" w:type="dxa"/>
              <w:bottom w:w="80" w:type="dxa"/>
              <w:right w:w="120" w:type="dxa"/>
            </w:tcMar>
          </w:tcPr>
          <w:p w14:paraId="37C966E4" w14:textId="77777777" w:rsidR="002A403A" w:rsidRDefault="00000000">
            <w:pPr>
              <w:spacing w:after="20"/>
              <w:rPr>
                <w:lang w:eastAsia="ko-KR"/>
              </w:rPr>
            </w:pPr>
            <w:r>
              <w:rPr>
                <w:sz w:val="17"/>
                <w:lang w:eastAsia="ko-KR"/>
              </w:rPr>
              <w:t>권·시즌 결산, 나츠미-카오리 전용곡 포함 [미정 명칭]</w:t>
            </w:r>
          </w:p>
        </w:tc>
      </w:tr>
    </w:tbl>
    <w:p w14:paraId="0BF76AAB" w14:textId="77777777" w:rsidR="002A403A" w:rsidRDefault="00000000">
      <w:pPr>
        <w:pStyle w:val="2"/>
      </w:pPr>
      <w:r>
        <w:t xml:space="preserve">14.2 </w:t>
      </w:r>
      <w:r>
        <w:t>연출</w:t>
      </w:r>
      <w:r>
        <w:t xml:space="preserve"> </w:t>
      </w:r>
      <w:r>
        <w:t>규칙</w:t>
      </w:r>
    </w:p>
    <w:p w14:paraId="2DC3E2B6" w14:textId="77777777" w:rsidR="002A403A" w:rsidRDefault="00000000">
      <w:pPr>
        <w:numPr>
          <w:ilvl w:val="0"/>
          <w:numId w:val="1"/>
        </w:numPr>
        <w:rPr>
          <w:lang w:eastAsia="ko-KR"/>
        </w:rPr>
      </w:pPr>
      <w:r>
        <w:rPr>
          <w:sz w:val="20"/>
          <w:lang w:eastAsia="ko-KR"/>
        </w:rPr>
        <w:t>[권장안] 감정 고점에서 BGM을 크게 만드는 것보다 멈춤·호흡·환경음을 적극 사용한다.</w:t>
      </w:r>
    </w:p>
    <w:p w14:paraId="4EDD299F" w14:textId="77777777" w:rsidR="002A403A" w:rsidRDefault="00000000">
      <w:pPr>
        <w:numPr>
          <w:ilvl w:val="0"/>
          <w:numId w:val="1"/>
        </w:numPr>
        <w:rPr>
          <w:lang w:eastAsia="ko-KR"/>
        </w:rPr>
      </w:pPr>
      <w:r>
        <w:rPr>
          <w:sz w:val="20"/>
          <w:lang w:eastAsia="ko-KR"/>
        </w:rPr>
        <w:t>[권장안] 2D→3D 전환에서 박자·조성·잔향을 연결해 서로 다른 씬처럼 끊기지 않게 한다.</w:t>
      </w:r>
    </w:p>
    <w:p w14:paraId="159299DF" w14:textId="77777777" w:rsidR="002A403A" w:rsidRDefault="00000000">
      <w:pPr>
        <w:numPr>
          <w:ilvl w:val="0"/>
          <w:numId w:val="1"/>
        </w:numPr>
        <w:rPr>
          <w:lang w:eastAsia="ko-KR"/>
        </w:rPr>
      </w:pPr>
      <w:r>
        <w:rPr>
          <w:sz w:val="20"/>
          <w:lang w:eastAsia="ko-KR"/>
        </w:rPr>
        <w:t>[권장안] 암흑의 거짓말은 일반 대사와 다른 공간 잔향·겹침을 사용하되 가독성을 해치지 않는다.</w:t>
      </w:r>
    </w:p>
    <w:p w14:paraId="3425C313" w14:textId="77777777" w:rsidR="002A403A" w:rsidRDefault="00000000">
      <w:pPr>
        <w:numPr>
          <w:ilvl w:val="0"/>
          <w:numId w:val="1"/>
        </w:numPr>
        <w:rPr>
          <w:lang w:eastAsia="ko-KR"/>
        </w:rPr>
      </w:pPr>
      <w:r>
        <w:rPr>
          <w:sz w:val="20"/>
          <w:lang w:eastAsia="ko-KR"/>
        </w:rPr>
        <w:t>[권장안] 원고 파기, 가면 균열, 베일 해제, 정화 커맨드에는 반복 가능한 시그니처 사운드를 둔다.</w:t>
      </w:r>
    </w:p>
    <w:p w14:paraId="27B9792F" w14:textId="77777777" w:rsidR="002A403A" w:rsidRDefault="00000000">
      <w:pPr>
        <w:numPr>
          <w:ilvl w:val="0"/>
          <w:numId w:val="1"/>
        </w:numPr>
        <w:rPr>
          <w:lang w:eastAsia="ko-KR"/>
        </w:rPr>
      </w:pPr>
      <w:r>
        <w:rPr>
          <w:sz w:val="20"/>
          <w:lang w:eastAsia="ko-KR"/>
        </w:rPr>
        <w:t>[권장안] 눈·비·교실 웅성거림 등 환경음은 서술을 대체하는 정보로 취급한다.</w:t>
      </w:r>
    </w:p>
    <w:p w14:paraId="116ACC48" w14:textId="77777777" w:rsidR="002A403A" w:rsidRDefault="00000000">
      <w:pPr>
        <w:pStyle w:val="2"/>
      </w:pPr>
      <w:r>
        <w:t xml:space="preserve">14.3 </w:t>
      </w:r>
      <w:r>
        <w:t>보이스</w:t>
      </w:r>
      <w:r>
        <w:t xml:space="preserve"> </w:t>
      </w:r>
      <w:r>
        <w:t>범위</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800"/>
        <w:gridCol w:w="3400"/>
        <w:gridCol w:w="3160"/>
      </w:tblGrid>
      <w:tr w:rsidR="002A403A" w14:paraId="42243F94" w14:textId="77777777">
        <w:trPr>
          <w:cantSplit/>
          <w:tblHeader/>
        </w:trPr>
        <w:tc>
          <w:tcPr>
            <w:tcW w:w="2800" w:type="dxa"/>
            <w:shd w:val="clear" w:color="auto" w:fill="5A4B9C"/>
            <w:tcMar>
              <w:top w:w="80" w:type="dxa"/>
              <w:left w:w="120" w:type="dxa"/>
              <w:bottom w:w="80" w:type="dxa"/>
              <w:right w:w="120" w:type="dxa"/>
            </w:tcMar>
          </w:tcPr>
          <w:p w14:paraId="492B8F37" w14:textId="77777777" w:rsidR="002A403A" w:rsidRDefault="00000000">
            <w:r>
              <w:rPr>
                <w:b/>
                <w:color w:val="FFFFFF"/>
                <w:sz w:val="17"/>
              </w:rPr>
              <w:t>안</w:t>
            </w:r>
          </w:p>
        </w:tc>
        <w:tc>
          <w:tcPr>
            <w:tcW w:w="3400" w:type="dxa"/>
            <w:shd w:val="clear" w:color="auto" w:fill="5A4B9C"/>
            <w:tcMar>
              <w:top w:w="80" w:type="dxa"/>
              <w:left w:w="120" w:type="dxa"/>
              <w:bottom w:w="80" w:type="dxa"/>
              <w:right w:w="120" w:type="dxa"/>
            </w:tcMar>
          </w:tcPr>
          <w:p w14:paraId="27221F80" w14:textId="77777777" w:rsidR="002A403A" w:rsidRDefault="00000000">
            <w:r>
              <w:rPr>
                <w:b/>
                <w:color w:val="FFFFFF"/>
                <w:sz w:val="17"/>
              </w:rPr>
              <w:t>장점</w:t>
            </w:r>
          </w:p>
        </w:tc>
        <w:tc>
          <w:tcPr>
            <w:tcW w:w="3160" w:type="dxa"/>
            <w:shd w:val="clear" w:color="auto" w:fill="5A4B9C"/>
            <w:tcMar>
              <w:top w:w="80" w:type="dxa"/>
              <w:left w:w="120" w:type="dxa"/>
              <w:bottom w:w="80" w:type="dxa"/>
              <w:right w:w="120" w:type="dxa"/>
            </w:tcMar>
          </w:tcPr>
          <w:p w14:paraId="631F4844" w14:textId="77777777" w:rsidR="002A403A" w:rsidRDefault="00000000">
            <w:r>
              <w:rPr>
                <w:b/>
                <w:color w:val="FFFFFF"/>
                <w:sz w:val="17"/>
              </w:rPr>
              <w:t>위험</w:t>
            </w:r>
          </w:p>
        </w:tc>
      </w:tr>
      <w:tr w:rsidR="002A403A" w14:paraId="5069E162" w14:textId="77777777">
        <w:trPr>
          <w:cantSplit/>
        </w:trPr>
        <w:tc>
          <w:tcPr>
            <w:tcW w:w="2800" w:type="dxa"/>
            <w:tcMar>
              <w:top w:w="80" w:type="dxa"/>
              <w:left w:w="120" w:type="dxa"/>
              <w:bottom w:w="80" w:type="dxa"/>
              <w:right w:w="120" w:type="dxa"/>
            </w:tcMar>
          </w:tcPr>
          <w:p w14:paraId="03A7F9AB" w14:textId="77777777" w:rsidR="002A403A" w:rsidRDefault="00000000">
            <w:pPr>
              <w:spacing w:after="20"/>
            </w:pPr>
            <w:r>
              <w:rPr>
                <w:sz w:val="17"/>
              </w:rPr>
              <w:t>A. 풀보이스</w:t>
            </w:r>
          </w:p>
        </w:tc>
        <w:tc>
          <w:tcPr>
            <w:tcW w:w="3400" w:type="dxa"/>
            <w:tcMar>
              <w:top w:w="80" w:type="dxa"/>
              <w:left w:w="120" w:type="dxa"/>
              <w:bottom w:w="80" w:type="dxa"/>
              <w:right w:w="120" w:type="dxa"/>
            </w:tcMar>
          </w:tcPr>
          <w:p w14:paraId="5E21D3FC" w14:textId="77777777" w:rsidR="002A403A" w:rsidRDefault="00000000">
            <w:pPr>
              <w:spacing w:after="20"/>
            </w:pPr>
            <w:r>
              <w:rPr>
                <w:sz w:val="17"/>
              </w:rPr>
              <w:t>감정 전달 극대화</w:t>
            </w:r>
          </w:p>
        </w:tc>
        <w:tc>
          <w:tcPr>
            <w:tcW w:w="3160" w:type="dxa"/>
            <w:tcMar>
              <w:top w:w="80" w:type="dxa"/>
              <w:left w:w="120" w:type="dxa"/>
              <w:bottom w:w="80" w:type="dxa"/>
              <w:right w:w="120" w:type="dxa"/>
            </w:tcMar>
          </w:tcPr>
          <w:p w14:paraId="52CE5398" w14:textId="77777777" w:rsidR="002A403A" w:rsidRDefault="00000000">
            <w:pPr>
              <w:spacing w:after="20"/>
              <w:rPr>
                <w:lang w:eastAsia="ko-KR"/>
              </w:rPr>
            </w:pPr>
            <w:r>
              <w:rPr>
                <w:sz w:val="17"/>
                <w:lang w:eastAsia="ko-KR"/>
              </w:rPr>
              <w:t>50화 규모 비용·수정 리스크 매우 큼</w:t>
            </w:r>
          </w:p>
        </w:tc>
      </w:tr>
      <w:tr w:rsidR="002A403A" w14:paraId="07EB06AB" w14:textId="77777777">
        <w:trPr>
          <w:cantSplit/>
        </w:trPr>
        <w:tc>
          <w:tcPr>
            <w:tcW w:w="2800" w:type="dxa"/>
            <w:shd w:val="clear" w:color="auto" w:fill="FAF9FB"/>
            <w:tcMar>
              <w:top w:w="80" w:type="dxa"/>
              <w:left w:w="120" w:type="dxa"/>
              <w:bottom w:w="80" w:type="dxa"/>
              <w:right w:w="120" w:type="dxa"/>
            </w:tcMar>
          </w:tcPr>
          <w:p w14:paraId="08F84D6A" w14:textId="77777777" w:rsidR="002A403A" w:rsidRDefault="00000000">
            <w:pPr>
              <w:spacing w:after="20"/>
              <w:rPr>
                <w:lang w:eastAsia="ko-KR"/>
              </w:rPr>
            </w:pPr>
            <w:r>
              <w:rPr>
                <w:sz w:val="17"/>
                <w:lang w:eastAsia="ko-KR"/>
              </w:rPr>
              <w:t>B. 주요 장면 풀 + 일상 파트 보이스</w:t>
            </w:r>
          </w:p>
        </w:tc>
        <w:tc>
          <w:tcPr>
            <w:tcW w:w="3400" w:type="dxa"/>
            <w:shd w:val="clear" w:color="auto" w:fill="FAF9FB"/>
            <w:tcMar>
              <w:top w:w="80" w:type="dxa"/>
              <w:left w:w="120" w:type="dxa"/>
              <w:bottom w:w="80" w:type="dxa"/>
              <w:right w:w="120" w:type="dxa"/>
            </w:tcMar>
          </w:tcPr>
          <w:p w14:paraId="38BE82B2" w14:textId="77777777" w:rsidR="002A403A" w:rsidRDefault="00000000">
            <w:pPr>
              <w:spacing w:after="20"/>
            </w:pPr>
            <w:r>
              <w:rPr>
                <w:sz w:val="17"/>
              </w:rPr>
              <w:t>체감 품질과 비용 절충</w:t>
            </w:r>
          </w:p>
        </w:tc>
        <w:tc>
          <w:tcPr>
            <w:tcW w:w="3160" w:type="dxa"/>
            <w:shd w:val="clear" w:color="auto" w:fill="FAF9FB"/>
            <w:tcMar>
              <w:top w:w="80" w:type="dxa"/>
              <w:left w:w="120" w:type="dxa"/>
              <w:bottom w:w="80" w:type="dxa"/>
              <w:right w:w="120" w:type="dxa"/>
            </w:tcMar>
          </w:tcPr>
          <w:p w14:paraId="7FA8C06D" w14:textId="77777777" w:rsidR="002A403A" w:rsidRDefault="00000000">
            <w:pPr>
              <w:spacing w:after="20"/>
            </w:pPr>
            <w:r>
              <w:rPr>
                <w:sz w:val="17"/>
              </w:rPr>
              <w:t>장면 경계 기준 필요</w:t>
            </w:r>
          </w:p>
        </w:tc>
      </w:tr>
      <w:tr w:rsidR="002A403A" w14:paraId="4D88F5BA" w14:textId="77777777">
        <w:trPr>
          <w:cantSplit/>
        </w:trPr>
        <w:tc>
          <w:tcPr>
            <w:tcW w:w="2800" w:type="dxa"/>
            <w:tcMar>
              <w:top w:w="80" w:type="dxa"/>
              <w:left w:w="120" w:type="dxa"/>
              <w:bottom w:w="80" w:type="dxa"/>
              <w:right w:w="120" w:type="dxa"/>
            </w:tcMar>
          </w:tcPr>
          <w:p w14:paraId="5E6B8557" w14:textId="77777777" w:rsidR="002A403A" w:rsidRDefault="00000000">
            <w:pPr>
              <w:spacing w:after="20"/>
            </w:pPr>
            <w:r>
              <w:rPr>
                <w:sz w:val="17"/>
              </w:rPr>
              <w:lastRenderedPageBreak/>
              <w:t>C. 파트보이스</w:t>
            </w:r>
          </w:p>
        </w:tc>
        <w:tc>
          <w:tcPr>
            <w:tcW w:w="3400" w:type="dxa"/>
            <w:tcMar>
              <w:top w:w="80" w:type="dxa"/>
              <w:left w:w="120" w:type="dxa"/>
              <w:bottom w:w="80" w:type="dxa"/>
              <w:right w:w="120" w:type="dxa"/>
            </w:tcMar>
          </w:tcPr>
          <w:p w14:paraId="5DE755C9" w14:textId="77777777" w:rsidR="002A403A" w:rsidRDefault="00000000">
            <w:pPr>
              <w:spacing w:after="20"/>
            </w:pPr>
            <w:r>
              <w:rPr>
                <w:sz w:val="17"/>
              </w:rPr>
              <w:t>현실적 비용</w:t>
            </w:r>
          </w:p>
        </w:tc>
        <w:tc>
          <w:tcPr>
            <w:tcW w:w="3160" w:type="dxa"/>
            <w:tcMar>
              <w:top w:w="80" w:type="dxa"/>
              <w:left w:w="120" w:type="dxa"/>
              <w:bottom w:w="80" w:type="dxa"/>
              <w:right w:w="120" w:type="dxa"/>
            </w:tcMar>
          </w:tcPr>
          <w:p w14:paraId="0ED2F18A" w14:textId="77777777" w:rsidR="002A403A" w:rsidRDefault="00000000">
            <w:pPr>
              <w:spacing w:after="20"/>
              <w:rPr>
                <w:lang w:eastAsia="ko-KR"/>
              </w:rPr>
            </w:pPr>
            <w:r>
              <w:rPr>
                <w:sz w:val="17"/>
                <w:lang w:eastAsia="ko-KR"/>
              </w:rPr>
              <w:t>ADV 장시간 구간의 밀도 저하 가능</w:t>
            </w:r>
          </w:p>
        </w:tc>
      </w:tr>
      <w:tr w:rsidR="002A403A" w14:paraId="3C4FCC1D" w14:textId="77777777">
        <w:trPr>
          <w:cantSplit/>
        </w:trPr>
        <w:tc>
          <w:tcPr>
            <w:tcW w:w="2800" w:type="dxa"/>
            <w:shd w:val="clear" w:color="auto" w:fill="FAF9FB"/>
            <w:tcMar>
              <w:top w:w="80" w:type="dxa"/>
              <w:left w:w="120" w:type="dxa"/>
              <w:bottom w:w="80" w:type="dxa"/>
              <w:right w:w="120" w:type="dxa"/>
            </w:tcMar>
          </w:tcPr>
          <w:p w14:paraId="1A47BC0F" w14:textId="77777777" w:rsidR="002A403A" w:rsidRDefault="00000000">
            <w:pPr>
              <w:spacing w:after="20"/>
            </w:pPr>
            <w:r>
              <w:rPr>
                <w:sz w:val="17"/>
              </w:rPr>
              <w:t>D. 전투·기합 중심</w:t>
            </w:r>
          </w:p>
        </w:tc>
        <w:tc>
          <w:tcPr>
            <w:tcW w:w="3400" w:type="dxa"/>
            <w:shd w:val="clear" w:color="auto" w:fill="FAF9FB"/>
            <w:tcMar>
              <w:top w:w="80" w:type="dxa"/>
              <w:left w:w="120" w:type="dxa"/>
              <w:bottom w:w="80" w:type="dxa"/>
              <w:right w:w="120" w:type="dxa"/>
            </w:tcMar>
          </w:tcPr>
          <w:p w14:paraId="4D065CF9" w14:textId="77777777" w:rsidR="002A403A" w:rsidRDefault="00000000">
            <w:pPr>
              <w:spacing w:after="20"/>
            </w:pPr>
            <w:r>
              <w:rPr>
                <w:sz w:val="17"/>
              </w:rPr>
              <w:t>최소 비용</w:t>
            </w:r>
          </w:p>
        </w:tc>
        <w:tc>
          <w:tcPr>
            <w:tcW w:w="3160" w:type="dxa"/>
            <w:shd w:val="clear" w:color="auto" w:fill="FAF9FB"/>
            <w:tcMar>
              <w:top w:w="80" w:type="dxa"/>
              <w:left w:w="120" w:type="dxa"/>
              <w:bottom w:w="80" w:type="dxa"/>
              <w:right w:w="120" w:type="dxa"/>
            </w:tcMar>
          </w:tcPr>
          <w:p w14:paraId="082987EA" w14:textId="77777777" w:rsidR="002A403A" w:rsidRDefault="00000000">
            <w:pPr>
              <w:spacing w:after="20"/>
              <w:rPr>
                <w:lang w:eastAsia="ko-KR"/>
              </w:rPr>
            </w:pPr>
            <w:r>
              <w:rPr>
                <w:sz w:val="17"/>
                <w:lang w:eastAsia="ko-KR"/>
              </w:rPr>
              <w:t>스토리 게임의 강점 약화</w:t>
            </w:r>
          </w:p>
        </w:tc>
      </w:tr>
      <w:tr w:rsidR="002A403A" w14:paraId="73D06427"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3"/>
            <w:shd w:val="clear" w:color="auto" w:fill="FFF5D9"/>
            <w:tcMar>
              <w:top w:w="80" w:type="dxa"/>
              <w:left w:w="120" w:type="dxa"/>
              <w:bottom w:w="80" w:type="dxa"/>
              <w:right w:w="120" w:type="dxa"/>
            </w:tcMar>
          </w:tcPr>
          <w:p w14:paraId="5C563F89" w14:textId="77777777" w:rsidR="002A403A" w:rsidRDefault="00000000">
            <w:pPr>
              <w:spacing w:after="60"/>
              <w:rPr>
                <w:lang w:eastAsia="ko-KR"/>
              </w:rPr>
            </w:pPr>
            <w:r>
              <w:rPr>
                <w:b/>
                <w:color w:val="876200"/>
                <w:sz w:val="18"/>
                <w:lang w:eastAsia="ko-KR"/>
              </w:rPr>
              <w:t xml:space="preserve">권장안  </w:t>
            </w:r>
            <w:r>
              <w:rPr>
                <w:sz w:val="19"/>
                <w:lang w:eastAsia="ko-KR"/>
              </w:rPr>
              <w:t>버티컬 슬라이스는 3~6화 주요 감정 장면과 세 전투를 풀보이스로 제작해 체감 차이를 측정한다. 전체 범위는 실제 대사량·캐스팅 비용·수정 동결 시점을 산출한 뒤 결정한다.</w:t>
            </w:r>
          </w:p>
        </w:tc>
      </w:tr>
      <w:tr w:rsidR="002A403A" w14:paraId="1D31BB68"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3"/>
            <w:shd w:val="clear" w:color="auto" w:fill="FFF5D9"/>
            <w:tcMar>
              <w:top w:w="80" w:type="dxa"/>
              <w:left w:w="120" w:type="dxa"/>
              <w:bottom w:w="80" w:type="dxa"/>
              <w:right w:w="120" w:type="dxa"/>
            </w:tcMar>
          </w:tcPr>
          <w:p w14:paraId="1C9F0FE6" w14:textId="77777777" w:rsidR="002A403A" w:rsidRDefault="00000000">
            <w:pPr>
              <w:spacing w:after="60"/>
              <w:rPr>
                <w:lang w:eastAsia="ko-KR"/>
              </w:rPr>
            </w:pPr>
            <w:r>
              <w:rPr>
                <w:b/>
                <w:color w:val="876200"/>
                <w:sz w:val="18"/>
                <w:lang w:eastAsia="ko-KR"/>
              </w:rPr>
              <w:t xml:space="preserve">이 장의 후속 항목  </w:t>
            </w:r>
            <w:r>
              <w:rPr>
                <w:sz w:val="19"/>
                <w:lang w:eastAsia="ko-KR"/>
              </w:rPr>
              <w:t>D-004 보이스 범위 / D-015 음악 발주·라이선스 방식 / P-025 BGM 단절·무음 타이밍</w:t>
            </w:r>
          </w:p>
        </w:tc>
      </w:tr>
    </w:tbl>
    <w:p w14:paraId="17EF37E3" w14:textId="77777777" w:rsidR="002A403A" w:rsidRDefault="00000000">
      <w:pPr>
        <w:pStyle w:val="1"/>
      </w:pPr>
      <w:r>
        <w:lastRenderedPageBreak/>
        <w:t xml:space="preserve">15. </w:t>
      </w:r>
      <w:r>
        <w:t>기술</w:t>
      </w:r>
      <w:r>
        <w:t xml:space="preserve"> </w:t>
      </w:r>
      <w:r>
        <w:t>설계</w:t>
      </w:r>
    </w:p>
    <w:p w14:paraId="4F3FAE4B" w14:textId="77777777" w:rsidR="002A403A" w:rsidRDefault="00000000">
      <w:pPr>
        <w:pStyle w:val="2"/>
      </w:pPr>
      <w:r>
        <w:t xml:space="preserve">15.1 </w:t>
      </w:r>
      <w:r>
        <w:t>필수</w:t>
      </w:r>
      <w:r>
        <w:t xml:space="preserve"> </w:t>
      </w:r>
      <w:r>
        <w:t>모듈</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900"/>
        <w:gridCol w:w="4500"/>
        <w:gridCol w:w="2960"/>
      </w:tblGrid>
      <w:tr w:rsidR="002A403A" w14:paraId="48003393" w14:textId="77777777">
        <w:trPr>
          <w:cantSplit/>
          <w:tblHeader/>
        </w:trPr>
        <w:tc>
          <w:tcPr>
            <w:tcW w:w="1900" w:type="dxa"/>
            <w:shd w:val="clear" w:color="auto" w:fill="5A4B9C"/>
            <w:tcMar>
              <w:top w:w="80" w:type="dxa"/>
              <w:left w:w="120" w:type="dxa"/>
              <w:bottom w:w="80" w:type="dxa"/>
              <w:right w:w="120" w:type="dxa"/>
            </w:tcMar>
          </w:tcPr>
          <w:p w14:paraId="590E613D" w14:textId="77777777" w:rsidR="002A403A" w:rsidRDefault="00000000">
            <w:r>
              <w:rPr>
                <w:b/>
                <w:color w:val="FFFFFF"/>
                <w:sz w:val="15"/>
              </w:rPr>
              <w:t>모듈</w:t>
            </w:r>
          </w:p>
        </w:tc>
        <w:tc>
          <w:tcPr>
            <w:tcW w:w="4500" w:type="dxa"/>
            <w:shd w:val="clear" w:color="auto" w:fill="5A4B9C"/>
            <w:tcMar>
              <w:top w:w="80" w:type="dxa"/>
              <w:left w:w="120" w:type="dxa"/>
              <w:bottom w:w="80" w:type="dxa"/>
              <w:right w:w="120" w:type="dxa"/>
            </w:tcMar>
          </w:tcPr>
          <w:p w14:paraId="17B553E1" w14:textId="77777777" w:rsidR="002A403A" w:rsidRDefault="00000000">
            <w:r>
              <w:rPr>
                <w:b/>
                <w:color w:val="FFFFFF"/>
                <w:sz w:val="15"/>
              </w:rPr>
              <w:t>핵심 책임</w:t>
            </w:r>
          </w:p>
        </w:tc>
        <w:tc>
          <w:tcPr>
            <w:tcW w:w="2960" w:type="dxa"/>
            <w:shd w:val="clear" w:color="auto" w:fill="5A4B9C"/>
            <w:tcMar>
              <w:top w:w="80" w:type="dxa"/>
              <w:left w:w="120" w:type="dxa"/>
              <w:bottom w:w="80" w:type="dxa"/>
              <w:right w:w="120" w:type="dxa"/>
            </w:tcMar>
          </w:tcPr>
          <w:p w14:paraId="225F95BD" w14:textId="77777777" w:rsidR="002A403A" w:rsidRDefault="00000000">
            <w:r>
              <w:rPr>
                <w:b/>
                <w:color w:val="FFFFFF"/>
                <w:sz w:val="15"/>
              </w:rPr>
              <w:t>상태</w:t>
            </w:r>
          </w:p>
        </w:tc>
      </w:tr>
      <w:tr w:rsidR="002A403A" w14:paraId="025EFE88" w14:textId="77777777">
        <w:trPr>
          <w:cantSplit/>
        </w:trPr>
        <w:tc>
          <w:tcPr>
            <w:tcW w:w="1900" w:type="dxa"/>
            <w:tcMar>
              <w:top w:w="80" w:type="dxa"/>
              <w:left w:w="120" w:type="dxa"/>
              <w:bottom w:w="80" w:type="dxa"/>
              <w:right w:w="120" w:type="dxa"/>
            </w:tcMar>
          </w:tcPr>
          <w:p w14:paraId="4AC765EB" w14:textId="77777777" w:rsidR="002A403A" w:rsidRDefault="00000000">
            <w:pPr>
              <w:spacing w:after="20"/>
            </w:pPr>
            <w:r>
              <w:rPr>
                <w:sz w:val="15"/>
              </w:rPr>
              <w:t>Scenario Runner</w:t>
            </w:r>
          </w:p>
        </w:tc>
        <w:tc>
          <w:tcPr>
            <w:tcW w:w="4500" w:type="dxa"/>
            <w:tcMar>
              <w:top w:w="80" w:type="dxa"/>
              <w:left w:w="120" w:type="dxa"/>
              <w:bottom w:w="80" w:type="dxa"/>
              <w:right w:w="120" w:type="dxa"/>
            </w:tcMar>
          </w:tcPr>
          <w:p w14:paraId="5E9DC834" w14:textId="77777777" w:rsidR="002A403A" w:rsidRDefault="00000000">
            <w:pPr>
              <w:spacing w:after="20"/>
              <w:rPr>
                <w:lang w:eastAsia="ko-KR"/>
              </w:rPr>
            </w:pPr>
            <w:r>
              <w:rPr>
                <w:sz w:val="15"/>
                <w:lang w:eastAsia="ko-KR"/>
              </w:rPr>
              <w:t>대사·서술·선택·분기·태그·스킵</w:t>
            </w:r>
          </w:p>
        </w:tc>
        <w:tc>
          <w:tcPr>
            <w:tcW w:w="2960" w:type="dxa"/>
            <w:tcMar>
              <w:top w:w="80" w:type="dxa"/>
              <w:left w:w="120" w:type="dxa"/>
              <w:bottom w:w="80" w:type="dxa"/>
              <w:right w:w="120" w:type="dxa"/>
            </w:tcMar>
          </w:tcPr>
          <w:p w14:paraId="661658F1" w14:textId="77777777" w:rsidR="002A403A" w:rsidRDefault="00000000">
            <w:pPr>
              <w:spacing w:after="20"/>
            </w:pPr>
            <w:r>
              <w:rPr>
                <w:sz w:val="15"/>
              </w:rPr>
              <w:t>[미정] 기존 시스템 확인</w:t>
            </w:r>
          </w:p>
        </w:tc>
      </w:tr>
      <w:tr w:rsidR="002A403A" w14:paraId="7F03642B" w14:textId="77777777">
        <w:trPr>
          <w:cantSplit/>
        </w:trPr>
        <w:tc>
          <w:tcPr>
            <w:tcW w:w="1900" w:type="dxa"/>
            <w:shd w:val="clear" w:color="auto" w:fill="FAF9FB"/>
            <w:tcMar>
              <w:top w:w="80" w:type="dxa"/>
              <w:left w:w="120" w:type="dxa"/>
              <w:bottom w:w="80" w:type="dxa"/>
              <w:right w:w="120" w:type="dxa"/>
            </w:tcMar>
          </w:tcPr>
          <w:p w14:paraId="115746E1" w14:textId="77777777" w:rsidR="002A403A" w:rsidRDefault="00000000">
            <w:pPr>
              <w:spacing w:after="20"/>
            </w:pPr>
            <w:r>
              <w:rPr>
                <w:sz w:val="15"/>
              </w:rPr>
              <w:t>Standing Director</w:t>
            </w:r>
          </w:p>
        </w:tc>
        <w:tc>
          <w:tcPr>
            <w:tcW w:w="4500" w:type="dxa"/>
            <w:shd w:val="clear" w:color="auto" w:fill="FAF9FB"/>
            <w:tcMar>
              <w:top w:w="80" w:type="dxa"/>
              <w:left w:w="120" w:type="dxa"/>
              <w:bottom w:w="80" w:type="dxa"/>
              <w:right w:w="120" w:type="dxa"/>
            </w:tcMar>
          </w:tcPr>
          <w:p w14:paraId="5C46E44E" w14:textId="77777777" w:rsidR="002A403A" w:rsidRDefault="00000000">
            <w:pPr>
              <w:spacing w:after="20"/>
              <w:rPr>
                <w:lang w:eastAsia="ko-KR"/>
              </w:rPr>
            </w:pPr>
            <w:r>
              <w:rPr>
                <w:sz w:val="15"/>
                <w:lang w:eastAsia="ko-KR"/>
              </w:rPr>
              <w:t>캐릭터 슬롯·표정·포즈·전환</w:t>
            </w:r>
          </w:p>
        </w:tc>
        <w:tc>
          <w:tcPr>
            <w:tcW w:w="2960" w:type="dxa"/>
            <w:shd w:val="clear" w:color="auto" w:fill="FAF9FB"/>
            <w:tcMar>
              <w:top w:w="80" w:type="dxa"/>
              <w:left w:w="120" w:type="dxa"/>
              <w:bottom w:w="80" w:type="dxa"/>
              <w:right w:w="120" w:type="dxa"/>
            </w:tcMar>
          </w:tcPr>
          <w:p w14:paraId="26B16884" w14:textId="77777777" w:rsidR="002A403A" w:rsidRDefault="00000000">
            <w:pPr>
              <w:spacing w:after="20"/>
            </w:pPr>
            <w:r>
              <w:rPr>
                <w:sz w:val="15"/>
              </w:rPr>
              <w:t>[미정]</w:t>
            </w:r>
          </w:p>
        </w:tc>
      </w:tr>
      <w:tr w:rsidR="002A403A" w14:paraId="55B5ABA5" w14:textId="77777777">
        <w:trPr>
          <w:cantSplit/>
        </w:trPr>
        <w:tc>
          <w:tcPr>
            <w:tcW w:w="1900" w:type="dxa"/>
            <w:tcMar>
              <w:top w:w="80" w:type="dxa"/>
              <w:left w:w="120" w:type="dxa"/>
              <w:bottom w:w="80" w:type="dxa"/>
              <w:right w:w="120" w:type="dxa"/>
            </w:tcMar>
          </w:tcPr>
          <w:p w14:paraId="4026CC1E" w14:textId="77777777" w:rsidR="002A403A" w:rsidRDefault="00000000">
            <w:pPr>
              <w:spacing w:after="20"/>
            </w:pPr>
            <w:r>
              <w:rPr>
                <w:sz w:val="15"/>
              </w:rPr>
              <w:t>Scene Layer</w:t>
            </w:r>
          </w:p>
        </w:tc>
        <w:tc>
          <w:tcPr>
            <w:tcW w:w="4500" w:type="dxa"/>
            <w:tcMar>
              <w:top w:w="80" w:type="dxa"/>
              <w:left w:w="120" w:type="dxa"/>
              <w:bottom w:w="80" w:type="dxa"/>
              <w:right w:w="120" w:type="dxa"/>
            </w:tcMar>
          </w:tcPr>
          <w:p w14:paraId="2B71768A" w14:textId="77777777" w:rsidR="002A403A" w:rsidRDefault="00000000">
            <w:pPr>
              <w:spacing w:after="20"/>
              <w:rPr>
                <w:lang w:eastAsia="ko-KR"/>
              </w:rPr>
            </w:pPr>
            <w:r>
              <w:rPr>
                <w:sz w:val="15"/>
                <w:lang w:eastAsia="ko-KR"/>
              </w:rPr>
              <w:t>배경·전경·VFX·카메라·전체화면 텍스트</w:t>
            </w:r>
          </w:p>
        </w:tc>
        <w:tc>
          <w:tcPr>
            <w:tcW w:w="2960" w:type="dxa"/>
            <w:tcMar>
              <w:top w:w="80" w:type="dxa"/>
              <w:left w:w="120" w:type="dxa"/>
              <w:bottom w:w="80" w:type="dxa"/>
              <w:right w:w="120" w:type="dxa"/>
            </w:tcMar>
          </w:tcPr>
          <w:p w14:paraId="3ADD453B" w14:textId="77777777" w:rsidR="002A403A" w:rsidRDefault="00000000">
            <w:pPr>
              <w:spacing w:after="20"/>
            </w:pPr>
            <w:r>
              <w:rPr>
                <w:sz w:val="15"/>
              </w:rPr>
              <w:t>[미정]</w:t>
            </w:r>
          </w:p>
        </w:tc>
      </w:tr>
      <w:tr w:rsidR="002A403A" w14:paraId="64E40268" w14:textId="77777777">
        <w:trPr>
          <w:cantSplit/>
        </w:trPr>
        <w:tc>
          <w:tcPr>
            <w:tcW w:w="1900" w:type="dxa"/>
            <w:shd w:val="clear" w:color="auto" w:fill="FAF9FB"/>
            <w:tcMar>
              <w:top w:w="80" w:type="dxa"/>
              <w:left w:w="120" w:type="dxa"/>
              <w:bottom w:w="80" w:type="dxa"/>
              <w:right w:w="120" w:type="dxa"/>
            </w:tcMar>
          </w:tcPr>
          <w:p w14:paraId="3586B029" w14:textId="77777777" w:rsidR="002A403A" w:rsidRDefault="00000000">
            <w:pPr>
              <w:spacing w:after="20"/>
            </w:pPr>
            <w:r>
              <w:rPr>
                <w:sz w:val="15"/>
              </w:rPr>
              <w:t>Investigation</w:t>
            </w:r>
          </w:p>
        </w:tc>
        <w:tc>
          <w:tcPr>
            <w:tcW w:w="4500" w:type="dxa"/>
            <w:shd w:val="clear" w:color="auto" w:fill="FAF9FB"/>
            <w:tcMar>
              <w:top w:w="80" w:type="dxa"/>
              <w:left w:w="120" w:type="dxa"/>
              <w:bottom w:w="80" w:type="dxa"/>
              <w:right w:w="120" w:type="dxa"/>
            </w:tcMar>
          </w:tcPr>
          <w:p w14:paraId="0B20D8DC" w14:textId="77777777" w:rsidR="002A403A" w:rsidRDefault="00000000">
            <w:pPr>
              <w:spacing w:after="20"/>
              <w:rPr>
                <w:lang w:eastAsia="ko-KR"/>
              </w:rPr>
            </w:pPr>
            <w:r>
              <w:rPr>
                <w:sz w:val="15"/>
                <w:lang w:eastAsia="ko-KR"/>
              </w:rPr>
              <w:t>장소·포인트·단서·힌트·완료 조건</w:t>
            </w:r>
          </w:p>
        </w:tc>
        <w:tc>
          <w:tcPr>
            <w:tcW w:w="2960" w:type="dxa"/>
            <w:shd w:val="clear" w:color="auto" w:fill="FAF9FB"/>
            <w:tcMar>
              <w:top w:w="80" w:type="dxa"/>
              <w:left w:w="120" w:type="dxa"/>
              <w:bottom w:w="80" w:type="dxa"/>
              <w:right w:w="120" w:type="dxa"/>
            </w:tcMar>
          </w:tcPr>
          <w:p w14:paraId="062C19BC" w14:textId="77777777" w:rsidR="002A403A" w:rsidRDefault="00000000">
            <w:pPr>
              <w:spacing w:after="20"/>
            </w:pPr>
            <w:r>
              <w:rPr>
                <w:sz w:val="15"/>
              </w:rPr>
              <w:t>[신규 권장]</w:t>
            </w:r>
          </w:p>
        </w:tc>
      </w:tr>
      <w:tr w:rsidR="002A403A" w14:paraId="7803EB80" w14:textId="77777777">
        <w:trPr>
          <w:cantSplit/>
        </w:trPr>
        <w:tc>
          <w:tcPr>
            <w:tcW w:w="1900" w:type="dxa"/>
            <w:tcMar>
              <w:top w:w="80" w:type="dxa"/>
              <w:left w:w="120" w:type="dxa"/>
              <w:bottom w:w="80" w:type="dxa"/>
              <w:right w:w="120" w:type="dxa"/>
            </w:tcMar>
          </w:tcPr>
          <w:p w14:paraId="1A3D4A11" w14:textId="77777777" w:rsidR="002A403A" w:rsidRDefault="00000000">
            <w:pPr>
              <w:spacing w:after="20"/>
            </w:pPr>
            <w:r>
              <w:rPr>
                <w:sz w:val="15"/>
              </w:rPr>
              <w:t>Archive</w:t>
            </w:r>
          </w:p>
        </w:tc>
        <w:tc>
          <w:tcPr>
            <w:tcW w:w="4500" w:type="dxa"/>
            <w:tcMar>
              <w:top w:w="80" w:type="dxa"/>
              <w:left w:w="120" w:type="dxa"/>
              <w:bottom w:w="80" w:type="dxa"/>
              <w:right w:w="120" w:type="dxa"/>
            </w:tcMar>
          </w:tcPr>
          <w:p w14:paraId="3C4F3270" w14:textId="77777777" w:rsidR="002A403A" w:rsidRDefault="00000000">
            <w:pPr>
              <w:spacing w:after="20"/>
              <w:rPr>
                <w:lang w:eastAsia="ko-KR"/>
              </w:rPr>
            </w:pPr>
            <w:r>
              <w:rPr>
                <w:sz w:val="15"/>
                <w:lang w:eastAsia="ko-KR"/>
              </w:rPr>
              <w:t>기록물·상태 갱신·사전·회상</w:t>
            </w:r>
          </w:p>
        </w:tc>
        <w:tc>
          <w:tcPr>
            <w:tcW w:w="2960" w:type="dxa"/>
            <w:tcMar>
              <w:top w:w="80" w:type="dxa"/>
              <w:left w:w="120" w:type="dxa"/>
              <w:bottom w:w="80" w:type="dxa"/>
              <w:right w:w="120" w:type="dxa"/>
            </w:tcMar>
          </w:tcPr>
          <w:p w14:paraId="454EB85F" w14:textId="77777777" w:rsidR="002A403A" w:rsidRDefault="00000000">
            <w:pPr>
              <w:spacing w:after="20"/>
            </w:pPr>
            <w:r>
              <w:rPr>
                <w:sz w:val="15"/>
              </w:rPr>
              <w:t>[신규 권장]</w:t>
            </w:r>
          </w:p>
        </w:tc>
      </w:tr>
      <w:tr w:rsidR="002A403A" w14:paraId="1CD02428" w14:textId="77777777">
        <w:trPr>
          <w:cantSplit/>
        </w:trPr>
        <w:tc>
          <w:tcPr>
            <w:tcW w:w="1900" w:type="dxa"/>
            <w:shd w:val="clear" w:color="auto" w:fill="FAF9FB"/>
            <w:tcMar>
              <w:top w:w="80" w:type="dxa"/>
              <w:left w:w="120" w:type="dxa"/>
              <w:bottom w:w="80" w:type="dxa"/>
              <w:right w:w="120" w:type="dxa"/>
            </w:tcMar>
          </w:tcPr>
          <w:p w14:paraId="496E8948" w14:textId="77777777" w:rsidR="002A403A" w:rsidRDefault="00000000">
            <w:pPr>
              <w:spacing w:after="20"/>
            </w:pPr>
            <w:r>
              <w:rPr>
                <w:sz w:val="15"/>
              </w:rPr>
              <w:t>Battle Bridge</w:t>
            </w:r>
          </w:p>
        </w:tc>
        <w:tc>
          <w:tcPr>
            <w:tcW w:w="4500" w:type="dxa"/>
            <w:shd w:val="clear" w:color="auto" w:fill="FAF9FB"/>
            <w:tcMar>
              <w:top w:w="80" w:type="dxa"/>
              <w:left w:w="120" w:type="dxa"/>
              <w:bottom w:w="80" w:type="dxa"/>
              <w:right w:w="120" w:type="dxa"/>
            </w:tcMar>
          </w:tcPr>
          <w:p w14:paraId="30956BB2" w14:textId="77777777" w:rsidR="002A403A" w:rsidRDefault="00000000">
            <w:pPr>
              <w:spacing w:after="20"/>
              <w:rPr>
                <w:lang w:eastAsia="ko-KR"/>
              </w:rPr>
            </w:pPr>
            <w:r>
              <w:rPr>
                <w:sz w:val="15"/>
                <w:lang w:eastAsia="ko-KR"/>
              </w:rPr>
              <w:t>전투 진입·승리 조건·페이즈·스토리 이벤트</w:t>
            </w:r>
          </w:p>
        </w:tc>
        <w:tc>
          <w:tcPr>
            <w:tcW w:w="2960" w:type="dxa"/>
            <w:shd w:val="clear" w:color="auto" w:fill="FAF9FB"/>
            <w:tcMar>
              <w:top w:w="80" w:type="dxa"/>
              <w:left w:w="120" w:type="dxa"/>
              <w:bottom w:w="80" w:type="dxa"/>
              <w:right w:w="120" w:type="dxa"/>
            </w:tcMar>
          </w:tcPr>
          <w:p w14:paraId="6F514BA6" w14:textId="77777777" w:rsidR="002A403A" w:rsidRDefault="00000000">
            <w:pPr>
              <w:spacing w:after="20"/>
            </w:pPr>
            <w:r>
              <w:rPr>
                <w:sz w:val="15"/>
              </w:rPr>
              <w:t>[핵심]</w:t>
            </w:r>
          </w:p>
        </w:tc>
      </w:tr>
      <w:tr w:rsidR="002A403A" w14:paraId="626BCEE9" w14:textId="77777777">
        <w:trPr>
          <w:cantSplit/>
        </w:trPr>
        <w:tc>
          <w:tcPr>
            <w:tcW w:w="1900" w:type="dxa"/>
            <w:tcMar>
              <w:top w:w="80" w:type="dxa"/>
              <w:left w:w="120" w:type="dxa"/>
              <w:bottom w:w="80" w:type="dxa"/>
              <w:right w:w="120" w:type="dxa"/>
            </w:tcMar>
          </w:tcPr>
          <w:p w14:paraId="7807C7F4" w14:textId="77777777" w:rsidR="002A403A" w:rsidRDefault="00000000">
            <w:pPr>
              <w:spacing w:after="20"/>
            </w:pPr>
            <w:r>
              <w:rPr>
                <w:sz w:val="15"/>
              </w:rPr>
              <w:t>Transition</w:t>
            </w:r>
          </w:p>
        </w:tc>
        <w:tc>
          <w:tcPr>
            <w:tcW w:w="4500" w:type="dxa"/>
            <w:tcMar>
              <w:top w:w="80" w:type="dxa"/>
              <w:left w:w="120" w:type="dxa"/>
              <w:bottom w:w="80" w:type="dxa"/>
              <w:right w:w="120" w:type="dxa"/>
            </w:tcMar>
          </w:tcPr>
          <w:p w14:paraId="5D8EC909" w14:textId="77777777" w:rsidR="002A403A" w:rsidRDefault="00000000">
            <w:pPr>
              <w:spacing w:after="20"/>
              <w:rPr>
                <w:lang w:eastAsia="ko-KR"/>
              </w:rPr>
            </w:pPr>
            <w:r>
              <w:rPr>
                <w:sz w:val="15"/>
                <w:lang w:eastAsia="ko-KR"/>
              </w:rPr>
              <w:t>2D/3D 씬 로딩·변신 뱅크·매치 컷</w:t>
            </w:r>
          </w:p>
        </w:tc>
        <w:tc>
          <w:tcPr>
            <w:tcW w:w="2960" w:type="dxa"/>
            <w:tcMar>
              <w:top w:w="80" w:type="dxa"/>
              <w:left w:w="120" w:type="dxa"/>
              <w:bottom w:w="80" w:type="dxa"/>
              <w:right w:w="120" w:type="dxa"/>
            </w:tcMar>
          </w:tcPr>
          <w:p w14:paraId="49C33F9A" w14:textId="77777777" w:rsidR="002A403A" w:rsidRDefault="00000000">
            <w:pPr>
              <w:spacing w:after="20"/>
            </w:pPr>
            <w:r>
              <w:rPr>
                <w:sz w:val="15"/>
              </w:rPr>
              <w:t>[핵심]</w:t>
            </w:r>
          </w:p>
        </w:tc>
      </w:tr>
      <w:tr w:rsidR="002A403A" w14:paraId="0B459993" w14:textId="77777777">
        <w:trPr>
          <w:cantSplit/>
        </w:trPr>
        <w:tc>
          <w:tcPr>
            <w:tcW w:w="1900" w:type="dxa"/>
            <w:shd w:val="clear" w:color="auto" w:fill="FAF9FB"/>
            <w:tcMar>
              <w:top w:w="80" w:type="dxa"/>
              <w:left w:w="120" w:type="dxa"/>
              <w:bottom w:w="80" w:type="dxa"/>
              <w:right w:w="120" w:type="dxa"/>
            </w:tcMar>
          </w:tcPr>
          <w:p w14:paraId="5CEDA3EC" w14:textId="77777777" w:rsidR="002A403A" w:rsidRDefault="00000000">
            <w:pPr>
              <w:spacing w:after="20"/>
            </w:pPr>
            <w:r>
              <w:rPr>
                <w:sz w:val="15"/>
              </w:rPr>
              <w:t>Progression</w:t>
            </w:r>
          </w:p>
        </w:tc>
        <w:tc>
          <w:tcPr>
            <w:tcW w:w="4500" w:type="dxa"/>
            <w:shd w:val="clear" w:color="auto" w:fill="FAF9FB"/>
            <w:tcMar>
              <w:top w:w="80" w:type="dxa"/>
              <w:left w:w="120" w:type="dxa"/>
              <w:bottom w:w="80" w:type="dxa"/>
              <w:right w:w="120" w:type="dxa"/>
            </w:tcMar>
          </w:tcPr>
          <w:p w14:paraId="23B6886D" w14:textId="77777777" w:rsidR="002A403A" w:rsidRDefault="00000000">
            <w:pPr>
              <w:spacing w:after="20"/>
              <w:rPr>
                <w:lang w:eastAsia="ko-KR"/>
              </w:rPr>
            </w:pPr>
            <w:r>
              <w:rPr>
                <w:sz w:val="15"/>
                <w:lang w:eastAsia="ko-KR"/>
              </w:rPr>
              <w:t>파티 랭크·성장·관계 패시브</w:t>
            </w:r>
          </w:p>
        </w:tc>
        <w:tc>
          <w:tcPr>
            <w:tcW w:w="2960" w:type="dxa"/>
            <w:shd w:val="clear" w:color="auto" w:fill="FAF9FB"/>
            <w:tcMar>
              <w:top w:w="80" w:type="dxa"/>
              <w:left w:w="120" w:type="dxa"/>
              <w:bottom w:w="80" w:type="dxa"/>
              <w:right w:w="120" w:type="dxa"/>
            </w:tcMar>
          </w:tcPr>
          <w:p w14:paraId="2C9C8275" w14:textId="77777777" w:rsidR="002A403A" w:rsidRDefault="00000000">
            <w:pPr>
              <w:spacing w:after="20"/>
            </w:pPr>
            <w:r>
              <w:rPr>
                <w:sz w:val="15"/>
              </w:rPr>
              <w:t>[미정]</w:t>
            </w:r>
          </w:p>
        </w:tc>
      </w:tr>
      <w:tr w:rsidR="002A403A" w14:paraId="57D139E4" w14:textId="77777777">
        <w:trPr>
          <w:cantSplit/>
        </w:trPr>
        <w:tc>
          <w:tcPr>
            <w:tcW w:w="1900" w:type="dxa"/>
            <w:tcMar>
              <w:top w:w="80" w:type="dxa"/>
              <w:left w:w="120" w:type="dxa"/>
              <w:bottom w:w="80" w:type="dxa"/>
              <w:right w:w="120" w:type="dxa"/>
            </w:tcMar>
          </w:tcPr>
          <w:p w14:paraId="0821526E" w14:textId="77777777" w:rsidR="002A403A" w:rsidRDefault="00000000">
            <w:pPr>
              <w:spacing w:after="20"/>
            </w:pPr>
            <w:r>
              <w:rPr>
                <w:sz w:val="15"/>
              </w:rPr>
              <w:t>Save</w:t>
            </w:r>
          </w:p>
        </w:tc>
        <w:tc>
          <w:tcPr>
            <w:tcW w:w="4500" w:type="dxa"/>
            <w:tcMar>
              <w:top w:w="80" w:type="dxa"/>
              <w:left w:w="120" w:type="dxa"/>
              <w:bottom w:w="80" w:type="dxa"/>
              <w:right w:w="120" w:type="dxa"/>
            </w:tcMar>
          </w:tcPr>
          <w:p w14:paraId="0163F804" w14:textId="77777777" w:rsidR="002A403A" w:rsidRDefault="00000000">
            <w:pPr>
              <w:spacing w:after="20"/>
              <w:rPr>
                <w:lang w:eastAsia="ko-KR"/>
              </w:rPr>
            </w:pPr>
            <w:r>
              <w:rPr>
                <w:sz w:val="15"/>
                <w:lang w:eastAsia="ko-KR"/>
              </w:rPr>
              <w:t>스토리 플래그·씬·조사·성장·옵션</w:t>
            </w:r>
          </w:p>
        </w:tc>
        <w:tc>
          <w:tcPr>
            <w:tcW w:w="2960" w:type="dxa"/>
            <w:tcMar>
              <w:top w:w="80" w:type="dxa"/>
              <w:left w:w="120" w:type="dxa"/>
              <w:bottom w:w="80" w:type="dxa"/>
              <w:right w:w="120" w:type="dxa"/>
            </w:tcMar>
          </w:tcPr>
          <w:p w14:paraId="732E71D0" w14:textId="77777777" w:rsidR="002A403A" w:rsidRDefault="00000000">
            <w:pPr>
              <w:spacing w:after="20"/>
            </w:pPr>
            <w:r>
              <w:rPr>
                <w:sz w:val="15"/>
              </w:rPr>
              <w:t>[핵심]</w:t>
            </w:r>
          </w:p>
        </w:tc>
      </w:tr>
    </w:tbl>
    <w:p w14:paraId="10A6B27A" w14:textId="77777777" w:rsidR="002A403A" w:rsidRDefault="00000000">
      <w:pPr>
        <w:pStyle w:val="2"/>
        <w:rPr>
          <w:lang w:eastAsia="ko-KR"/>
        </w:rPr>
      </w:pPr>
      <w:r>
        <w:rPr>
          <w:lang w:eastAsia="ko-KR"/>
        </w:rPr>
        <w:t xml:space="preserve">15.2 </w:t>
      </w:r>
      <w:r>
        <w:rPr>
          <w:lang w:eastAsia="ko-KR"/>
        </w:rPr>
        <w:t>시나리오</w:t>
      </w:r>
      <w:r>
        <w:rPr>
          <w:lang w:eastAsia="ko-KR"/>
        </w:rPr>
        <w:t xml:space="preserve"> </w:t>
      </w:r>
      <w:r>
        <w:rPr>
          <w:lang w:eastAsia="ko-KR"/>
        </w:rPr>
        <w:t>데이터</w:t>
      </w:r>
      <w:r>
        <w:rPr>
          <w:lang w:eastAsia="ko-KR"/>
        </w:rPr>
        <w:t xml:space="preserve"> </w:t>
      </w:r>
      <w:r>
        <w:rPr>
          <w:lang w:eastAsia="ko-KR"/>
        </w:rPr>
        <w:t>최소</w:t>
      </w:r>
      <w:r>
        <w:rPr>
          <w:lang w:eastAsia="ko-KR"/>
        </w:rPr>
        <w:t xml:space="preserve"> </w:t>
      </w:r>
      <w:r>
        <w:rPr>
          <w:lang w:eastAsia="ko-KR"/>
        </w:rPr>
        <w:t>필드</w:t>
      </w:r>
    </w:p>
    <w:p w14:paraId="6619B335" w14:textId="77777777" w:rsidR="002A403A" w:rsidRDefault="00000000">
      <w:pPr>
        <w:numPr>
          <w:ilvl w:val="0"/>
          <w:numId w:val="1"/>
        </w:numPr>
      </w:pPr>
      <w:r>
        <w:rPr>
          <w:sz w:val="20"/>
        </w:rPr>
        <w:t>scene_id / beat_id / speaker_id / display_name</w:t>
      </w:r>
    </w:p>
    <w:p w14:paraId="02FCDDA3" w14:textId="77777777" w:rsidR="002A403A" w:rsidRDefault="00000000">
      <w:pPr>
        <w:numPr>
          <w:ilvl w:val="0"/>
          <w:numId w:val="1"/>
        </w:numPr>
      </w:pPr>
      <w:r>
        <w:rPr>
          <w:sz w:val="20"/>
        </w:rPr>
        <w:t>text_ko / text_ja [미정] / voice_id</w:t>
      </w:r>
    </w:p>
    <w:p w14:paraId="39CF607A" w14:textId="77777777" w:rsidR="002A403A" w:rsidRDefault="00000000">
      <w:pPr>
        <w:numPr>
          <w:ilvl w:val="0"/>
          <w:numId w:val="1"/>
        </w:numPr>
      </w:pPr>
      <w:r>
        <w:rPr>
          <w:sz w:val="20"/>
        </w:rPr>
        <w:t>background_id / bg_variant / foreground_id</w:t>
      </w:r>
    </w:p>
    <w:p w14:paraId="63B4ECE1" w14:textId="77777777" w:rsidR="002A403A" w:rsidRDefault="00000000">
      <w:pPr>
        <w:numPr>
          <w:ilvl w:val="0"/>
          <w:numId w:val="1"/>
        </w:numPr>
      </w:pPr>
      <w:r>
        <w:rPr>
          <w:sz w:val="20"/>
        </w:rPr>
        <w:t>standing_slots / expression / pose / transition</w:t>
      </w:r>
    </w:p>
    <w:p w14:paraId="2EF06C4D" w14:textId="77777777" w:rsidR="002A403A" w:rsidRDefault="00000000">
      <w:pPr>
        <w:numPr>
          <w:ilvl w:val="0"/>
          <w:numId w:val="1"/>
        </w:numPr>
      </w:pPr>
      <w:r>
        <w:rPr>
          <w:sz w:val="20"/>
        </w:rPr>
        <w:t>bgm / se / ambience / volume_fade</w:t>
      </w:r>
    </w:p>
    <w:p w14:paraId="5877836A" w14:textId="77777777" w:rsidR="002A403A" w:rsidRDefault="00000000">
      <w:pPr>
        <w:numPr>
          <w:ilvl w:val="0"/>
          <w:numId w:val="1"/>
        </w:numPr>
      </w:pPr>
      <w:r>
        <w:rPr>
          <w:sz w:val="20"/>
        </w:rPr>
        <w:t>camera_command / screen_effect / text_mode</w:t>
      </w:r>
    </w:p>
    <w:p w14:paraId="7BF9513F" w14:textId="77777777" w:rsidR="002A403A" w:rsidRDefault="00000000">
      <w:pPr>
        <w:numPr>
          <w:ilvl w:val="0"/>
          <w:numId w:val="1"/>
        </w:numPr>
      </w:pPr>
      <w:r>
        <w:rPr>
          <w:sz w:val="20"/>
        </w:rPr>
        <w:t>choice_id / condition / set_flag / jump_target</w:t>
      </w:r>
    </w:p>
    <w:p w14:paraId="26AED2A0" w14:textId="77777777" w:rsidR="002A403A" w:rsidRDefault="00000000">
      <w:pPr>
        <w:numPr>
          <w:ilvl w:val="0"/>
          <w:numId w:val="1"/>
        </w:numPr>
      </w:pPr>
      <w:r>
        <w:rPr>
          <w:sz w:val="20"/>
        </w:rPr>
        <w:t>archive_update / investigation_update</w:t>
      </w:r>
    </w:p>
    <w:p w14:paraId="1BD31DF7" w14:textId="77777777" w:rsidR="002A403A" w:rsidRDefault="00000000">
      <w:pPr>
        <w:numPr>
          <w:ilvl w:val="0"/>
          <w:numId w:val="1"/>
        </w:numPr>
      </w:pPr>
      <w:r>
        <w:rPr>
          <w:sz w:val="20"/>
        </w:rPr>
        <w:t>battle_id / battle_result / phase_event</w:t>
      </w:r>
    </w:p>
    <w:p w14:paraId="0D315E68" w14:textId="77777777" w:rsidR="002A403A" w:rsidRDefault="00000000">
      <w:pPr>
        <w:numPr>
          <w:ilvl w:val="0"/>
          <w:numId w:val="1"/>
        </w:numPr>
      </w:pPr>
      <w:r>
        <w:rPr>
          <w:sz w:val="20"/>
        </w:rPr>
        <w:t>autosave / skip_policy / replay_policy</w:t>
      </w:r>
    </w:p>
    <w:p w14:paraId="39FF6ECF" w14:textId="77777777" w:rsidR="002A403A" w:rsidRDefault="00000000">
      <w:pPr>
        <w:pStyle w:val="2"/>
      </w:pPr>
      <w:r>
        <w:lastRenderedPageBreak/>
        <w:t xml:space="preserve">15.3 </w:t>
      </w:r>
      <w:r>
        <w:t>전투</w:t>
      </w:r>
      <w:r>
        <w:t xml:space="preserve"> </w:t>
      </w:r>
      <w:r>
        <w:t>이벤트</w:t>
      </w:r>
      <w:r>
        <w:t xml:space="preserve"> </w:t>
      </w:r>
      <w:r>
        <w:t>훅</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800"/>
        <w:gridCol w:w="6560"/>
      </w:tblGrid>
      <w:tr w:rsidR="002A403A" w14:paraId="3EB216AC" w14:textId="77777777">
        <w:trPr>
          <w:cantSplit/>
          <w:tblHeader/>
        </w:trPr>
        <w:tc>
          <w:tcPr>
            <w:tcW w:w="2800" w:type="dxa"/>
            <w:shd w:val="clear" w:color="auto" w:fill="5A4B9C"/>
            <w:tcMar>
              <w:top w:w="80" w:type="dxa"/>
              <w:left w:w="120" w:type="dxa"/>
              <w:bottom w:w="80" w:type="dxa"/>
              <w:right w:w="120" w:type="dxa"/>
            </w:tcMar>
          </w:tcPr>
          <w:p w14:paraId="174AC96D" w14:textId="77777777" w:rsidR="002A403A" w:rsidRDefault="00000000">
            <w:r>
              <w:rPr>
                <w:b/>
                <w:color w:val="FFFFFF"/>
                <w:sz w:val="17"/>
              </w:rPr>
              <w:t>훅</w:t>
            </w:r>
          </w:p>
        </w:tc>
        <w:tc>
          <w:tcPr>
            <w:tcW w:w="6560" w:type="dxa"/>
            <w:shd w:val="clear" w:color="auto" w:fill="5A4B9C"/>
            <w:tcMar>
              <w:top w:w="80" w:type="dxa"/>
              <w:left w:w="120" w:type="dxa"/>
              <w:bottom w:w="80" w:type="dxa"/>
              <w:right w:w="120" w:type="dxa"/>
            </w:tcMar>
          </w:tcPr>
          <w:p w14:paraId="2B1E265A" w14:textId="77777777" w:rsidR="002A403A" w:rsidRDefault="00000000">
            <w:r>
              <w:rPr>
                <w:b/>
                <w:color w:val="FFFFFF"/>
                <w:sz w:val="17"/>
              </w:rPr>
              <w:t>사용 예</w:t>
            </w:r>
          </w:p>
        </w:tc>
      </w:tr>
      <w:tr w:rsidR="002A403A" w14:paraId="62F804C3" w14:textId="77777777">
        <w:trPr>
          <w:cantSplit/>
        </w:trPr>
        <w:tc>
          <w:tcPr>
            <w:tcW w:w="2800" w:type="dxa"/>
            <w:tcMar>
              <w:top w:w="80" w:type="dxa"/>
              <w:left w:w="120" w:type="dxa"/>
              <w:bottom w:w="80" w:type="dxa"/>
              <w:right w:w="120" w:type="dxa"/>
            </w:tcMar>
          </w:tcPr>
          <w:p w14:paraId="511CA55E" w14:textId="77777777" w:rsidR="002A403A" w:rsidRDefault="00000000">
            <w:pPr>
              <w:spacing w:after="20"/>
            </w:pPr>
            <w:r>
              <w:rPr>
                <w:sz w:val="17"/>
              </w:rPr>
              <w:t>OnBattleStart</w:t>
            </w:r>
          </w:p>
        </w:tc>
        <w:tc>
          <w:tcPr>
            <w:tcW w:w="6560" w:type="dxa"/>
            <w:tcMar>
              <w:top w:w="80" w:type="dxa"/>
              <w:left w:w="120" w:type="dxa"/>
              <w:bottom w:w="80" w:type="dxa"/>
              <w:right w:w="120" w:type="dxa"/>
            </w:tcMar>
          </w:tcPr>
          <w:p w14:paraId="5300DBAB" w14:textId="77777777" w:rsidR="002A403A" w:rsidRDefault="00000000">
            <w:pPr>
              <w:spacing w:after="20"/>
              <w:rPr>
                <w:lang w:eastAsia="ko-KR"/>
              </w:rPr>
            </w:pPr>
            <w:r>
              <w:rPr>
                <w:sz w:val="17"/>
                <w:lang w:eastAsia="ko-KR"/>
              </w:rPr>
              <w:t>승리 조건명 표시·관계 패시브 발동</w:t>
            </w:r>
          </w:p>
        </w:tc>
      </w:tr>
      <w:tr w:rsidR="002A403A" w14:paraId="3E160D0D" w14:textId="77777777">
        <w:trPr>
          <w:cantSplit/>
        </w:trPr>
        <w:tc>
          <w:tcPr>
            <w:tcW w:w="2800" w:type="dxa"/>
            <w:shd w:val="clear" w:color="auto" w:fill="FAF9FB"/>
            <w:tcMar>
              <w:top w:w="80" w:type="dxa"/>
              <w:left w:w="120" w:type="dxa"/>
              <w:bottom w:w="80" w:type="dxa"/>
              <w:right w:w="120" w:type="dxa"/>
            </w:tcMar>
          </w:tcPr>
          <w:p w14:paraId="5FDB9E48" w14:textId="77777777" w:rsidR="002A403A" w:rsidRDefault="00000000">
            <w:pPr>
              <w:spacing w:after="20"/>
            </w:pPr>
            <w:r>
              <w:rPr>
                <w:sz w:val="17"/>
              </w:rPr>
              <w:t>OnUnitHP</w:t>
            </w:r>
          </w:p>
        </w:tc>
        <w:tc>
          <w:tcPr>
            <w:tcW w:w="6560" w:type="dxa"/>
            <w:shd w:val="clear" w:color="auto" w:fill="FAF9FB"/>
            <w:tcMar>
              <w:top w:w="80" w:type="dxa"/>
              <w:left w:w="120" w:type="dxa"/>
              <w:bottom w:w="80" w:type="dxa"/>
              <w:right w:w="120" w:type="dxa"/>
            </w:tcMar>
          </w:tcPr>
          <w:p w14:paraId="07540A26" w14:textId="77777777" w:rsidR="002A403A" w:rsidRDefault="00000000">
            <w:pPr>
              <w:spacing w:after="20"/>
              <w:rPr>
                <w:lang w:eastAsia="ko-KR"/>
              </w:rPr>
            </w:pPr>
            <w:r>
              <w:rPr>
                <w:sz w:val="17"/>
                <w:lang w:eastAsia="ko-KR"/>
              </w:rPr>
              <w:t>보스 가면 균열·대사 컷인</w:t>
            </w:r>
          </w:p>
        </w:tc>
      </w:tr>
      <w:tr w:rsidR="002A403A" w14:paraId="2097BFC6" w14:textId="77777777">
        <w:trPr>
          <w:cantSplit/>
        </w:trPr>
        <w:tc>
          <w:tcPr>
            <w:tcW w:w="2800" w:type="dxa"/>
            <w:tcMar>
              <w:top w:w="80" w:type="dxa"/>
              <w:left w:w="120" w:type="dxa"/>
              <w:bottom w:w="80" w:type="dxa"/>
              <w:right w:w="120" w:type="dxa"/>
            </w:tcMar>
          </w:tcPr>
          <w:p w14:paraId="6EFF7CDE" w14:textId="77777777" w:rsidR="002A403A" w:rsidRDefault="00000000">
            <w:pPr>
              <w:spacing w:after="20"/>
            </w:pPr>
            <w:r>
              <w:rPr>
                <w:sz w:val="17"/>
              </w:rPr>
              <w:t>OnEnemyDefeated</w:t>
            </w:r>
          </w:p>
        </w:tc>
        <w:tc>
          <w:tcPr>
            <w:tcW w:w="6560" w:type="dxa"/>
            <w:tcMar>
              <w:top w:w="80" w:type="dxa"/>
              <w:left w:w="120" w:type="dxa"/>
              <w:bottom w:w="80" w:type="dxa"/>
              <w:right w:w="120" w:type="dxa"/>
            </w:tcMar>
          </w:tcPr>
          <w:p w14:paraId="5A6645FC" w14:textId="77777777" w:rsidR="002A403A" w:rsidRDefault="00000000">
            <w:pPr>
              <w:spacing w:after="20"/>
            </w:pPr>
            <w:r>
              <w:rPr>
                <w:sz w:val="17"/>
              </w:rPr>
              <w:t>종이인형 부활 이벤트</w:t>
            </w:r>
          </w:p>
        </w:tc>
      </w:tr>
      <w:tr w:rsidR="002A403A" w14:paraId="5622AAA6" w14:textId="77777777">
        <w:trPr>
          <w:cantSplit/>
        </w:trPr>
        <w:tc>
          <w:tcPr>
            <w:tcW w:w="2800" w:type="dxa"/>
            <w:shd w:val="clear" w:color="auto" w:fill="FAF9FB"/>
            <w:tcMar>
              <w:top w:w="80" w:type="dxa"/>
              <w:left w:w="120" w:type="dxa"/>
              <w:bottom w:w="80" w:type="dxa"/>
              <w:right w:w="120" w:type="dxa"/>
            </w:tcMar>
          </w:tcPr>
          <w:p w14:paraId="78A4BFA1" w14:textId="77777777" w:rsidR="002A403A" w:rsidRDefault="00000000">
            <w:pPr>
              <w:spacing w:after="20"/>
            </w:pPr>
            <w:r>
              <w:rPr>
                <w:sz w:val="17"/>
              </w:rPr>
              <w:t>OnTurnStart/End</w:t>
            </w:r>
          </w:p>
        </w:tc>
        <w:tc>
          <w:tcPr>
            <w:tcW w:w="6560" w:type="dxa"/>
            <w:shd w:val="clear" w:color="auto" w:fill="FAF9FB"/>
            <w:tcMar>
              <w:top w:w="80" w:type="dxa"/>
              <w:left w:w="120" w:type="dxa"/>
              <w:bottom w:w="80" w:type="dxa"/>
              <w:right w:w="120" w:type="dxa"/>
            </w:tcMar>
          </w:tcPr>
          <w:p w14:paraId="6358863C" w14:textId="77777777" w:rsidR="002A403A" w:rsidRDefault="00000000">
            <w:pPr>
              <w:spacing w:after="20"/>
            </w:pPr>
            <w:r>
              <w:rPr>
                <w:sz w:val="17"/>
              </w:rPr>
              <w:t>대화·보호막·소환</w:t>
            </w:r>
          </w:p>
        </w:tc>
      </w:tr>
      <w:tr w:rsidR="002A403A" w14:paraId="23DCF3F4" w14:textId="77777777">
        <w:trPr>
          <w:cantSplit/>
        </w:trPr>
        <w:tc>
          <w:tcPr>
            <w:tcW w:w="2800" w:type="dxa"/>
            <w:tcMar>
              <w:top w:w="80" w:type="dxa"/>
              <w:left w:w="120" w:type="dxa"/>
              <w:bottom w:w="80" w:type="dxa"/>
              <w:right w:w="120" w:type="dxa"/>
            </w:tcMar>
          </w:tcPr>
          <w:p w14:paraId="0AF99001" w14:textId="77777777" w:rsidR="002A403A" w:rsidRDefault="00000000">
            <w:pPr>
              <w:spacing w:after="20"/>
            </w:pPr>
            <w:r>
              <w:rPr>
                <w:sz w:val="17"/>
              </w:rPr>
              <w:t>OnPartyJoin</w:t>
            </w:r>
          </w:p>
        </w:tc>
        <w:tc>
          <w:tcPr>
            <w:tcW w:w="6560" w:type="dxa"/>
            <w:tcMar>
              <w:top w:w="80" w:type="dxa"/>
              <w:left w:w="120" w:type="dxa"/>
              <w:bottom w:w="80" w:type="dxa"/>
              <w:right w:w="120" w:type="dxa"/>
            </w:tcMar>
          </w:tcPr>
          <w:p w14:paraId="231626D8" w14:textId="77777777" w:rsidR="002A403A" w:rsidRDefault="00000000">
            <w:pPr>
              <w:spacing w:after="20"/>
              <w:rPr>
                <w:lang w:eastAsia="ko-KR"/>
              </w:rPr>
            </w:pPr>
            <w:r>
              <w:rPr>
                <w:sz w:val="17"/>
                <w:lang w:eastAsia="ko-KR"/>
              </w:rPr>
              <w:t>아쿠아리우스 합류·부활 플래그 제거</w:t>
            </w:r>
          </w:p>
        </w:tc>
      </w:tr>
      <w:tr w:rsidR="002A403A" w14:paraId="75805176" w14:textId="77777777">
        <w:trPr>
          <w:cantSplit/>
        </w:trPr>
        <w:tc>
          <w:tcPr>
            <w:tcW w:w="2800" w:type="dxa"/>
            <w:shd w:val="clear" w:color="auto" w:fill="FAF9FB"/>
            <w:tcMar>
              <w:top w:w="80" w:type="dxa"/>
              <w:left w:w="120" w:type="dxa"/>
              <w:bottom w:w="80" w:type="dxa"/>
              <w:right w:w="120" w:type="dxa"/>
            </w:tcMar>
          </w:tcPr>
          <w:p w14:paraId="6E87960E" w14:textId="77777777" w:rsidR="002A403A" w:rsidRDefault="00000000">
            <w:pPr>
              <w:spacing w:after="20"/>
            </w:pPr>
            <w:r>
              <w:rPr>
                <w:sz w:val="17"/>
              </w:rPr>
              <w:t>OnPhaseChange</w:t>
            </w:r>
          </w:p>
        </w:tc>
        <w:tc>
          <w:tcPr>
            <w:tcW w:w="6560" w:type="dxa"/>
            <w:shd w:val="clear" w:color="auto" w:fill="FAF9FB"/>
            <w:tcMar>
              <w:top w:w="80" w:type="dxa"/>
              <w:left w:w="120" w:type="dxa"/>
              <w:bottom w:w="80" w:type="dxa"/>
              <w:right w:w="120" w:type="dxa"/>
            </w:tcMar>
          </w:tcPr>
          <w:p w14:paraId="62947CB0" w14:textId="77777777" w:rsidR="002A403A" w:rsidRDefault="00000000">
            <w:pPr>
              <w:spacing w:after="20"/>
              <w:rPr>
                <w:lang w:eastAsia="ko-KR"/>
              </w:rPr>
            </w:pPr>
            <w:r>
              <w:rPr>
                <w:sz w:val="17"/>
                <w:lang w:eastAsia="ko-KR"/>
              </w:rPr>
              <w:t>스테이지 상태·BGM·스킬셋 변경</w:t>
            </w:r>
          </w:p>
        </w:tc>
      </w:tr>
      <w:tr w:rsidR="002A403A" w14:paraId="31BDAFDC" w14:textId="77777777">
        <w:trPr>
          <w:cantSplit/>
        </w:trPr>
        <w:tc>
          <w:tcPr>
            <w:tcW w:w="2800" w:type="dxa"/>
            <w:tcMar>
              <w:top w:w="80" w:type="dxa"/>
              <w:left w:w="120" w:type="dxa"/>
              <w:bottom w:w="80" w:type="dxa"/>
              <w:right w:w="120" w:type="dxa"/>
            </w:tcMar>
          </w:tcPr>
          <w:p w14:paraId="56C220CA" w14:textId="77777777" w:rsidR="002A403A" w:rsidRDefault="00000000">
            <w:pPr>
              <w:spacing w:after="20"/>
            </w:pPr>
            <w:r>
              <w:rPr>
                <w:sz w:val="17"/>
              </w:rPr>
              <w:t>OnStoryCondition</w:t>
            </w:r>
          </w:p>
        </w:tc>
        <w:tc>
          <w:tcPr>
            <w:tcW w:w="6560" w:type="dxa"/>
            <w:tcMar>
              <w:top w:w="80" w:type="dxa"/>
              <w:left w:w="120" w:type="dxa"/>
              <w:bottom w:w="80" w:type="dxa"/>
              <w:right w:w="120" w:type="dxa"/>
            </w:tcMar>
          </w:tcPr>
          <w:p w14:paraId="7070C836" w14:textId="77777777" w:rsidR="002A403A" w:rsidRDefault="00000000">
            <w:pPr>
              <w:spacing w:after="20"/>
              <w:rPr>
                <w:lang w:eastAsia="ko-KR"/>
              </w:rPr>
            </w:pPr>
            <w:r>
              <w:rPr>
                <w:sz w:val="17"/>
                <w:lang w:eastAsia="ko-KR"/>
              </w:rPr>
              <w:t>치요의 한 장 선택 후 핵 노출</w:t>
            </w:r>
          </w:p>
        </w:tc>
      </w:tr>
      <w:tr w:rsidR="002A403A" w14:paraId="1CE2234C" w14:textId="77777777">
        <w:trPr>
          <w:cantSplit/>
        </w:trPr>
        <w:tc>
          <w:tcPr>
            <w:tcW w:w="2800" w:type="dxa"/>
            <w:shd w:val="clear" w:color="auto" w:fill="FAF9FB"/>
            <w:tcMar>
              <w:top w:w="80" w:type="dxa"/>
              <w:left w:w="120" w:type="dxa"/>
              <w:bottom w:w="80" w:type="dxa"/>
              <w:right w:w="120" w:type="dxa"/>
            </w:tcMar>
          </w:tcPr>
          <w:p w14:paraId="551068A8" w14:textId="77777777" w:rsidR="002A403A" w:rsidRDefault="00000000">
            <w:pPr>
              <w:spacing w:after="20"/>
            </w:pPr>
            <w:r>
              <w:rPr>
                <w:sz w:val="17"/>
              </w:rPr>
              <w:t>OnPurificationReady</w:t>
            </w:r>
          </w:p>
        </w:tc>
        <w:tc>
          <w:tcPr>
            <w:tcW w:w="6560" w:type="dxa"/>
            <w:shd w:val="clear" w:color="auto" w:fill="FAF9FB"/>
            <w:tcMar>
              <w:top w:w="80" w:type="dxa"/>
              <w:left w:w="120" w:type="dxa"/>
              <w:bottom w:w="80" w:type="dxa"/>
              <w:right w:w="120" w:type="dxa"/>
            </w:tcMar>
          </w:tcPr>
          <w:p w14:paraId="718BD7C9" w14:textId="77777777" w:rsidR="002A403A" w:rsidRDefault="00000000">
            <w:pPr>
              <w:spacing w:after="20"/>
              <w:rPr>
                <w:lang w:eastAsia="ko-KR"/>
              </w:rPr>
            </w:pPr>
            <w:r>
              <w:rPr>
                <w:sz w:val="17"/>
                <w:lang w:eastAsia="ko-KR"/>
              </w:rPr>
              <w:t>일반 승리 대신 별빛정화 커맨드</w:t>
            </w:r>
          </w:p>
        </w:tc>
      </w:tr>
      <w:tr w:rsidR="002A403A" w14:paraId="4A1E728F" w14:textId="77777777">
        <w:trPr>
          <w:cantSplit/>
        </w:trPr>
        <w:tc>
          <w:tcPr>
            <w:tcW w:w="2800" w:type="dxa"/>
            <w:tcMar>
              <w:top w:w="80" w:type="dxa"/>
              <w:left w:w="120" w:type="dxa"/>
              <w:bottom w:w="80" w:type="dxa"/>
              <w:right w:w="120" w:type="dxa"/>
            </w:tcMar>
          </w:tcPr>
          <w:p w14:paraId="2A70D607" w14:textId="77777777" w:rsidR="002A403A" w:rsidRDefault="00000000">
            <w:pPr>
              <w:spacing w:after="20"/>
            </w:pPr>
            <w:r>
              <w:rPr>
                <w:sz w:val="17"/>
              </w:rPr>
              <w:t>OnRetry</w:t>
            </w:r>
          </w:p>
        </w:tc>
        <w:tc>
          <w:tcPr>
            <w:tcW w:w="6560" w:type="dxa"/>
            <w:tcMar>
              <w:top w:w="80" w:type="dxa"/>
              <w:left w:w="120" w:type="dxa"/>
              <w:bottom w:w="80" w:type="dxa"/>
              <w:right w:w="120" w:type="dxa"/>
            </w:tcMar>
          </w:tcPr>
          <w:p w14:paraId="45CFA5F5" w14:textId="77777777" w:rsidR="002A403A" w:rsidRDefault="00000000">
            <w:pPr>
              <w:spacing w:after="20"/>
              <w:rPr>
                <w:lang w:eastAsia="ko-KR"/>
              </w:rPr>
            </w:pPr>
            <w:r>
              <w:rPr>
                <w:sz w:val="17"/>
                <w:lang w:eastAsia="ko-KR"/>
              </w:rPr>
              <w:t>필수 연출 스킵·상태 초기화</w:t>
            </w:r>
          </w:p>
        </w:tc>
      </w:tr>
    </w:tbl>
    <w:p w14:paraId="0D1DA787" w14:textId="77777777" w:rsidR="002A403A" w:rsidRDefault="00000000">
      <w:pPr>
        <w:pStyle w:val="2"/>
      </w:pPr>
      <w:r>
        <w:t xml:space="preserve">15.4 </w:t>
      </w:r>
      <w:r>
        <w:t>로딩</w:t>
      </w:r>
      <w:r>
        <w:t>·</w:t>
      </w:r>
      <w:r>
        <w:t>메모리</w:t>
      </w:r>
    </w:p>
    <w:p w14:paraId="45B095C6" w14:textId="77777777" w:rsidR="002A403A" w:rsidRDefault="00000000">
      <w:pPr>
        <w:numPr>
          <w:ilvl w:val="0"/>
          <w:numId w:val="1"/>
        </w:numPr>
        <w:rPr>
          <w:lang w:eastAsia="ko-KR"/>
        </w:rPr>
      </w:pPr>
      <w:r>
        <w:rPr>
          <w:sz w:val="20"/>
          <w:lang w:eastAsia="ko-KR"/>
        </w:rPr>
        <w:t>[권장안] ADV 중 다음 3D 전투의 핵심 자산을 비동기 프리로드한다.</w:t>
      </w:r>
    </w:p>
    <w:p w14:paraId="226E9B75" w14:textId="77777777" w:rsidR="002A403A" w:rsidRDefault="00000000">
      <w:pPr>
        <w:numPr>
          <w:ilvl w:val="0"/>
          <w:numId w:val="1"/>
        </w:numPr>
        <w:rPr>
          <w:lang w:eastAsia="ko-KR"/>
        </w:rPr>
      </w:pPr>
      <w:r>
        <w:rPr>
          <w:sz w:val="20"/>
          <w:lang w:eastAsia="ko-KR"/>
        </w:rPr>
        <w:t>[권장안] 변신 뱅크 재생 시간을 로딩 예산으로 사용하되, 저사양에서도 뱅크 종료 전 준비를 보장한다.</w:t>
      </w:r>
    </w:p>
    <w:p w14:paraId="084E98C5" w14:textId="77777777" w:rsidR="002A403A" w:rsidRDefault="00000000">
      <w:pPr>
        <w:numPr>
          <w:ilvl w:val="0"/>
          <w:numId w:val="1"/>
        </w:numPr>
        <w:rPr>
          <w:lang w:eastAsia="ko-KR"/>
        </w:rPr>
      </w:pPr>
      <w:r>
        <w:rPr>
          <w:sz w:val="20"/>
          <w:lang w:eastAsia="ko-KR"/>
        </w:rPr>
        <w:t>[권장안] 실패 시 정적 전환 화면 또는 추가 컷으로 자연스럽게 연장한다.</w:t>
      </w:r>
    </w:p>
    <w:p w14:paraId="4A47790F" w14:textId="77777777" w:rsidR="002A403A" w:rsidRDefault="00000000">
      <w:pPr>
        <w:numPr>
          <w:ilvl w:val="0"/>
          <w:numId w:val="1"/>
        </w:numPr>
        <w:rPr>
          <w:lang w:eastAsia="ko-KR"/>
        </w:rPr>
      </w:pPr>
      <w:r>
        <w:rPr>
          <w:sz w:val="20"/>
          <w:lang w:eastAsia="ko-KR"/>
        </w:rPr>
        <w:t>[권장안] 3D 전투 종료 전 다음 ADV 배경·스탠딩을 프리로드한다.</w:t>
      </w:r>
    </w:p>
    <w:p w14:paraId="32FC16D5" w14:textId="77777777" w:rsidR="002A403A" w:rsidRDefault="00000000">
      <w:pPr>
        <w:numPr>
          <w:ilvl w:val="0"/>
          <w:numId w:val="1"/>
        </w:numPr>
        <w:rPr>
          <w:lang w:eastAsia="ko-KR"/>
        </w:rPr>
      </w:pPr>
      <w:r>
        <w:rPr>
          <w:sz w:val="20"/>
          <w:lang w:eastAsia="ko-KR"/>
        </w:rPr>
        <w:t>[권장안] 영상 컷신은 해상도·비트레이트 옵션과 플랫폼 저장공간을 함께 검토한다.</w:t>
      </w:r>
    </w:p>
    <w:p w14:paraId="0C04AFD1" w14:textId="77777777" w:rsidR="002A403A" w:rsidRDefault="00000000">
      <w:pPr>
        <w:pStyle w:val="2"/>
      </w:pPr>
      <w:r>
        <w:t xml:space="preserve">15.5 </w:t>
      </w:r>
      <w:r>
        <w:t>지원</w:t>
      </w:r>
      <w:r>
        <w:t xml:space="preserve"> </w:t>
      </w:r>
      <w:r>
        <w:t>환경</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600"/>
        <w:gridCol w:w="6760"/>
      </w:tblGrid>
      <w:tr w:rsidR="002A403A" w14:paraId="7BBBA72D" w14:textId="77777777">
        <w:trPr>
          <w:cantSplit/>
          <w:tblHeader/>
        </w:trPr>
        <w:tc>
          <w:tcPr>
            <w:tcW w:w="2600" w:type="dxa"/>
            <w:shd w:val="clear" w:color="auto" w:fill="5A4B9C"/>
            <w:tcMar>
              <w:top w:w="80" w:type="dxa"/>
              <w:left w:w="120" w:type="dxa"/>
              <w:bottom w:w="80" w:type="dxa"/>
              <w:right w:w="120" w:type="dxa"/>
            </w:tcMar>
          </w:tcPr>
          <w:p w14:paraId="2AD98E83" w14:textId="77777777" w:rsidR="002A403A" w:rsidRDefault="00000000">
            <w:r>
              <w:rPr>
                <w:b/>
                <w:color w:val="FFFFFF"/>
                <w:sz w:val="17"/>
              </w:rPr>
              <w:t>항목</w:t>
            </w:r>
          </w:p>
        </w:tc>
        <w:tc>
          <w:tcPr>
            <w:tcW w:w="6760" w:type="dxa"/>
            <w:shd w:val="clear" w:color="auto" w:fill="5A4B9C"/>
            <w:tcMar>
              <w:top w:w="80" w:type="dxa"/>
              <w:left w:w="120" w:type="dxa"/>
              <w:bottom w:w="80" w:type="dxa"/>
              <w:right w:w="120" w:type="dxa"/>
            </w:tcMar>
          </w:tcPr>
          <w:p w14:paraId="773D0A28" w14:textId="77777777" w:rsidR="002A403A" w:rsidRDefault="00000000">
            <w:r>
              <w:rPr>
                <w:b/>
                <w:color w:val="FFFFFF"/>
                <w:sz w:val="17"/>
              </w:rPr>
              <w:t>상태</w:t>
            </w:r>
          </w:p>
        </w:tc>
      </w:tr>
      <w:tr w:rsidR="002A403A" w14:paraId="2B4A7A79" w14:textId="77777777">
        <w:trPr>
          <w:cantSplit/>
        </w:trPr>
        <w:tc>
          <w:tcPr>
            <w:tcW w:w="2600" w:type="dxa"/>
            <w:tcMar>
              <w:top w:w="80" w:type="dxa"/>
              <w:left w:w="120" w:type="dxa"/>
              <w:bottom w:w="80" w:type="dxa"/>
              <w:right w:w="120" w:type="dxa"/>
            </w:tcMar>
          </w:tcPr>
          <w:p w14:paraId="690952EB" w14:textId="77777777" w:rsidR="002A403A" w:rsidRDefault="00000000">
            <w:pPr>
              <w:spacing w:after="20"/>
            </w:pPr>
            <w:r>
              <w:rPr>
                <w:sz w:val="17"/>
              </w:rPr>
              <w:t>엔진·버전</w:t>
            </w:r>
          </w:p>
        </w:tc>
        <w:tc>
          <w:tcPr>
            <w:tcW w:w="6760" w:type="dxa"/>
            <w:tcMar>
              <w:top w:w="80" w:type="dxa"/>
              <w:left w:w="120" w:type="dxa"/>
              <w:bottom w:w="80" w:type="dxa"/>
              <w:right w:w="120" w:type="dxa"/>
            </w:tcMar>
          </w:tcPr>
          <w:p w14:paraId="25BEFF07" w14:textId="77777777" w:rsidR="002A403A" w:rsidRDefault="00000000">
            <w:pPr>
              <w:spacing w:after="20"/>
              <w:rPr>
                <w:lang w:eastAsia="ko-KR"/>
              </w:rPr>
            </w:pPr>
            <w:r>
              <w:rPr>
                <w:sz w:val="17"/>
                <w:lang w:eastAsia="ko-KR"/>
              </w:rPr>
              <w:t>[미정] 현재 Unity 프로젝트 버전 기입</w:t>
            </w:r>
          </w:p>
        </w:tc>
      </w:tr>
      <w:tr w:rsidR="002A403A" w14:paraId="2D6A222A" w14:textId="77777777">
        <w:trPr>
          <w:cantSplit/>
        </w:trPr>
        <w:tc>
          <w:tcPr>
            <w:tcW w:w="2600" w:type="dxa"/>
            <w:shd w:val="clear" w:color="auto" w:fill="FAF9FB"/>
            <w:tcMar>
              <w:top w:w="80" w:type="dxa"/>
              <w:left w:w="120" w:type="dxa"/>
              <w:bottom w:w="80" w:type="dxa"/>
              <w:right w:w="120" w:type="dxa"/>
            </w:tcMar>
          </w:tcPr>
          <w:p w14:paraId="63494002" w14:textId="77777777" w:rsidR="002A403A" w:rsidRDefault="00000000">
            <w:pPr>
              <w:spacing w:after="20"/>
            </w:pPr>
            <w:r>
              <w:rPr>
                <w:sz w:val="17"/>
              </w:rPr>
              <w:t>렌더 파이프라인</w:t>
            </w:r>
          </w:p>
        </w:tc>
        <w:tc>
          <w:tcPr>
            <w:tcW w:w="6760" w:type="dxa"/>
            <w:shd w:val="clear" w:color="auto" w:fill="FAF9FB"/>
            <w:tcMar>
              <w:top w:w="80" w:type="dxa"/>
              <w:left w:w="120" w:type="dxa"/>
              <w:bottom w:w="80" w:type="dxa"/>
              <w:right w:w="120" w:type="dxa"/>
            </w:tcMar>
          </w:tcPr>
          <w:p w14:paraId="0C297495" w14:textId="77777777" w:rsidR="002A403A" w:rsidRDefault="00000000">
            <w:pPr>
              <w:spacing w:after="20"/>
            </w:pPr>
            <w:r>
              <w:rPr>
                <w:sz w:val="17"/>
              </w:rPr>
              <w:t>[미정]</w:t>
            </w:r>
          </w:p>
        </w:tc>
      </w:tr>
      <w:tr w:rsidR="002A403A" w14:paraId="4082B414" w14:textId="77777777">
        <w:trPr>
          <w:cantSplit/>
        </w:trPr>
        <w:tc>
          <w:tcPr>
            <w:tcW w:w="2600" w:type="dxa"/>
            <w:tcMar>
              <w:top w:w="80" w:type="dxa"/>
              <w:left w:w="120" w:type="dxa"/>
              <w:bottom w:w="80" w:type="dxa"/>
              <w:right w:w="120" w:type="dxa"/>
            </w:tcMar>
          </w:tcPr>
          <w:p w14:paraId="5BAD7B46" w14:textId="77777777" w:rsidR="002A403A" w:rsidRDefault="00000000">
            <w:pPr>
              <w:spacing w:after="20"/>
            </w:pPr>
            <w:r>
              <w:rPr>
                <w:sz w:val="17"/>
              </w:rPr>
              <w:t>최소/권장 PC 사양</w:t>
            </w:r>
          </w:p>
        </w:tc>
        <w:tc>
          <w:tcPr>
            <w:tcW w:w="6760" w:type="dxa"/>
            <w:tcMar>
              <w:top w:w="80" w:type="dxa"/>
              <w:left w:w="120" w:type="dxa"/>
              <w:bottom w:w="80" w:type="dxa"/>
              <w:right w:w="120" w:type="dxa"/>
            </w:tcMar>
          </w:tcPr>
          <w:p w14:paraId="295F1A5A" w14:textId="77777777" w:rsidR="002A403A" w:rsidRDefault="00000000">
            <w:pPr>
              <w:spacing w:after="20"/>
              <w:rPr>
                <w:lang w:eastAsia="ko-KR"/>
              </w:rPr>
            </w:pPr>
            <w:r>
              <w:rPr>
                <w:sz w:val="17"/>
                <w:lang w:eastAsia="ko-KR"/>
              </w:rPr>
              <w:t>[미정] 버티컬 슬라이스 프로파일링 후</w:t>
            </w:r>
          </w:p>
        </w:tc>
      </w:tr>
      <w:tr w:rsidR="002A403A" w14:paraId="75EFA6EB" w14:textId="77777777">
        <w:trPr>
          <w:cantSplit/>
        </w:trPr>
        <w:tc>
          <w:tcPr>
            <w:tcW w:w="2600" w:type="dxa"/>
            <w:shd w:val="clear" w:color="auto" w:fill="FAF9FB"/>
            <w:tcMar>
              <w:top w:w="80" w:type="dxa"/>
              <w:left w:w="120" w:type="dxa"/>
              <w:bottom w:w="80" w:type="dxa"/>
              <w:right w:w="120" w:type="dxa"/>
            </w:tcMar>
          </w:tcPr>
          <w:p w14:paraId="714344BF" w14:textId="77777777" w:rsidR="002A403A" w:rsidRDefault="00000000">
            <w:pPr>
              <w:spacing w:after="20"/>
            </w:pPr>
            <w:r>
              <w:rPr>
                <w:sz w:val="17"/>
              </w:rPr>
              <w:lastRenderedPageBreak/>
              <w:t>해상도</w:t>
            </w:r>
          </w:p>
        </w:tc>
        <w:tc>
          <w:tcPr>
            <w:tcW w:w="6760" w:type="dxa"/>
            <w:shd w:val="clear" w:color="auto" w:fill="FAF9FB"/>
            <w:tcMar>
              <w:top w:w="80" w:type="dxa"/>
              <w:left w:w="120" w:type="dxa"/>
              <w:bottom w:w="80" w:type="dxa"/>
              <w:right w:w="120" w:type="dxa"/>
            </w:tcMar>
          </w:tcPr>
          <w:p w14:paraId="3CB1394A" w14:textId="77777777" w:rsidR="002A403A" w:rsidRDefault="00000000">
            <w:pPr>
              <w:spacing w:after="20"/>
              <w:rPr>
                <w:lang w:eastAsia="ko-KR"/>
              </w:rPr>
            </w:pPr>
            <w:r>
              <w:rPr>
                <w:sz w:val="17"/>
                <w:lang w:eastAsia="ko-KR"/>
              </w:rPr>
              <w:t>[권장안] 1920×1080 기준, 16:9 / 울트라와이드 정책 [미정]</w:t>
            </w:r>
          </w:p>
        </w:tc>
      </w:tr>
      <w:tr w:rsidR="002A403A" w14:paraId="5599C333" w14:textId="77777777">
        <w:trPr>
          <w:cantSplit/>
        </w:trPr>
        <w:tc>
          <w:tcPr>
            <w:tcW w:w="2600" w:type="dxa"/>
            <w:tcMar>
              <w:top w:w="80" w:type="dxa"/>
              <w:left w:w="120" w:type="dxa"/>
              <w:bottom w:w="80" w:type="dxa"/>
              <w:right w:w="120" w:type="dxa"/>
            </w:tcMar>
          </w:tcPr>
          <w:p w14:paraId="05E379D0" w14:textId="77777777" w:rsidR="002A403A" w:rsidRDefault="00000000">
            <w:pPr>
              <w:spacing w:after="20"/>
            </w:pPr>
            <w:r>
              <w:rPr>
                <w:sz w:val="17"/>
              </w:rPr>
              <w:t>입력</w:t>
            </w:r>
          </w:p>
        </w:tc>
        <w:tc>
          <w:tcPr>
            <w:tcW w:w="6760" w:type="dxa"/>
            <w:tcMar>
              <w:top w:w="80" w:type="dxa"/>
              <w:left w:w="120" w:type="dxa"/>
              <w:bottom w:w="80" w:type="dxa"/>
              <w:right w:w="120" w:type="dxa"/>
            </w:tcMar>
          </w:tcPr>
          <w:p w14:paraId="02C4DE88" w14:textId="77777777" w:rsidR="002A403A" w:rsidRDefault="00000000">
            <w:pPr>
              <w:spacing w:after="20"/>
              <w:rPr>
                <w:lang w:eastAsia="ko-KR"/>
              </w:rPr>
            </w:pPr>
            <w:r>
              <w:rPr>
                <w:sz w:val="17"/>
                <w:lang w:eastAsia="ko-KR"/>
              </w:rPr>
              <w:t>[확정 권장] 키보드·마우스 + 게임패드</w:t>
            </w:r>
          </w:p>
        </w:tc>
      </w:tr>
      <w:tr w:rsidR="002A403A" w14:paraId="2DFDB0D2" w14:textId="77777777">
        <w:trPr>
          <w:cantSplit/>
        </w:trPr>
        <w:tc>
          <w:tcPr>
            <w:tcW w:w="2600" w:type="dxa"/>
            <w:shd w:val="clear" w:color="auto" w:fill="FAF9FB"/>
            <w:tcMar>
              <w:top w:w="80" w:type="dxa"/>
              <w:left w:w="120" w:type="dxa"/>
              <w:bottom w:w="80" w:type="dxa"/>
              <w:right w:w="120" w:type="dxa"/>
            </w:tcMar>
          </w:tcPr>
          <w:p w14:paraId="06E2536D" w14:textId="77777777" w:rsidR="002A403A" w:rsidRDefault="00000000">
            <w:pPr>
              <w:spacing w:after="20"/>
            </w:pPr>
            <w:r>
              <w:rPr>
                <w:sz w:val="17"/>
              </w:rPr>
              <w:t>언어</w:t>
            </w:r>
          </w:p>
        </w:tc>
        <w:tc>
          <w:tcPr>
            <w:tcW w:w="6760" w:type="dxa"/>
            <w:shd w:val="clear" w:color="auto" w:fill="FAF9FB"/>
            <w:tcMar>
              <w:top w:w="80" w:type="dxa"/>
              <w:left w:w="120" w:type="dxa"/>
              <w:bottom w:w="80" w:type="dxa"/>
              <w:right w:w="120" w:type="dxa"/>
            </w:tcMar>
          </w:tcPr>
          <w:p w14:paraId="33A72330" w14:textId="77777777" w:rsidR="002A403A" w:rsidRDefault="00000000">
            <w:pPr>
              <w:spacing w:after="20"/>
              <w:rPr>
                <w:lang w:eastAsia="ko-KR"/>
              </w:rPr>
            </w:pPr>
            <w:r>
              <w:rPr>
                <w:sz w:val="17"/>
                <w:lang w:eastAsia="ko-KR"/>
              </w:rPr>
              <w:t>[미정] 한국어·일본어 우선 여부, 영어 범위</w:t>
            </w:r>
          </w:p>
        </w:tc>
      </w:tr>
      <w:tr w:rsidR="002A403A" w14:paraId="42632118"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2"/>
            <w:shd w:val="clear" w:color="auto" w:fill="FFF5D9"/>
            <w:tcMar>
              <w:top w:w="80" w:type="dxa"/>
              <w:left w:w="120" w:type="dxa"/>
              <w:bottom w:w="80" w:type="dxa"/>
              <w:right w:w="120" w:type="dxa"/>
            </w:tcMar>
          </w:tcPr>
          <w:p w14:paraId="78752D98" w14:textId="77777777" w:rsidR="002A403A" w:rsidRDefault="00000000">
            <w:pPr>
              <w:spacing w:after="60"/>
              <w:rPr>
                <w:lang w:eastAsia="ko-KR"/>
              </w:rPr>
            </w:pPr>
            <w:r>
              <w:rPr>
                <w:b/>
                <w:color w:val="876200"/>
                <w:sz w:val="18"/>
                <w:lang w:eastAsia="ko-KR"/>
              </w:rPr>
              <w:t xml:space="preserve">이 장의 후속 항목  </w:t>
            </w:r>
            <w:r>
              <w:rPr>
                <w:sz w:val="19"/>
                <w:lang w:eastAsia="ko-KR"/>
              </w:rPr>
              <w:t>D-016 시나리오 툴 / D-017 엔진·파이프라인 사양 / P-026 로딩·메모리 예산</w:t>
            </w:r>
          </w:p>
        </w:tc>
      </w:tr>
    </w:tbl>
    <w:p w14:paraId="6FF97FBD" w14:textId="77777777" w:rsidR="002A403A" w:rsidRDefault="00000000">
      <w:pPr>
        <w:pStyle w:val="1"/>
        <w:rPr>
          <w:lang w:eastAsia="ko-KR"/>
        </w:rPr>
      </w:pPr>
      <w:r>
        <w:rPr>
          <w:lang w:eastAsia="ko-KR"/>
        </w:rPr>
        <w:lastRenderedPageBreak/>
        <w:t xml:space="preserve">16. </w:t>
      </w:r>
      <w:r>
        <w:rPr>
          <w:lang w:eastAsia="ko-KR"/>
        </w:rPr>
        <w:t>콘텐츠</w:t>
      </w:r>
      <w:r>
        <w:rPr>
          <w:lang w:eastAsia="ko-KR"/>
        </w:rPr>
        <w:t xml:space="preserve"> </w:t>
      </w:r>
      <w:r>
        <w:rPr>
          <w:lang w:eastAsia="ko-KR"/>
        </w:rPr>
        <w:t>파이프라인과</w:t>
      </w:r>
      <w:r>
        <w:rPr>
          <w:lang w:eastAsia="ko-KR"/>
        </w:rPr>
        <w:t xml:space="preserve"> </w:t>
      </w:r>
      <w:r>
        <w:rPr>
          <w:lang w:eastAsia="ko-KR"/>
        </w:rPr>
        <w:t>리소스</w:t>
      </w:r>
      <w:r>
        <w:rPr>
          <w:lang w:eastAsia="ko-KR"/>
        </w:rPr>
        <w:t xml:space="preserve"> </w:t>
      </w:r>
      <w:r>
        <w:rPr>
          <w:lang w:eastAsia="ko-KR"/>
        </w:rPr>
        <w:t>관리</w:t>
      </w:r>
    </w:p>
    <w:p w14:paraId="51A676B0" w14:textId="77777777" w:rsidR="002A403A" w:rsidRDefault="00000000">
      <w:pPr>
        <w:pStyle w:val="2"/>
      </w:pPr>
      <w:r>
        <w:t xml:space="preserve">16.1 </w:t>
      </w:r>
      <w:r>
        <w:t>원작에서</w:t>
      </w:r>
      <w:r>
        <w:t xml:space="preserve"> </w:t>
      </w:r>
      <w:r>
        <w:t>게임까지</w:t>
      </w:r>
    </w:p>
    <w:p w14:paraId="7A240FAE" w14:textId="77777777" w:rsidR="002A403A" w:rsidRDefault="00000000">
      <w:pPr>
        <w:numPr>
          <w:ilvl w:val="0"/>
          <w:numId w:val="1"/>
        </w:numPr>
        <w:rPr>
          <w:lang w:eastAsia="ko-KR"/>
        </w:rPr>
      </w:pPr>
      <w:r>
        <w:rPr>
          <w:sz w:val="20"/>
          <w:lang w:eastAsia="ko-KR"/>
        </w:rPr>
        <w:t>원작 대조: 화의 목적, 시점, 감정 전환, 결말 상태를 추출한다.</w:t>
      </w:r>
    </w:p>
    <w:p w14:paraId="547A8CEE" w14:textId="77777777" w:rsidR="002A403A" w:rsidRDefault="00000000">
      <w:pPr>
        <w:numPr>
          <w:ilvl w:val="0"/>
          <w:numId w:val="1"/>
        </w:numPr>
        <w:rPr>
          <w:lang w:eastAsia="ko-KR"/>
        </w:rPr>
      </w:pPr>
      <w:r>
        <w:rPr>
          <w:sz w:val="20"/>
          <w:lang w:eastAsia="ko-KR"/>
        </w:rPr>
        <w:t>씬 설계: 장소와 중심 감정 기준으로 3~12분 씬으로 나눈다.</w:t>
      </w:r>
    </w:p>
    <w:p w14:paraId="7C7D7713" w14:textId="77777777" w:rsidR="002A403A" w:rsidRDefault="00000000">
      <w:pPr>
        <w:numPr>
          <w:ilvl w:val="0"/>
          <w:numId w:val="1"/>
        </w:numPr>
        <w:rPr>
          <w:lang w:eastAsia="ko-KR"/>
        </w:rPr>
      </w:pPr>
      <w:r>
        <w:rPr>
          <w:sz w:val="20"/>
          <w:lang w:eastAsia="ko-KR"/>
        </w:rPr>
        <w:t>표현 배분: 문장마다 대사·서술·화면·소리·조사·전투 중 담당을 정한다.</w:t>
      </w:r>
    </w:p>
    <w:p w14:paraId="744E1454" w14:textId="77777777" w:rsidR="002A403A" w:rsidRDefault="00000000">
      <w:pPr>
        <w:numPr>
          <w:ilvl w:val="0"/>
          <w:numId w:val="1"/>
        </w:numPr>
        <w:rPr>
          <w:lang w:eastAsia="ko-KR"/>
        </w:rPr>
      </w:pPr>
      <w:r>
        <w:rPr>
          <w:sz w:val="20"/>
          <w:lang w:eastAsia="ko-KR"/>
        </w:rPr>
        <w:t>대본화: 연출 태그와 리소스 ID를 포함한 게임 대본을 작성한다.</w:t>
      </w:r>
    </w:p>
    <w:p w14:paraId="726EC13D" w14:textId="77777777" w:rsidR="002A403A" w:rsidRDefault="00000000">
      <w:pPr>
        <w:numPr>
          <w:ilvl w:val="0"/>
          <w:numId w:val="1"/>
        </w:numPr>
        <w:rPr>
          <w:lang w:eastAsia="ko-KR"/>
        </w:rPr>
      </w:pPr>
      <w:r>
        <w:rPr>
          <w:sz w:val="20"/>
          <w:lang w:eastAsia="ko-KR"/>
        </w:rPr>
        <w:t>러프 구현: 임시 배경·스탠딩·기존 전투 자산으로 전체 흐름을 연결한다.</w:t>
      </w:r>
    </w:p>
    <w:p w14:paraId="1DF84290" w14:textId="77777777" w:rsidR="002A403A" w:rsidRDefault="00000000">
      <w:pPr>
        <w:numPr>
          <w:ilvl w:val="0"/>
          <w:numId w:val="1"/>
        </w:numPr>
        <w:rPr>
          <w:lang w:eastAsia="ko-KR"/>
        </w:rPr>
      </w:pPr>
      <w:r>
        <w:rPr>
          <w:sz w:val="20"/>
          <w:lang w:eastAsia="ko-KR"/>
        </w:rPr>
        <w:t>감정선 리뷰: 원작과 비교해 원인·실패·선택·후일담이 빠지지 않았는지 본다.</w:t>
      </w:r>
    </w:p>
    <w:p w14:paraId="581E5C76" w14:textId="77777777" w:rsidR="002A403A" w:rsidRDefault="00000000">
      <w:pPr>
        <w:numPr>
          <w:ilvl w:val="0"/>
          <w:numId w:val="1"/>
        </w:numPr>
        <w:rPr>
          <w:lang w:eastAsia="ko-KR"/>
        </w:rPr>
      </w:pPr>
      <w:r>
        <w:rPr>
          <w:sz w:val="20"/>
          <w:lang w:eastAsia="ko-KR"/>
        </w:rPr>
        <w:t>아트·사운드 제작: 중요도와 재사용성에 따라 정식 자산으로 교체한다.</w:t>
      </w:r>
    </w:p>
    <w:p w14:paraId="1FCE0604" w14:textId="77777777" w:rsidR="002A403A" w:rsidRDefault="00000000">
      <w:pPr>
        <w:numPr>
          <w:ilvl w:val="0"/>
          <w:numId w:val="1"/>
        </w:numPr>
        <w:rPr>
          <w:lang w:eastAsia="ko-KR"/>
        </w:rPr>
      </w:pPr>
      <w:r>
        <w:rPr>
          <w:sz w:val="20"/>
          <w:lang w:eastAsia="ko-KR"/>
        </w:rPr>
        <w:t>통합 QA: 스킵·재시도·세이브·연출 타이밍·호칭·플래그를 검증한다.</w:t>
      </w:r>
    </w:p>
    <w:p w14:paraId="3DC9978D" w14:textId="77777777" w:rsidR="002A403A" w:rsidRDefault="00000000">
      <w:pPr>
        <w:pStyle w:val="2"/>
      </w:pPr>
      <w:r>
        <w:t xml:space="preserve">16.2 </w:t>
      </w:r>
      <w:r>
        <w:t>리소스</w:t>
      </w:r>
      <w:r>
        <w:t xml:space="preserve"> </w:t>
      </w:r>
      <w:r>
        <w:t>명명</w:t>
      </w:r>
      <w:r>
        <w:t xml:space="preserve"> </w:t>
      </w:r>
      <w:r>
        <w:t>규칙</w:t>
      </w:r>
      <w:r>
        <w:t xml:space="preserve"> </w:t>
      </w:r>
      <w:r>
        <w:t>예시</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450"/>
        <w:gridCol w:w="3700"/>
        <w:gridCol w:w="4210"/>
      </w:tblGrid>
      <w:tr w:rsidR="002A403A" w14:paraId="2B0BABD5" w14:textId="77777777">
        <w:trPr>
          <w:cantSplit/>
          <w:tblHeader/>
        </w:trPr>
        <w:tc>
          <w:tcPr>
            <w:tcW w:w="1450" w:type="dxa"/>
            <w:shd w:val="clear" w:color="auto" w:fill="5A4B9C"/>
            <w:tcMar>
              <w:top w:w="80" w:type="dxa"/>
              <w:left w:w="120" w:type="dxa"/>
              <w:bottom w:w="80" w:type="dxa"/>
              <w:right w:w="120" w:type="dxa"/>
            </w:tcMar>
          </w:tcPr>
          <w:p w14:paraId="79C7DCBA" w14:textId="77777777" w:rsidR="002A403A" w:rsidRDefault="00000000">
            <w:r>
              <w:rPr>
                <w:b/>
                <w:color w:val="FFFFFF"/>
                <w:sz w:val="17"/>
              </w:rPr>
              <w:t>분류</w:t>
            </w:r>
          </w:p>
        </w:tc>
        <w:tc>
          <w:tcPr>
            <w:tcW w:w="3700" w:type="dxa"/>
            <w:shd w:val="clear" w:color="auto" w:fill="5A4B9C"/>
            <w:tcMar>
              <w:top w:w="80" w:type="dxa"/>
              <w:left w:w="120" w:type="dxa"/>
              <w:bottom w:w="80" w:type="dxa"/>
              <w:right w:w="120" w:type="dxa"/>
            </w:tcMar>
          </w:tcPr>
          <w:p w14:paraId="036BC9FA" w14:textId="77777777" w:rsidR="002A403A" w:rsidRDefault="00000000">
            <w:r>
              <w:rPr>
                <w:b/>
                <w:color w:val="FFFFFF"/>
                <w:sz w:val="17"/>
              </w:rPr>
              <w:t>예시</w:t>
            </w:r>
          </w:p>
        </w:tc>
        <w:tc>
          <w:tcPr>
            <w:tcW w:w="4210" w:type="dxa"/>
            <w:shd w:val="clear" w:color="auto" w:fill="5A4B9C"/>
            <w:tcMar>
              <w:top w:w="80" w:type="dxa"/>
              <w:left w:w="120" w:type="dxa"/>
              <w:bottom w:w="80" w:type="dxa"/>
              <w:right w:w="120" w:type="dxa"/>
            </w:tcMar>
          </w:tcPr>
          <w:p w14:paraId="59303FC7" w14:textId="77777777" w:rsidR="002A403A" w:rsidRDefault="00000000">
            <w:r>
              <w:rPr>
                <w:b/>
                <w:color w:val="FFFFFF"/>
                <w:sz w:val="17"/>
              </w:rPr>
              <w:t>규칙</w:t>
            </w:r>
          </w:p>
        </w:tc>
      </w:tr>
      <w:tr w:rsidR="002A403A" w14:paraId="7B3D0DC7" w14:textId="77777777">
        <w:trPr>
          <w:cantSplit/>
        </w:trPr>
        <w:tc>
          <w:tcPr>
            <w:tcW w:w="1450" w:type="dxa"/>
            <w:tcMar>
              <w:top w:w="80" w:type="dxa"/>
              <w:left w:w="120" w:type="dxa"/>
              <w:bottom w:w="80" w:type="dxa"/>
              <w:right w:w="120" w:type="dxa"/>
            </w:tcMar>
          </w:tcPr>
          <w:p w14:paraId="79CBCB7D" w14:textId="77777777" w:rsidR="002A403A" w:rsidRDefault="00000000">
            <w:pPr>
              <w:spacing w:after="20"/>
            </w:pPr>
            <w:r>
              <w:rPr>
                <w:sz w:val="17"/>
              </w:rPr>
              <w:t>배경</w:t>
            </w:r>
          </w:p>
        </w:tc>
        <w:tc>
          <w:tcPr>
            <w:tcW w:w="3700" w:type="dxa"/>
            <w:tcMar>
              <w:top w:w="80" w:type="dxa"/>
              <w:left w:w="120" w:type="dxa"/>
              <w:bottom w:w="80" w:type="dxa"/>
              <w:right w:w="120" w:type="dxa"/>
            </w:tcMar>
          </w:tcPr>
          <w:p w14:paraId="1A4A74B2" w14:textId="77777777" w:rsidR="002A403A" w:rsidRDefault="00000000">
            <w:pPr>
              <w:spacing w:after="20"/>
            </w:pPr>
            <w:r>
              <w:rPr>
                <w:sz w:val="17"/>
              </w:rPr>
              <w:t>BG_School_Classroom_Day_Rain</w:t>
            </w:r>
          </w:p>
        </w:tc>
        <w:tc>
          <w:tcPr>
            <w:tcW w:w="4210" w:type="dxa"/>
            <w:tcMar>
              <w:top w:w="80" w:type="dxa"/>
              <w:left w:w="120" w:type="dxa"/>
              <w:bottom w:w="80" w:type="dxa"/>
              <w:right w:w="120" w:type="dxa"/>
            </w:tcMar>
          </w:tcPr>
          <w:p w14:paraId="356B94ED" w14:textId="77777777" w:rsidR="002A403A" w:rsidRDefault="00000000">
            <w:pPr>
              <w:spacing w:after="20"/>
            </w:pPr>
            <w:r>
              <w:rPr>
                <w:sz w:val="17"/>
              </w:rPr>
              <w:t>장소_세부_시간_날씨</w:t>
            </w:r>
          </w:p>
        </w:tc>
      </w:tr>
      <w:tr w:rsidR="002A403A" w14:paraId="032B8F24" w14:textId="77777777">
        <w:trPr>
          <w:cantSplit/>
        </w:trPr>
        <w:tc>
          <w:tcPr>
            <w:tcW w:w="1450" w:type="dxa"/>
            <w:shd w:val="clear" w:color="auto" w:fill="FAF9FB"/>
            <w:tcMar>
              <w:top w:w="80" w:type="dxa"/>
              <w:left w:w="120" w:type="dxa"/>
              <w:bottom w:w="80" w:type="dxa"/>
              <w:right w:w="120" w:type="dxa"/>
            </w:tcMar>
          </w:tcPr>
          <w:p w14:paraId="704688A5" w14:textId="77777777" w:rsidR="002A403A" w:rsidRDefault="00000000">
            <w:pPr>
              <w:spacing w:after="20"/>
            </w:pPr>
            <w:r>
              <w:rPr>
                <w:sz w:val="17"/>
              </w:rPr>
              <w:t>스탠딩</w:t>
            </w:r>
          </w:p>
        </w:tc>
        <w:tc>
          <w:tcPr>
            <w:tcW w:w="3700" w:type="dxa"/>
            <w:shd w:val="clear" w:color="auto" w:fill="FAF9FB"/>
            <w:tcMar>
              <w:top w:w="80" w:type="dxa"/>
              <w:left w:w="120" w:type="dxa"/>
              <w:bottom w:w="80" w:type="dxa"/>
              <w:right w:w="120" w:type="dxa"/>
            </w:tcMar>
          </w:tcPr>
          <w:p w14:paraId="5CF51DCC" w14:textId="77777777" w:rsidR="002A403A" w:rsidRDefault="00000000">
            <w:pPr>
              <w:spacing w:after="20"/>
            </w:pPr>
            <w:r>
              <w:rPr>
                <w:sz w:val="17"/>
              </w:rPr>
              <w:t>ST_Momoka_P02_E06</w:t>
            </w:r>
          </w:p>
        </w:tc>
        <w:tc>
          <w:tcPr>
            <w:tcW w:w="4210" w:type="dxa"/>
            <w:shd w:val="clear" w:color="auto" w:fill="FAF9FB"/>
            <w:tcMar>
              <w:top w:w="80" w:type="dxa"/>
              <w:left w:w="120" w:type="dxa"/>
              <w:bottom w:w="80" w:type="dxa"/>
              <w:right w:w="120" w:type="dxa"/>
            </w:tcMar>
          </w:tcPr>
          <w:p w14:paraId="4284FEB0" w14:textId="77777777" w:rsidR="002A403A" w:rsidRDefault="00000000">
            <w:pPr>
              <w:spacing w:after="20"/>
            </w:pPr>
            <w:r>
              <w:rPr>
                <w:sz w:val="17"/>
              </w:rPr>
              <w:t>인물_포즈_표정</w:t>
            </w:r>
          </w:p>
        </w:tc>
      </w:tr>
      <w:tr w:rsidR="002A403A" w14:paraId="0DDFA01B" w14:textId="77777777">
        <w:trPr>
          <w:cantSplit/>
        </w:trPr>
        <w:tc>
          <w:tcPr>
            <w:tcW w:w="1450" w:type="dxa"/>
            <w:tcMar>
              <w:top w:w="80" w:type="dxa"/>
              <w:left w:w="120" w:type="dxa"/>
              <w:bottom w:w="80" w:type="dxa"/>
              <w:right w:w="120" w:type="dxa"/>
            </w:tcMar>
          </w:tcPr>
          <w:p w14:paraId="391F0C74" w14:textId="77777777" w:rsidR="002A403A" w:rsidRDefault="00000000">
            <w:pPr>
              <w:spacing w:after="20"/>
            </w:pPr>
            <w:r>
              <w:rPr>
                <w:sz w:val="17"/>
              </w:rPr>
              <w:t>CG</w:t>
            </w:r>
          </w:p>
        </w:tc>
        <w:tc>
          <w:tcPr>
            <w:tcW w:w="3700" w:type="dxa"/>
            <w:tcMar>
              <w:top w:w="80" w:type="dxa"/>
              <w:left w:w="120" w:type="dxa"/>
              <w:bottom w:w="80" w:type="dxa"/>
              <w:right w:w="120" w:type="dxa"/>
            </w:tcMar>
          </w:tcPr>
          <w:p w14:paraId="772D96B5" w14:textId="77777777" w:rsidR="002A403A" w:rsidRDefault="00000000">
            <w:pPr>
              <w:spacing w:after="20"/>
            </w:pPr>
            <w:r>
              <w:rPr>
                <w:sz w:val="17"/>
              </w:rPr>
              <w:t>CG_E03_Chiyo_ManuscriptRain</w:t>
            </w:r>
          </w:p>
        </w:tc>
        <w:tc>
          <w:tcPr>
            <w:tcW w:w="4210" w:type="dxa"/>
            <w:tcMar>
              <w:top w:w="80" w:type="dxa"/>
              <w:left w:w="120" w:type="dxa"/>
              <w:bottom w:w="80" w:type="dxa"/>
              <w:right w:w="120" w:type="dxa"/>
            </w:tcMar>
          </w:tcPr>
          <w:p w14:paraId="2AFB830F" w14:textId="77777777" w:rsidR="002A403A" w:rsidRDefault="00000000">
            <w:pPr>
              <w:spacing w:after="20"/>
            </w:pPr>
            <w:r>
              <w:rPr>
                <w:sz w:val="17"/>
              </w:rPr>
              <w:t>에피소드_장면</w:t>
            </w:r>
          </w:p>
        </w:tc>
      </w:tr>
      <w:tr w:rsidR="002A403A" w14:paraId="7A6B4968" w14:textId="77777777">
        <w:trPr>
          <w:cantSplit/>
        </w:trPr>
        <w:tc>
          <w:tcPr>
            <w:tcW w:w="1450" w:type="dxa"/>
            <w:shd w:val="clear" w:color="auto" w:fill="FAF9FB"/>
            <w:tcMar>
              <w:top w:w="80" w:type="dxa"/>
              <w:left w:w="120" w:type="dxa"/>
              <w:bottom w:w="80" w:type="dxa"/>
              <w:right w:w="120" w:type="dxa"/>
            </w:tcMar>
          </w:tcPr>
          <w:p w14:paraId="570DF47D" w14:textId="77777777" w:rsidR="002A403A" w:rsidRDefault="00000000">
            <w:pPr>
              <w:spacing w:after="20"/>
            </w:pPr>
            <w:r>
              <w:rPr>
                <w:sz w:val="17"/>
              </w:rPr>
              <w:t>전투</w:t>
            </w:r>
          </w:p>
        </w:tc>
        <w:tc>
          <w:tcPr>
            <w:tcW w:w="3700" w:type="dxa"/>
            <w:shd w:val="clear" w:color="auto" w:fill="FAF9FB"/>
            <w:tcMar>
              <w:top w:w="80" w:type="dxa"/>
              <w:left w:w="120" w:type="dxa"/>
              <w:bottom w:w="80" w:type="dxa"/>
              <w:right w:w="120" w:type="dxa"/>
            </w:tcMar>
          </w:tcPr>
          <w:p w14:paraId="4D694097" w14:textId="77777777" w:rsidR="002A403A" w:rsidRDefault="00000000">
            <w:pPr>
              <w:spacing w:after="20"/>
            </w:pPr>
            <w:r>
              <w:rPr>
                <w:sz w:val="17"/>
              </w:rPr>
              <w:t>BT_E05_Chiyo_Mask</w:t>
            </w:r>
          </w:p>
        </w:tc>
        <w:tc>
          <w:tcPr>
            <w:tcW w:w="4210" w:type="dxa"/>
            <w:shd w:val="clear" w:color="auto" w:fill="FAF9FB"/>
            <w:tcMar>
              <w:top w:w="80" w:type="dxa"/>
              <w:left w:w="120" w:type="dxa"/>
              <w:bottom w:w="80" w:type="dxa"/>
              <w:right w:w="120" w:type="dxa"/>
            </w:tcMar>
          </w:tcPr>
          <w:p w14:paraId="59DFD13F" w14:textId="77777777" w:rsidR="002A403A" w:rsidRDefault="00000000">
            <w:pPr>
              <w:spacing w:after="20"/>
            </w:pPr>
            <w:r>
              <w:rPr>
                <w:sz w:val="17"/>
              </w:rPr>
              <w:t>에피소드_목표</w:t>
            </w:r>
          </w:p>
        </w:tc>
      </w:tr>
      <w:tr w:rsidR="002A403A" w14:paraId="725C0DF3" w14:textId="77777777">
        <w:trPr>
          <w:cantSplit/>
        </w:trPr>
        <w:tc>
          <w:tcPr>
            <w:tcW w:w="1450" w:type="dxa"/>
            <w:tcMar>
              <w:top w:w="80" w:type="dxa"/>
              <w:left w:w="120" w:type="dxa"/>
              <w:bottom w:w="80" w:type="dxa"/>
              <w:right w:w="120" w:type="dxa"/>
            </w:tcMar>
          </w:tcPr>
          <w:p w14:paraId="00EC0DBA" w14:textId="77777777" w:rsidR="002A403A" w:rsidRDefault="00000000">
            <w:pPr>
              <w:spacing w:after="20"/>
            </w:pPr>
            <w:r>
              <w:rPr>
                <w:sz w:val="17"/>
              </w:rPr>
              <w:t>VFX</w:t>
            </w:r>
          </w:p>
        </w:tc>
        <w:tc>
          <w:tcPr>
            <w:tcW w:w="3700" w:type="dxa"/>
            <w:tcMar>
              <w:top w:w="80" w:type="dxa"/>
              <w:left w:w="120" w:type="dxa"/>
              <w:bottom w:w="80" w:type="dxa"/>
              <w:right w:w="120" w:type="dxa"/>
            </w:tcMar>
          </w:tcPr>
          <w:p w14:paraId="7AD73E42" w14:textId="77777777" w:rsidR="002A403A" w:rsidRDefault="00000000">
            <w:pPr>
              <w:spacing w:after="20"/>
            </w:pPr>
            <w:r>
              <w:rPr>
                <w:sz w:val="17"/>
              </w:rPr>
              <w:t>VFX_Aqua_EraseInk</w:t>
            </w:r>
          </w:p>
        </w:tc>
        <w:tc>
          <w:tcPr>
            <w:tcW w:w="4210" w:type="dxa"/>
            <w:tcMar>
              <w:top w:w="80" w:type="dxa"/>
              <w:left w:w="120" w:type="dxa"/>
              <w:bottom w:w="80" w:type="dxa"/>
              <w:right w:w="120" w:type="dxa"/>
            </w:tcMar>
          </w:tcPr>
          <w:p w14:paraId="2E7C51D4" w14:textId="77777777" w:rsidR="002A403A" w:rsidRDefault="00000000">
            <w:pPr>
              <w:spacing w:after="20"/>
            </w:pPr>
            <w:r>
              <w:rPr>
                <w:sz w:val="17"/>
              </w:rPr>
              <w:t>캐릭터/대상_기능</w:t>
            </w:r>
          </w:p>
        </w:tc>
      </w:tr>
      <w:tr w:rsidR="002A403A" w14:paraId="0D437B9B" w14:textId="77777777">
        <w:trPr>
          <w:cantSplit/>
        </w:trPr>
        <w:tc>
          <w:tcPr>
            <w:tcW w:w="1450" w:type="dxa"/>
            <w:shd w:val="clear" w:color="auto" w:fill="FAF9FB"/>
            <w:tcMar>
              <w:top w:w="80" w:type="dxa"/>
              <w:left w:w="120" w:type="dxa"/>
              <w:bottom w:w="80" w:type="dxa"/>
              <w:right w:w="120" w:type="dxa"/>
            </w:tcMar>
          </w:tcPr>
          <w:p w14:paraId="50901E9C" w14:textId="77777777" w:rsidR="002A403A" w:rsidRDefault="00000000">
            <w:pPr>
              <w:spacing w:after="20"/>
            </w:pPr>
            <w:r>
              <w:rPr>
                <w:sz w:val="17"/>
              </w:rPr>
              <w:t>SE</w:t>
            </w:r>
          </w:p>
        </w:tc>
        <w:tc>
          <w:tcPr>
            <w:tcW w:w="3700" w:type="dxa"/>
            <w:shd w:val="clear" w:color="auto" w:fill="FAF9FB"/>
            <w:tcMar>
              <w:top w:w="80" w:type="dxa"/>
              <w:left w:w="120" w:type="dxa"/>
              <w:bottom w:w="80" w:type="dxa"/>
              <w:right w:w="120" w:type="dxa"/>
            </w:tcMar>
          </w:tcPr>
          <w:p w14:paraId="43F31FE9" w14:textId="77777777" w:rsidR="002A403A" w:rsidRDefault="00000000">
            <w:pPr>
              <w:spacing w:after="20"/>
            </w:pPr>
            <w:r>
              <w:rPr>
                <w:sz w:val="17"/>
              </w:rPr>
              <w:t>SE_Veil_Reveal_Blue</w:t>
            </w:r>
          </w:p>
        </w:tc>
        <w:tc>
          <w:tcPr>
            <w:tcW w:w="4210" w:type="dxa"/>
            <w:shd w:val="clear" w:color="auto" w:fill="FAF9FB"/>
            <w:tcMar>
              <w:top w:w="80" w:type="dxa"/>
              <w:left w:w="120" w:type="dxa"/>
              <w:bottom w:w="80" w:type="dxa"/>
              <w:right w:w="120" w:type="dxa"/>
            </w:tcMar>
          </w:tcPr>
          <w:p w14:paraId="611C144B" w14:textId="77777777" w:rsidR="002A403A" w:rsidRDefault="00000000">
            <w:pPr>
              <w:spacing w:after="20"/>
            </w:pPr>
            <w:r>
              <w:rPr>
                <w:sz w:val="17"/>
              </w:rPr>
              <w:t>범주_사건_변형</w:t>
            </w:r>
          </w:p>
        </w:tc>
      </w:tr>
      <w:tr w:rsidR="002A403A" w14:paraId="486783AC" w14:textId="77777777">
        <w:trPr>
          <w:cantSplit/>
        </w:trPr>
        <w:tc>
          <w:tcPr>
            <w:tcW w:w="1450" w:type="dxa"/>
            <w:tcMar>
              <w:top w:w="80" w:type="dxa"/>
              <w:left w:w="120" w:type="dxa"/>
              <w:bottom w:w="80" w:type="dxa"/>
              <w:right w:w="120" w:type="dxa"/>
            </w:tcMar>
          </w:tcPr>
          <w:p w14:paraId="70E9B489" w14:textId="77777777" w:rsidR="002A403A" w:rsidRDefault="00000000">
            <w:pPr>
              <w:spacing w:after="20"/>
            </w:pPr>
            <w:r>
              <w:rPr>
                <w:sz w:val="17"/>
              </w:rPr>
              <w:t>보이스</w:t>
            </w:r>
          </w:p>
        </w:tc>
        <w:tc>
          <w:tcPr>
            <w:tcW w:w="3700" w:type="dxa"/>
            <w:tcMar>
              <w:top w:w="80" w:type="dxa"/>
              <w:left w:w="120" w:type="dxa"/>
              <w:bottom w:w="80" w:type="dxa"/>
              <w:right w:w="120" w:type="dxa"/>
            </w:tcMar>
          </w:tcPr>
          <w:p w14:paraId="50BFD3B2" w14:textId="77777777" w:rsidR="002A403A" w:rsidRDefault="00000000">
            <w:pPr>
              <w:spacing w:after="20"/>
            </w:pPr>
            <w:r>
              <w:rPr>
                <w:sz w:val="17"/>
              </w:rPr>
              <w:t>VO_E06_UMK_0042</w:t>
            </w:r>
          </w:p>
        </w:tc>
        <w:tc>
          <w:tcPr>
            <w:tcW w:w="4210" w:type="dxa"/>
            <w:tcMar>
              <w:top w:w="80" w:type="dxa"/>
              <w:left w:w="120" w:type="dxa"/>
              <w:bottom w:w="80" w:type="dxa"/>
              <w:right w:w="120" w:type="dxa"/>
            </w:tcMar>
          </w:tcPr>
          <w:p w14:paraId="6A292B1A" w14:textId="77777777" w:rsidR="002A403A" w:rsidRDefault="00000000">
            <w:pPr>
              <w:spacing w:after="20"/>
            </w:pPr>
            <w:r>
              <w:rPr>
                <w:sz w:val="17"/>
              </w:rPr>
              <w:t>에피소드_화자_순번</w:t>
            </w:r>
          </w:p>
        </w:tc>
      </w:tr>
    </w:tbl>
    <w:p w14:paraId="463347A8" w14:textId="77777777" w:rsidR="002A403A" w:rsidRDefault="00000000">
      <w:pPr>
        <w:pStyle w:val="2"/>
      </w:pPr>
      <w:r>
        <w:t xml:space="preserve">16.3 </w:t>
      </w:r>
      <w:r>
        <w:t>자산</w:t>
      </w:r>
      <w:r>
        <w:t xml:space="preserve"> </w:t>
      </w:r>
      <w:r>
        <w:t>상태</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700"/>
        <w:gridCol w:w="4600"/>
        <w:gridCol w:w="3060"/>
      </w:tblGrid>
      <w:tr w:rsidR="002A403A" w14:paraId="0C3E44E7" w14:textId="77777777">
        <w:trPr>
          <w:cantSplit/>
          <w:tblHeader/>
        </w:trPr>
        <w:tc>
          <w:tcPr>
            <w:tcW w:w="1700" w:type="dxa"/>
            <w:shd w:val="clear" w:color="auto" w:fill="5A4B9C"/>
            <w:tcMar>
              <w:top w:w="80" w:type="dxa"/>
              <w:left w:w="120" w:type="dxa"/>
              <w:bottom w:w="80" w:type="dxa"/>
              <w:right w:w="120" w:type="dxa"/>
            </w:tcMar>
          </w:tcPr>
          <w:p w14:paraId="3850E0A2" w14:textId="77777777" w:rsidR="002A403A" w:rsidRDefault="00000000">
            <w:r>
              <w:rPr>
                <w:b/>
                <w:color w:val="FFFFFF"/>
                <w:sz w:val="17"/>
              </w:rPr>
              <w:t>상태</w:t>
            </w:r>
          </w:p>
        </w:tc>
        <w:tc>
          <w:tcPr>
            <w:tcW w:w="4600" w:type="dxa"/>
            <w:shd w:val="clear" w:color="auto" w:fill="5A4B9C"/>
            <w:tcMar>
              <w:top w:w="80" w:type="dxa"/>
              <w:left w:w="120" w:type="dxa"/>
              <w:bottom w:w="80" w:type="dxa"/>
              <w:right w:w="120" w:type="dxa"/>
            </w:tcMar>
          </w:tcPr>
          <w:p w14:paraId="11C67036" w14:textId="77777777" w:rsidR="002A403A" w:rsidRDefault="00000000">
            <w:r>
              <w:rPr>
                <w:b/>
                <w:color w:val="FFFFFF"/>
                <w:sz w:val="17"/>
              </w:rPr>
              <w:t>정의</w:t>
            </w:r>
          </w:p>
        </w:tc>
        <w:tc>
          <w:tcPr>
            <w:tcW w:w="3060" w:type="dxa"/>
            <w:shd w:val="clear" w:color="auto" w:fill="5A4B9C"/>
            <w:tcMar>
              <w:top w:w="80" w:type="dxa"/>
              <w:left w:w="120" w:type="dxa"/>
              <w:bottom w:w="80" w:type="dxa"/>
              <w:right w:w="120" w:type="dxa"/>
            </w:tcMar>
          </w:tcPr>
          <w:p w14:paraId="04CB746E" w14:textId="77777777" w:rsidR="002A403A" w:rsidRDefault="00000000">
            <w:r>
              <w:rPr>
                <w:b/>
                <w:color w:val="FFFFFF"/>
                <w:sz w:val="17"/>
              </w:rPr>
              <w:t>다음 조건</w:t>
            </w:r>
          </w:p>
        </w:tc>
      </w:tr>
      <w:tr w:rsidR="002A403A" w14:paraId="52E5478D" w14:textId="77777777">
        <w:trPr>
          <w:cantSplit/>
        </w:trPr>
        <w:tc>
          <w:tcPr>
            <w:tcW w:w="1700" w:type="dxa"/>
            <w:tcMar>
              <w:top w:w="80" w:type="dxa"/>
              <w:left w:w="120" w:type="dxa"/>
              <w:bottom w:w="80" w:type="dxa"/>
              <w:right w:w="120" w:type="dxa"/>
            </w:tcMar>
          </w:tcPr>
          <w:p w14:paraId="4BE61A73" w14:textId="77777777" w:rsidR="002A403A" w:rsidRDefault="00000000">
            <w:pPr>
              <w:spacing w:after="20"/>
            </w:pPr>
            <w:r>
              <w:rPr>
                <w:sz w:val="17"/>
              </w:rPr>
              <w:t>Placeholder</w:t>
            </w:r>
          </w:p>
        </w:tc>
        <w:tc>
          <w:tcPr>
            <w:tcW w:w="4600" w:type="dxa"/>
            <w:tcMar>
              <w:top w:w="80" w:type="dxa"/>
              <w:left w:w="120" w:type="dxa"/>
              <w:bottom w:w="80" w:type="dxa"/>
              <w:right w:w="120" w:type="dxa"/>
            </w:tcMar>
          </w:tcPr>
          <w:p w14:paraId="55918106" w14:textId="77777777" w:rsidR="002A403A" w:rsidRDefault="00000000">
            <w:pPr>
              <w:spacing w:after="20"/>
              <w:rPr>
                <w:lang w:eastAsia="ko-KR"/>
              </w:rPr>
            </w:pPr>
            <w:r>
              <w:rPr>
                <w:sz w:val="17"/>
                <w:lang w:eastAsia="ko-KR"/>
              </w:rPr>
              <w:t>임시 이미지·기존 자산</w:t>
            </w:r>
          </w:p>
        </w:tc>
        <w:tc>
          <w:tcPr>
            <w:tcW w:w="3060" w:type="dxa"/>
            <w:tcMar>
              <w:top w:w="80" w:type="dxa"/>
              <w:left w:w="120" w:type="dxa"/>
              <w:bottom w:w="80" w:type="dxa"/>
              <w:right w:w="120" w:type="dxa"/>
            </w:tcMar>
          </w:tcPr>
          <w:p w14:paraId="4A0F9573" w14:textId="77777777" w:rsidR="002A403A" w:rsidRDefault="00000000">
            <w:pPr>
              <w:spacing w:after="20"/>
            </w:pPr>
            <w:r>
              <w:rPr>
                <w:sz w:val="17"/>
              </w:rPr>
              <w:t>씬 전체 연결</w:t>
            </w:r>
          </w:p>
        </w:tc>
      </w:tr>
      <w:tr w:rsidR="002A403A" w14:paraId="532D9915" w14:textId="77777777">
        <w:trPr>
          <w:cantSplit/>
        </w:trPr>
        <w:tc>
          <w:tcPr>
            <w:tcW w:w="1700" w:type="dxa"/>
            <w:shd w:val="clear" w:color="auto" w:fill="FAF9FB"/>
            <w:tcMar>
              <w:top w:w="80" w:type="dxa"/>
              <w:left w:w="120" w:type="dxa"/>
              <w:bottom w:w="80" w:type="dxa"/>
              <w:right w:w="120" w:type="dxa"/>
            </w:tcMar>
          </w:tcPr>
          <w:p w14:paraId="40F6BFD8" w14:textId="77777777" w:rsidR="002A403A" w:rsidRDefault="00000000">
            <w:pPr>
              <w:spacing w:after="20"/>
            </w:pPr>
            <w:r>
              <w:rPr>
                <w:sz w:val="17"/>
              </w:rPr>
              <w:lastRenderedPageBreak/>
              <w:t>Blockout</w:t>
            </w:r>
          </w:p>
        </w:tc>
        <w:tc>
          <w:tcPr>
            <w:tcW w:w="4600" w:type="dxa"/>
            <w:shd w:val="clear" w:color="auto" w:fill="FAF9FB"/>
            <w:tcMar>
              <w:top w:w="80" w:type="dxa"/>
              <w:left w:w="120" w:type="dxa"/>
              <w:bottom w:w="80" w:type="dxa"/>
              <w:right w:w="120" w:type="dxa"/>
            </w:tcMar>
          </w:tcPr>
          <w:p w14:paraId="552A9038" w14:textId="77777777" w:rsidR="002A403A" w:rsidRDefault="00000000">
            <w:pPr>
              <w:spacing w:after="20"/>
              <w:rPr>
                <w:lang w:eastAsia="ko-KR"/>
              </w:rPr>
            </w:pPr>
            <w:r>
              <w:rPr>
                <w:sz w:val="17"/>
                <w:lang w:eastAsia="ko-KR"/>
              </w:rPr>
              <w:t>크기·카메라·타이밍 확정</w:t>
            </w:r>
          </w:p>
        </w:tc>
        <w:tc>
          <w:tcPr>
            <w:tcW w:w="3060" w:type="dxa"/>
            <w:shd w:val="clear" w:color="auto" w:fill="FAF9FB"/>
            <w:tcMar>
              <w:top w:w="80" w:type="dxa"/>
              <w:left w:w="120" w:type="dxa"/>
              <w:bottom w:w="80" w:type="dxa"/>
              <w:right w:w="120" w:type="dxa"/>
            </w:tcMar>
          </w:tcPr>
          <w:p w14:paraId="5CEB8A83" w14:textId="77777777" w:rsidR="002A403A" w:rsidRDefault="00000000">
            <w:pPr>
              <w:spacing w:after="20"/>
            </w:pPr>
            <w:r>
              <w:rPr>
                <w:sz w:val="17"/>
              </w:rPr>
              <w:t>리뷰 통과</w:t>
            </w:r>
          </w:p>
        </w:tc>
      </w:tr>
      <w:tr w:rsidR="002A403A" w14:paraId="17384C41" w14:textId="77777777">
        <w:trPr>
          <w:cantSplit/>
        </w:trPr>
        <w:tc>
          <w:tcPr>
            <w:tcW w:w="1700" w:type="dxa"/>
            <w:tcMar>
              <w:top w:w="80" w:type="dxa"/>
              <w:left w:w="120" w:type="dxa"/>
              <w:bottom w:w="80" w:type="dxa"/>
              <w:right w:w="120" w:type="dxa"/>
            </w:tcMar>
          </w:tcPr>
          <w:p w14:paraId="17569E23" w14:textId="77777777" w:rsidR="002A403A" w:rsidRDefault="00000000">
            <w:pPr>
              <w:spacing w:after="20"/>
            </w:pPr>
            <w:r>
              <w:rPr>
                <w:sz w:val="17"/>
              </w:rPr>
              <w:t>First Pass</w:t>
            </w:r>
          </w:p>
        </w:tc>
        <w:tc>
          <w:tcPr>
            <w:tcW w:w="4600" w:type="dxa"/>
            <w:tcMar>
              <w:top w:w="80" w:type="dxa"/>
              <w:left w:w="120" w:type="dxa"/>
              <w:bottom w:w="80" w:type="dxa"/>
              <w:right w:w="120" w:type="dxa"/>
            </w:tcMar>
          </w:tcPr>
          <w:p w14:paraId="70FD6094" w14:textId="77777777" w:rsidR="002A403A" w:rsidRDefault="00000000">
            <w:pPr>
              <w:spacing w:after="20"/>
            </w:pPr>
            <w:r>
              <w:rPr>
                <w:sz w:val="17"/>
              </w:rPr>
              <w:t>정식 기본 제작</w:t>
            </w:r>
          </w:p>
        </w:tc>
        <w:tc>
          <w:tcPr>
            <w:tcW w:w="3060" w:type="dxa"/>
            <w:tcMar>
              <w:top w:w="80" w:type="dxa"/>
              <w:left w:w="120" w:type="dxa"/>
              <w:bottom w:w="80" w:type="dxa"/>
              <w:right w:w="120" w:type="dxa"/>
            </w:tcMar>
          </w:tcPr>
          <w:p w14:paraId="436F12FD" w14:textId="77777777" w:rsidR="002A403A" w:rsidRDefault="00000000">
            <w:pPr>
              <w:spacing w:after="20"/>
            </w:pPr>
            <w:r>
              <w:rPr>
                <w:sz w:val="17"/>
              </w:rPr>
              <w:t>기능·연출 검증</w:t>
            </w:r>
          </w:p>
        </w:tc>
      </w:tr>
      <w:tr w:rsidR="002A403A" w14:paraId="50033511" w14:textId="77777777">
        <w:trPr>
          <w:cantSplit/>
        </w:trPr>
        <w:tc>
          <w:tcPr>
            <w:tcW w:w="1700" w:type="dxa"/>
            <w:shd w:val="clear" w:color="auto" w:fill="FAF9FB"/>
            <w:tcMar>
              <w:top w:w="80" w:type="dxa"/>
              <w:left w:w="120" w:type="dxa"/>
              <w:bottom w:w="80" w:type="dxa"/>
              <w:right w:w="120" w:type="dxa"/>
            </w:tcMar>
          </w:tcPr>
          <w:p w14:paraId="65D21302" w14:textId="77777777" w:rsidR="002A403A" w:rsidRDefault="00000000">
            <w:pPr>
              <w:spacing w:after="20"/>
            </w:pPr>
            <w:r>
              <w:rPr>
                <w:sz w:val="17"/>
              </w:rPr>
              <w:t>Polish</w:t>
            </w:r>
          </w:p>
        </w:tc>
        <w:tc>
          <w:tcPr>
            <w:tcW w:w="4600" w:type="dxa"/>
            <w:shd w:val="clear" w:color="auto" w:fill="FAF9FB"/>
            <w:tcMar>
              <w:top w:w="80" w:type="dxa"/>
              <w:left w:w="120" w:type="dxa"/>
              <w:bottom w:w="80" w:type="dxa"/>
              <w:right w:w="120" w:type="dxa"/>
            </w:tcMar>
          </w:tcPr>
          <w:p w14:paraId="473012CF" w14:textId="77777777" w:rsidR="002A403A" w:rsidRDefault="00000000">
            <w:pPr>
              <w:spacing w:after="20"/>
              <w:rPr>
                <w:lang w:eastAsia="ko-KR"/>
              </w:rPr>
            </w:pPr>
            <w:r>
              <w:rPr>
                <w:sz w:val="17"/>
                <w:lang w:eastAsia="ko-KR"/>
              </w:rPr>
              <w:t>표정·VFX·사운드·색감 조정</w:t>
            </w:r>
          </w:p>
        </w:tc>
        <w:tc>
          <w:tcPr>
            <w:tcW w:w="3060" w:type="dxa"/>
            <w:shd w:val="clear" w:color="auto" w:fill="FAF9FB"/>
            <w:tcMar>
              <w:top w:w="80" w:type="dxa"/>
              <w:left w:w="120" w:type="dxa"/>
              <w:bottom w:w="80" w:type="dxa"/>
              <w:right w:w="120" w:type="dxa"/>
            </w:tcMar>
          </w:tcPr>
          <w:p w14:paraId="1A4E7C4C" w14:textId="77777777" w:rsidR="002A403A" w:rsidRDefault="00000000">
            <w:pPr>
              <w:spacing w:after="20"/>
            </w:pPr>
            <w:r>
              <w:rPr>
                <w:sz w:val="17"/>
              </w:rPr>
              <w:t>콘텐츠 락</w:t>
            </w:r>
          </w:p>
        </w:tc>
      </w:tr>
      <w:tr w:rsidR="002A403A" w14:paraId="6A8BB637" w14:textId="77777777">
        <w:trPr>
          <w:cantSplit/>
        </w:trPr>
        <w:tc>
          <w:tcPr>
            <w:tcW w:w="1700" w:type="dxa"/>
            <w:tcMar>
              <w:top w:w="80" w:type="dxa"/>
              <w:left w:w="120" w:type="dxa"/>
              <w:bottom w:w="80" w:type="dxa"/>
              <w:right w:w="120" w:type="dxa"/>
            </w:tcMar>
          </w:tcPr>
          <w:p w14:paraId="2617B5A1" w14:textId="77777777" w:rsidR="002A403A" w:rsidRDefault="00000000">
            <w:pPr>
              <w:spacing w:after="20"/>
            </w:pPr>
            <w:r>
              <w:rPr>
                <w:sz w:val="17"/>
              </w:rPr>
              <w:t>Final</w:t>
            </w:r>
          </w:p>
        </w:tc>
        <w:tc>
          <w:tcPr>
            <w:tcW w:w="4600" w:type="dxa"/>
            <w:tcMar>
              <w:top w:w="80" w:type="dxa"/>
              <w:left w:w="120" w:type="dxa"/>
              <w:bottom w:w="80" w:type="dxa"/>
              <w:right w:w="120" w:type="dxa"/>
            </w:tcMar>
          </w:tcPr>
          <w:p w14:paraId="769F9CE7" w14:textId="77777777" w:rsidR="002A403A" w:rsidRDefault="00000000">
            <w:pPr>
              <w:spacing w:after="20"/>
              <w:rPr>
                <w:lang w:eastAsia="ko-KR"/>
              </w:rPr>
            </w:pPr>
            <w:r>
              <w:rPr>
                <w:sz w:val="17"/>
                <w:lang w:eastAsia="ko-KR"/>
              </w:rPr>
              <w:t>최종 QA·최적화 완료</w:t>
            </w:r>
          </w:p>
        </w:tc>
        <w:tc>
          <w:tcPr>
            <w:tcW w:w="3060" w:type="dxa"/>
            <w:tcMar>
              <w:top w:w="80" w:type="dxa"/>
              <w:left w:w="120" w:type="dxa"/>
              <w:bottom w:w="80" w:type="dxa"/>
              <w:right w:w="120" w:type="dxa"/>
            </w:tcMar>
          </w:tcPr>
          <w:p w14:paraId="64534BB1" w14:textId="77777777" w:rsidR="002A403A" w:rsidRDefault="00000000">
            <w:pPr>
              <w:spacing w:after="20"/>
            </w:pPr>
            <w:r>
              <w:rPr>
                <w:sz w:val="17"/>
              </w:rPr>
              <w:t>빌드 동결</w:t>
            </w:r>
          </w:p>
        </w:tc>
      </w:tr>
    </w:tbl>
    <w:p w14:paraId="0CDA51EC" w14:textId="77777777" w:rsidR="002A403A" w:rsidRDefault="00000000">
      <w:pPr>
        <w:pStyle w:val="2"/>
      </w:pPr>
      <w:r>
        <w:t xml:space="preserve">16.4 </w:t>
      </w:r>
      <w:r>
        <w:t>변경</w:t>
      </w:r>
      <w:r>
        <w:t xml:space="preserve"> </w:t>
      </w:r>
      <w:r>
        <w:t>관리</w:t>
      </w:r>
    </w:p>
    <w:p w14:paraId="2E857A77" w14:textId="77777777" w:rsidR="002A403A" w:rsidRDefault="00000000">
      <w:pPr>
        <w:numPr>
          <w:ilvl w:val="0"/>
          <w:numId w:val="1"/>
        </w:numPr>
        <w:rPr>
          <w:lang w:eastAsia="ko-KR"/>
        </w:rPr>
      </w:pPr>
      <w:r>
        <w:rPr>
          <w:sz w:val="20"/>
          <w:lang w:eastAsia="ko-KR"/>
        </w:rPr>
        <w:t>[권장안] 원작 사건 변경, 캐릭터 결말 변경, 전투 시스템 변경은 영향 범위를 먼저 기록한다.</w:t>
      </w:r>
    </w:p>
    <w:p w14:paraId="51B7F5C1" w14:textId="77777777" w:rsidR="002A403A" w:rsidRDefault="00000000">
      <w:pPr>
        <w:numPr>
          <w:ilvl w:val="0"/>
          <w:numId w:val="1"/>
        </w:numPr>
        <w:rPr>
          <w:lang w:eastAsia="ko-KR"/>
        </w:rPr>
      </w:pPr>
      <w:r>
        <w:rPr>
          <w:sz w:val="20"/>
          <w:lang w:eastAsia="ko-KR"/>
        </w:rPr>
        <w:t>[권장안] 대사 수정은 보이스 녹음 전 ‘스크립트 락’과 녹음 후 ‘픽업’으로 구분한다.</w:t>
      </w:r>
    </w:p>
    <w:p w14:paraId="195BD4BE" w14:textId="77777777" w:rsidR="002A403A" w:rsidRDefault="00000000">
      <w:pPr>
        <w:numPr>
          <w:ilvl w:val="0"/>
          <w:numId w:val="1"/>
        </w:numPr>
        <w:rPr>
          <w:lang w:eastAsia="ko-KR"/>
        </w:rPr>
      </w:pPr>
      <w:r>
        <w:rPr>
          <w:sz w:val="20"/>
          <w:lang w:eastAsia="ko-KR"/>
        </w:rPr>
        <w:t>[권장안] [결정 필요] 항목이 해결되면 결정일·결정자·근거·영향 파일을 기록한다.</w:t>
      </w:r>
    </w:p>
    <w:p w14:paraId="72FD3884" w14:textId="77777777" w:rsidR="002A403A" w:rsidRDefault="00000000">
      <w:pPr>
        <w:numPr>
          <w:ilvl w:val="0"/>
          <w:numId w:val="1"/>
        </w:numPr>
        <w:rPr>
          <w:lang w:eastAsia="ko-KR"/>
        </w:rPr>
      </w:pPr>
      <w:r>
        <w:rPr>
          <w:sz w:val="20"/>
          <w:lang w:eastAsia="ko-KR"/>
        </w:rPr>
        <w:t>[권장안] [프로토타입 검증]은 결과 수치와 영상, 플레이어 피드백을 근거로 상태를 변경한다.</w:t>
      </w:r>
    </w:p>
    <w:p w14:paraId="776E0255" w14:textId="77777777" w:rsidR="002A403A" w:rsidRDefault="00000000">
      <w:pPr>
        <w:pStyle w:val="1"/>
        <w:rPr>
          <w:lang w:eastAsia="ko-KR"/>
        </w:rPr>
      </w:pPr>
      <w:r>
        <w:rPr>
          <w:lang w:eastAsia="ko-KR"/>
        </w:rPr>
        <w:lastRenderedPageBreak/>
        <w:t xml:space="preserve">17. </w:t>
      </w:r>
      <w:r>
        <w:rPr>
          <w:lang w:eastAsia="ko-KR"/>
        </w:rPr>
        <w:t>테스트</w:t>
      </w:r>
      <w:r>
        <w:rPr>
          <w:lang w:eastAsia="ko-KR"/>
        </w:rPr>
        <w:t>·</w:t>
      </w:r>
      <w:r>
        <w:rPr>
          <w:lang w:eastAsia="ko-KR"/>
        </w:rPr>
        <w:t>품질</w:t>
      </w:r>
      <w:r>
        <w:rPr>
          <w:lang w:eastAsia="ko-KR"/>
        </w:rPr>
        <w:t xml:space="preserve"> </w:t>
      </w:r>
      <w:r>
        <w:rPr>
          <w:lang w:eastAsia="ko-KR"/>
        </w:rPr>
        <w:t>기준</w:t>
      </w:r>
    </w:p>
    <w:p w14:paraId="525C63C0" w14:textId="77777777" w:rsidR="002A403A" w:rsidRDefault="00000000">
      <w:pPr>
        <w:pStyle w:val="2"/>
        <w:rPr>
          <w:lang w:eastAsia="ko-KR"/>
        </w:rPr>
      </w:pPr>
      <w:r>
        <w:rPr>
          <w:lang w:eastAsia="ko-KR"/>
        </w:rPr>
        <w:t xml:space="preserve">17.1 </w:t>
      </w:r>
      <w:r>
        <w:rPr>
          <w:lang w:eastAsia="ko-KR"/>
        </w:rPr>
        <w:t>서사</w:t>
      </w:r>
      <w:r>
        <w:rPr>
          <w:lang w:eastAsia="ko-KR"/>
        </w:rPr>
        <w:t xml:space="preserve"> QA</w:t>
      </w:r>
    </w:p>
    <w:p w14:paraId="3D6B93BE" w14:textId="77777777" w:rsidR="002A403A" w:rsidRDefault="00000000">
      <w:pPr>
        <w:numPr>
          <w:ilvl w:val="0"/>
          <w:numId w:val="1"/>
        </w:numPr>
        <w:rPr>
          <w:lang w:eastAsia="ko-KR"/>
        </w:rPr>
      </w:pPr>
      <w:r>
        <w:rPr>
          <w:sz w:val="20"/>
          <w:lang w:eastAsia="ko-KR"/>
        </w:rPr>
        <w:t>□ 중심 시점이 장면 안에서 무분별하게 바뀌지 않는다.</w:t>
      </w:r>
    </w:p>
    <w:p w14:paraId="630FB571" w14:textId="77777777" w:rsidR="002A403A" w:rsidRDefault="00000000">
      <w:pPr>
        <w:numPr>
          <w:ilvl w:val="0"/>
          <w:numId w:val="1"/>
        </w:numPr>
        <w:rPr>
          <w:lang w:eastAsia="ko-KR"/>
        </w:rPr>
      </w:pPr>
      <w:r>
        <w:rPr>
          <w:sz w:val="20"/>
          <w:lang w:eastAsia="ko-KR"/>
        </w:rPr>
        <w:t>□ 피해자의 실제 상처와 암흑의 거짓말이 구분된다.</w:t>
      </w:r>
    </w:p>
    <w:p w14:paraId="6CB08C96" w14:textId="77777777" w:rsidR="002A403A" w:rsidRDefault="00000000">
      <w:pPr>
        <w:numPr>
          <w:ilvl w:val="0"/>
          <w:numId w:val="1"/>
        </w:numPr>
        <w:rPr>
          <w:lang w:eastAsia="ko-KR"/>
        </w:rPr>
      </w:pPr>
      <w:r>
        <w:rPr>
          <w:sz w:val="20"/>
          <w:lang w:eastAsia="ko-KR"/>
        </w:rPr>
        <w:t>□ 페어리즈의 첫 설득이 지나치게 쉽게 정답이 되지 않는다.</w:t>
      </w:r>
    </w:p>
    <w:p w14:paraId="4C0E3CD8" w14:textId="77777777" w:rsidR="002A403A" w:rsidRDefault="00000000">
      <w:pPr>
        <w:numPr>
          <w:ilvl w:val="0"/>
          <w:numId w:val="1"/>
        </w:numPr>
        <w:rPr>
          <w:lang w:eastAsia="ko-KR"/>
        </w:rPr>
      </w:pPr>
      <w:r>
        <w:rPr>
          <w:sz w:val="20"/>
          <w:lang w:eastAsia="ko-KR"/>
        </w:rPr>
        <w:t>□ 피해자 자신이 구체적인 다음 선택을 한다.</w:t>
      </w:r>
    </w:p>
    <w:p w14:paraId="5941091A" w14:textId="77777777" w:rsidR="002A403A" w:rsidRDefault="00000000">
      <w:pPr>
        <w:numPr>
          <w:ilvl w:val="0"/>
          <w:numId w:val="1"/>
        </w:numPr>
        <w:rPr>
          <w:lang w:eastAsia="ko-KR"/>
        </w:rPr>
      </w:pPr>
      <w:r>
        <w:rPr>
          <w:sz w:val="20"/>
          <w:lang w:eastAsia="ko-KR"/>
        </w:rPr>
        <w:t>□ 정화 후 현실의 손실이 기적으로 사라지지 않는다.</w:t>
      </w:r>
    </w:p>
    <w:p w14:paraId="2F071418" w14:textId="77777777" w:rsidR="002A403A" w:rsidRDefault="00000000">
      <w:pPr>
        <w:numPr>
          <w:ilvl w:val="0"/>
          <w:numId w:val="1"/>
        </w:numPr>
        <w:rPr>
          <w:lang w:eastAsia="ko-KR"/>
        </w:rPr>
      </w:pPr>
      <w:r>
        <w:rPr>
          <w:sz w:val="20"/>
          <w:lang w:eastAsia="ko-KR"/>
        </w:rPr>
        <w:t>□ 변신 상태에서 본명·언니·선배 호칭을 사용하지 않는다.</w:t>
      </w:r>
    </w:p>
    <w:p w14:paraId="3D9ABAE7" w14:textId="77777777" w:rsidR="002A403A" w:rsidRDefault="00000000">
      <w:pPr>
        <w:numPr>
          <w:ilvl w:val="0"/>
          <w:numId w:val="1"/>
        </w:numPr>
        <w:rPr>
          <w:lang w:eastAsia="ko-KR"/>
        </w:rPr>
      </w:pPr>
      <w:r>
        <w:rPr>
          <w:sz w:val="20"/>
          <w:lang w:eastAsia="ko-KR"/>
        </w:rPr>
        <w:t>□ 로제트와 아쿠아리우스의 말투 규칙이 일관된다.</w:t>
      </w:r>
    </w:p>
    <w:p w14:paraId="7401161E" w14:textId="77777777" w:rsidR="002A403A" w:rsidRDefault="00000000">
      <w:pPr>
        <w:numPr>
          <w:ilvl w:val="0"/>
          <w:numId w:val="1"/>
        </w:numPr>
        <w:rPr>
          <w:lang w:eastAsia="ko-KR"/>
        </w:rPr>
      </w:pPr>
      <w:r>
        <w:rPr>
          <w:sz w:val="20"/>
          <w:lang w:eastAsia="ko-KR"/>
        </w:rPr>
        <w:t>□ 장기 복선·생존·소멸 결말이 정본과 충돌하지 않는다.</w:t>
      </w:r>
    </w:p>
    <w:p w14:paraId="68BA73CF" w14:textId="77777777" w:rsidR="002A403A" w:rsidRDefault="00000000">
      <w:pPr>
        <w:pStyle w:val="2"/>
      </w:pPr>
      <w:r>
        <w:t xml:space="preserve">17.2 </w:t>
      </w:r>
      <w:r>
        <w:t>기능</w:t>
      </w:r>
      <w:r>
        <w:t xml:space="preserve"> QA</w:t>
      </w:r>
    </w:p>
    <w:p w14:paraId="53F9B03A" w14:textId="77777777" w:rsidR="002A403A" w:rsidRDefault="00000000">
      <w:pPr>
        <w:numPr>
          <w:ilvl w:val="0"/>
          <w:numId w:val="1"/>
        </w:numPr>
        <w:rPr>
          <w:lang w:eastAsia="ko-KR"/>
        </w:rPr>
      </w:pPr>
      <w:r>
        <w:rPr>
          <w:sz w:val="20"/>
          <w:lang w:eastAsia="ko-KR"/>
        </w:rPr>
        <w:t>□ 모든 텍스트 모드에서 스킵·자동·로그·보이스 재생이 정상이다.</w:t>
      </w:r>
    </w:p>
    <w:p w14:paraId="2CEA8DB8" w14:textId="77777777" w:rsidR="002A403A" w:rsidRDefault="00000000">
      <w:pPr>
        <w:numPr>
          <w:ilvl w:val="0"/>
          <w:numId w:val="1"/>
        </w:numPr>
        <w:rPr>
          <w:lang w:eastAsia="ko-KR"/>
        </w:rPr>
      </w:pPr>
      <w:r>
        <w:rPr>
          <w:sz w:val="20"/>
          <w:lang w:eastAsia="ko-KR"/>
        </w:rPr>
        <w:t>□ 선택지와 조사 순서를 바꿔도 플래그와 대사가 모순되지 않는다.</w:t>
      </w:r>
    </w:p>
    <w:p w14:paraId="3D4B8DDB" w14:textId="77777777" w:rsidR="002A403A" w:rsidRDefault="00000000">
      <w:pPr>
        <w:numPr>
          <w:ilvl w:val="0"/>
          <w:numId w:val="1"/>
        </w:numPr>
        <w:rPr>
          <w:lang w:eastAsia="ko-KR"/>
        </w:rPr>
      </w:pPr>
      <w:r>
        <w:rPr>
          <w:sz w:val="20"/>
          <w:lang w:eastAsia="ko-KR"/>
        </w:rPr>
        <w:t>□ 전투 재도전에서 보스 페이즈·합류·스토리 패시브가 초기화된다.</w:t>
      </w:r>
    </w:p>
    <w:p w14:paraId="168DE560" w14:textId="77777777" w:rsidR="002A403A" w:rsidRDefault="00000000">
      <w:pPr>
        <w:numPr>
          <w:ilvl w:val="0"/>
          <w:numId w:val="1"/>
        </w:numPr>
        <w:rPr>
          <w:lang w:eastAsia="ko-KR"/>
        </w:rPr>
      </w:pPr>
      <w:r>
        <w:rPr>
          <w:sz w:val="20"/>
          <w:lang w:eastAsia="ko-KR"/>
        </w:rPr>
        <w:t>□ 씬 전환 중 저장·종료·재실행해도 안전 지점으로 복귀한다.</w:t>
      </w:r>
    </w:p>
    <w:p w14:paraId="5CA54D0B" w14:textId="77777777" w:rsidR="002A403A" w:rsidRDefault="00000000">
      <w:pPr>
        <w:numPr>
          <w:ilvl w:val="0"/>
          <w:numId w:val="1"/>
        </w:numPr>
        <w:rPr>
          <w:lang w:eastAsia="ko-KR"/>
        </w:rPr>
      </w:pPr>
      <w:r>
        <w:rPr>
          <w:sz w:val="20"/>
          <w:lang w:eastAsia="ko-KR"/>
        </w:rPr>
        <w:t>□ 영상·변신·정화 스킵 후 다음 상태가 완전하게 적용된다.</w:t>
      </w:r>
    </w:p>
    <w:p w14:paraId="4C898F8A" w14:textId="77777777" w:rsidR="002A403A" w:rsidRDefault="00000000">
      <w:pPr>
        <w:numPr>
          <w:ilvl w:val="0"/>
          <w:numId w:val="1"/>
        </w:numPr>
        <w:rPr>
          <w:lang w:eastAsia="ko-KR"/>
        </w:rPr>
      </w:pPr>
      <w:r>
        <w:rPr>
          <w:sz w:val="20"/>
          <w:lang w:eastAsia="ko-KR"/>
        </w:rPr>
        <w:t>□ 키보드와 게임패드의 포커스가 보이지 않는 곳으로 빠지지 않는다.</w:t>
      </w:r>
    </w:p>
    <w:p w14:paraId="5454743A" w14:textId="77777777" w:rsidR="002A403A" w:rsidRDefault="00000000">
      <w:pPr>
        <w:numPr>
          <w:ilvl w:val="0"/>
          <w:numId w:val="1"/>
        </w:numPr>
        <w:rPr>
          <w:lang w:eastAsia="ko-KR"/>
        </w:rPr>
      </w:pPr>
      <w:r>
        <w:rPr>
          <w:sz w:val="20"/>
          <w:lang w:eastAsia="ko-KR"/>
        </w:rPr>
        <w:t>□ 해상도와 텍스트 크기 변화에서 대사·표·기록물이 잘리지 않는다.</w:t>
      </w:r>
    </w:p>
    <w:p w14:paraId="46FBBFC5" w14:textId="77777777" w:rsidR="002A403A" w:rsidRDefault="00000000">
      <w:pPr>
        <w:pStyle w:val="2"/>
      </w:pPr>
      <w:r>
        <w:t xml:space="preserve">17.3 </w:t>
      </w:r>
      <w:r>
        <w:t>플레이테스트</w:t>
      </w:r>
      <w:r>
        <w:t xml:space="preserve"> </w:t>
      </w:r>
      <w:r>
        <w:t>지표</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500"/>
        <w:gridCol w:w="4700"/>
        <w:gridCol w:w="3160"/>
      </w:tblGrid>
      <w:tr w:rsidR="002A403A" w14:paraId="542B23F2" w14:textId="77777777">
        <w:trPr>
          <w:cantSplit/>
          <w:tblHeader/>
        </w:trPr>
        <w:tc>
          <w:tcPr>
            <w:tcW w:w="1500" w:type="dxa"/>
            <w:shd w:val="clear" w:color="auto" w:fill="5A4B9C"/>
            <w:tcMar>
              <w:top w:w="80" w:type="dxa"/>
              <w:left w:w="120" w:type="dxa"/>
              <w:bottom w:w="80" w:type="dxa"/>
              <w:right w:w="120" w:type="dxa"/>
            </w:tcMar>
          </w:tcPr>
          <w:p w14:paraId="42F8B538" w14:textId="77777777" w:rsidR="002A403A" w:rsidRDefault="00000000">
            <w:r>
              <w:rPr>
                <w:b/>
                <w:color w:val="FFFFFF"/>
                <w:sz w:val="15"/>
              </w:rPr>
              <w:t>지표</w:t>
            </w:r>
          </w:p>
        </w:tc>
        <w:tc>
          <w:tcPr>
            <w:tcW w:w="4700" w:type="dxa"/>
            <w:shd w:val="clear" w:color="auto" w:fill="5A4B9C"/>
            <w:tcMar>
              <w:top w:w="80" w:type="dxa"/>
              <w:left w:w="120" w:type="dxa"/>
              <w:bottom w:w="80" w:type="dxa"/>
              <w:right w:w="120" w:type="dxa"/>
            </w:tcMar>
          </w:tcPr>
          <w:p w14:paraId="5A4CF837" w14:textId="77777777" w:rsidR="002A403A" w:rsidRDefault="00000000">
            <w:r>
              <w:rPr>
                <w:b/>
                <w:color w:val="FFFFFF"/>
                <w:sz w:val="15"/>
              </w:rPr>
              <w:t>질문</w:t>
            </w:r>
          </w:p>
        </w:tc>
        <w:tc>
          <w:tcPr>
            <w:tcW w:w="3160" w:type="dxa"/>
            <w:shd w:val="clear" w:color="auto" w:fill="5A4B9C"/>
            <w:tcMar>
              <w:top w:w="80" w:type="dxa"/>
              <w:left w:w="120" w:type="dxa"/>
              <w:bottom w:w="80" w:type="dxa"/>
              <w:right w:w="120" w:type="dxa"/>
            </w:tcMar>
          </w:tcPr>
          <w:p w14:paraId="55DB2BC6" w14:textId="77777777" w:rsidR="002A403A" w:rsidRDefault="00000000">
            <w:r>
              <w:rPr>
                <w:b/>
                <w:color w:val="FFFFFF"/>
                <w:sz w:val="15"/>
              </w:rPr>
              <w:t>초기 합격 기준</w:t>
            </w:r>
          </w:p>
        </w:tc>
      </w:tr>
      <w:tr w:rsidR="002A403A" w14:paraId="5D8F5578" w14:textId="77777777">
        <w:trPr>
          <w:cantSplit/>
        </w:trPr>
        <w:tc>
          <w:tcPr>
            <w:tcW w:w="1500" w:type="dxa"/>
            <w:tcMar>
              <w:top w:w="80" w:type="dxa"/>
              <w:left w:w="120" w:type="dxa"/>
              <w:bottom w:w="80" w:type="dxa"/>
              <w:right w:w="120" w:type="dxa"/>
            </w:tcMar>
          </w:tcPr>
          <w:p w14:paraId="160ECCAA" w14:textId="77777777" w:rsidR="002A403A" w:rsidRDefault="00000000">
            <w:pPr>
              <w:spacing w:after="20"/>
            </w:pPr>
            <w:r>
              <w:rPr>
                <w:sz w:val="15"/>
              </w:rPr>
              <w:t>기억</w:t>
            </w:r>
          </w:p>
        </w:tc>
        <w:tc>
          <w:tcPr>
            <w:tcW w:w="4700" w:type="dxa"/>
            <w:tcMar>
              <w:top w:w="80" w:type="dxa"/>
              <w:left w:w="120" w:type="dxa"/>
              <w:bottom w:w="80" w:type="dxa"/>
              <w:right w:w="120" w:type="dxa"/>
            </w:tcMar>
          </w:tcPr>
          <w:p w14:paraId="50CE4FC0" w14:textId="77777777" w:rsidR="002A403A" w:rsidRDefault="00000000">
            <w:pPr>
              <w:spacing w:after="20"/>
              <w:rPr>
                <w:lang w:eastAsia="ko-KR"/>
              </w:rPr>
            </w:pPr>
            <w:r>
              <w:rPr>
                <w:sz w:val="15"/>
                <w:lang w:eastAsia="ko-KR"/>
              </w:rPr>
              <w:t>치요의 이야기와 좋아한 문장을 설명하는가</w:t>
            </w:r>
          </w:p>
        </w:tc>
        <w:tc>
          <w:tcPr>
            <w:tcW w:w="3160" w:type="dxa"/>
            <w:tcMar>
              <w:top w:w="80" w:type="dxa"/>
              <w:left w:w="120" w:type="dxa"/>
              <w:bottom w:w="80" w:type="dxa"/>
              <w:right w:w="120" w:type="dxa"/>
            </w:tcMar>
          </w:tcPr>
          <w:p w14:paraId="15D66938" w14:textId="77777777" w:rsidR="002A403A" w:rsidRDefault="00000000">
            <w:pPr>
              <w:spacing w:after="20"/>
              <w:rPr>
                <w:lang w:eastAsia="ko-KR"/>
              </w:rPr>
            </w:pPr>
            <w:r>
              <w:rPr>
                <w:sz w:val="15"/>
                <w:lang w:eastAsia="ko-KR"/>
              </w:rPr>
              <w:t>[권장] 다수 응답자가 핵심 의미 회상</w:t>
            </w:r>
          </w:p>
        </w:tc>
      </w:tr>
      <w:tr w:rsidR="002A403A" w14:paraId="5BB23C8B" w14:textId="77777777">
        <w:trPr>
          <w:cantSplit/>
        </w:trPr>
        <w:tc>
          <w:tcPr>
            <w:tcW w:w="1500" w:type="dxa"/>
            <w:shd w:val="clear" w:color="auto" w:fill="FAF9FB"/>
            <w:tcMar>
              <w:top w:w="80" w:type="dxa"/>
              <w:left w:w="120" w:type="dxa"/>
              <w:bottom w:w="80" w:type="dxa"/>
              <w:right w:w="120" w:type="dxa"/>
            </w:tcMar>
          </w:tcPr>
          <w:p w14:paraId="5ECECB69" w14:textId="77777777" w:rsidR="002A403A" w:rsidRDefault="00000000">
            <w:pPr>
              <w:spacing w:after="20"/>
            </w:pPr>
            <w:r>
              <w:rPr>
                <w:sz w:val="15"/>
              </w:rPr>
              <w:t>몰입</w:t>
            </w:r>
          </w:p>
        </w:tc>
        <w:tc>
          <w:tcPr>
            <w:tcW w:w="4700" w:type="dxa"/>
            <w:shd w:val="clear" w:color="auto" w:fill="FAF9FB"/>
            <w:tcMar>
              <w:top w:w="80" w:type="dxa"/>
              <w:left w:w="120" w:type="dxa"/>
              <w:bottom w:w="80" w:type="dxa"/>
              <w:right w:w="120" w:type="dxa"/>
            </w:tcMar>
          </w:tcPr>
          <w:p w14:paraId="3E5E6DC9" w14:textId="77777777" w:rsidR="002A403A" w:rsidRDefault="00000000">
            <w:pPr>
              <w:spacing w:after="20"/>
              <w:rPr>
                <w:lang w:eastAsia="ko-KR"/>
              </w:rPr>
            </w:pPr>
            <w:r>
              <w:rPr>
                <w:sz w:val="15"/>
                <w:lang w:eastAsia="ko-KR"/>
              </w:rPr>
              <w:t>ADV 구간에서 지루함이 발생한 시점</w:t>
            </w:r>
          </w:p>
        </w:tc>
        <w:tc>
          <w:tcPr>
            <w:tcW w:w="3160" w:type="dxa"/>
            <w:shd w:val="clear" w:color="auto" w:fill="FAF9FB"/>
            <w:tcMar>
              <w:top w:w="80" w:type="dxa"/>
              <w:left w:w="120" w:type="dxa"/>
              <w:bottom w:w="80" w:type="dxa"/>
              <w:right w:w="120" w:type="dxa"/>
            </w:tcMar>
          </w:tcPr>
          <w:p w14:paraId="47A68E69" w14:textId="77777777" w:rsidR="002A403A" w:rsidRDefault="00000000">
            <w:pPr>
              <w:spacing w:after="20"/>
              <w:rPr>
                <w:lang w:eastAsia="ko-KR"/>
              </w:rPr>
            </w:pPr>
            <w:r>
              <w:rPr>
                <w:sz w:val="15"/>
                <w:lang w:eastAsia="ko-KR"/>
              </w:rPr>
              <w:t>[미정] 이탈·스킵 로그 측정</w:t>
            </w:r>
          </w:p>
        </w:tc>
      </w:tr>
      <w:tr w:rsidR="002A403A" w14:paraId="02D687FC" w14:textId="77777777">
        <w:trPr>
          <w:cantSplit/>
        </w:trPr>
        <w:tc>
          <w:tcPr>
            <w:tcW w:w="1500" w:type="dxa"/>
            <w:tcMar>
              <w:top w:w="80" w:type="dxa"/>
              <w:left w:w="120" w:type="dxa"/>
              <w:bottom w:w="80" w:type="dxa"/>
              <w:right w:w="120" w:type="dxa"/>
            </w:tcMar>
          </w:tcPr>
          <w:p w14:paraId="5FC977A3" w14:textId="77777777" w:rsidR="002A403A" w:rsidRDefault="00000000">
            <w:pPr>
              <w:spacing w:after="20"/>
            </w:pPr>
            <w:r>
              <w:rPr>
                <w:sz w:val="15"/>
              </w:rPr>
              <w:t>명료성</w:t>
            </w:r>
          </w:p>
        </w:tc>
        <w:tc>
          <w:tcPr>
            <w:tcW w:w="4700" w:type="dxa"/>
            <w:tcMar>
              <w:top w:w="80" w:type="dxa"/>
              <w:left w:w="120" w:type="dxa"/>
              <w:bottom w:w="80" w:type="dxa"/>
              <w:right w:w="120" w:type="dxa"/>
            </w:tcMar>
          </w:tcPr>
          <w:p w14:paraId="4EFF8B92" w14:textId="77777777" w:rsidR="002A403A" w:rsidRDefault="00000000">
            <w:pPr>
              <w:spacing w:after="20"/>
              <w:rPr>
                <w:lang w:eastAsia="ko-KR"/>
              </w:rPr>
            </w:pPr>
            <w:r>
              <w:rPr>
                <w:sz w:val="15"/>
                <w:lang w:eastAsia="ko-KR"/>
              </w:rPr>
              <w:t>각 전투의 목표를 설명하는가</w:t>
            </w:r>
          </w:p>
        </w:tc>
        <w:tc>
          <w:tcPr>
            <w:tcW w:w="3160" w:type="dxa"/>
            <w:tcMar>
              <w:top w:w="80" w:type="dxa"/>
              <w:left w:w="120" w:type="dxa"/>
              <w:bottom w:w="80" w:type="dxa"/>
              <w:right w:w="120" w:type="dxa"/>
            </w:tcMar>
          </w:tcPr>
          <w:p w14:paraId="3C9A3455" w14:textId="77777777" w:rsidR="002A403A" w:rsidRDefault="00000000">
            <w:pPr>
              <w:spacing w:after="20"/>
              <w:rPr>
                <w:lang w:eastAsia="ko-KR"/>
              </w:rPr>
            </w:pPr>
            <w:r>
              <w:rPr>
                <w:sz w:val="15"/>
                <w:lang w:eastAsia="ko-KR"/>
              </w:rPr>
              <w:t>[권장] 첫 시도 전 목표 인지</w:t>
            </w:r>
          </w:p>
        </w:tc>
      </w:tr>
      <w:tr w:rsidR="002A403A" w14:paraId="4878C765" w14:textId="77777777">
        <w:trPr>
          <w:cantSplit/>
        </w:trPr>
        <w:tc>
          <w:tcPr>
            <w:tcW w:w="1500" w:type="dxa"/>
            <w:shd w:val="clear" w:color="auto" w:fill="FAF9FB"/>
            <w:tcMar>
              <w:top w:w="80" w:type="dxa"/>
              <w:left w:w="120" w:type="dxa"/>
              <w:bottom w:w="80" w:type="dxa"/>
              <w:right w:w="120" w:type="dxa"/>
            </w:tcMar>
          </w:tcPr>
          <w:p w14:paraId="7B2B7F9F" w14:textId="77777777" w:rsidR="002A403A" w:rsidRDefault="00000000">
            <w:pPr>
              <w:spacing w:after="20"/>
            </w:pPr>
            <w:r>
              <w:rPr>
                <w:sz w:val="15"/>
              </w:rPr>
              <w:lastRenderedPageBreak/>
              <w:t>공정성</w:t>
            </w:r>
          </w:p>
        </w:tc>
        <w:tc>
          <w:tcPr>
            <w:tcW w:w="4700" w:type="dxa"/>
            <w:shd w:val="clear" w:color="auto" w:fill="FAF9FB"/>
            <w:tcMar>
              <w:top w:w="80" w:type="dxa"/>
              <w:left w:w="120" w:type="dxa"/>
              <w:bottom w:w="80" w:type="dxa"/>
              <w:right w:w="120" w:type="dxa"/>
            </w:tcMar>
          </w:tcPr>
          <w:p w14:paraId="4ECBF5FE" w14:textId="77777777" w:rsidR="002A403A" w:rsidRDefault="00000000">
            <w:pPr>
              <w:spacing w:after="20"/>
              <w:rPr>
                <w:lang w:eastAsia="ko-KR"/>
              </w:rPr>
            </w:pPr>
            <w:r>
              <w:rPr>
                <w:sz w:val="15"/>
                <w:lang w:eastAsia="ko-KR"/>
              </w:rPr>
              <w:t>5화 정화 실패를 자신의 패배로 느끼는가</w:t>
            </w:r>
          </w:p>
        </w:tc>
        <w:tc>
          <w:tcPr>
            <w:tcW w:w="3160" w:type="dxa"/>
            <w:shd w:val="clear" w:color="auto" w:fill="FAF9FB"/>
            <w:tcMar>
              <w:top w:w="80" w:type="dxa"/>
              <w:left w:w="120" w:type="dxa"/>
              <w:bottom w:w="80" w:type="dxa"/>
              <w:right w:w="120" w:type="dxa"/>
            </w:tcMar>
          </w:tcPr>
          <w:p w14:paraId="01A8EC2A" w14:textId="77777777" w:rsidR="002A403A" w:rsidRDefault="00000000">
            <w:pPr>
              <w:spacing w:after="20"/>
              <w:rPr>
                <w:lang w:eastAsia="ko-KR"/>
              </w:rPr>
            </w:pPr>
            <w:r>
              <w:rPr>
                <w:sz w:val="15"/>
                <w:lang w:eastAsia="ko-KR"/>
              </w:rPr>
              <w:t>[권장] 소수만 그렇게 인식</w:t>
            </w:r>
          </w:p>
        </w:tc>
      </w:tr>
      <w:tr w:rsidR="002A403A" w14:paraId="7BC9DCD0" w14:textId="77777777">
        <w:trPr>
          <w:cantSplit/>
        </w:trPr>
        <w:tc>
          <w:tcPr>
            <w:tcW w:w="1500" w:type="dxa"/>
            <w:tcMar>
              <w:top w:w="80" w:type="dxa"/>
              <w:left w:w="120" w:type="dxa"/>
              <w:bottom w:w="80" w:type="dxa"/>
              <w:right w:w="120" w:type="dxa"/>
            </w:tcMar>
          </w:tcPr>
          <w:p w14:paraId="5C865A1D" w14:textId="77777777" w:rsidR="002A403A" w:rsidRDefault="00000000">
            <w:pPr>
              <w:spacing w:after="20"/>
            </w:pPr>
            <w:r>
              <w:rPr>
                <w:sz w:val="15"/>
              </w:rPr>
              <w:t>차별성</w:t>
            </w:r>
          </w:p>
        </w:tc>
        <w:tc>
          <w:tcPr>
            <w:tcW w:w="4700" w:type="dxa"/>
            <w:tcMar>
              <w:top w:w="80" w:type="dxa"/>
              <w:left w:w="120" w:type="dxa"/>
              <w:bottom w:w="80" w:type="dxa"/>
              <w:right w:w="120" w:type="dxa"/>
            </w:tcMar>
          </w:tcPr>
          <w:p w14:paraId="293BE979" w14:textId="77777777" w:rsidR="002A403A" w:rsidRDefault="00000000">
            <w:pPr>
              <w:spacing w:after="20"/>
              <w:rPr>
                <w:lang w:eastAsia="ko-KR"/>
              </w:rPr>
            </w:pPr>
            <w:r>
              <w:rPr>
                <w:sz w:val="15"/>
                <w:lang w:eastAsia="ko-KR"/>
              </w:rPr>
              <w:t>두 정체 공개의 차이를 설명하는가</w:t>
            </w:r>
          </w:p>
        </w:tc>
        <w:tc>
          <w:tcPr>
            <w:tcW w:w="3160" w:type="dxa"/>
            <w:tcMar>
              <w:top w:w="80" w:type="dxa"/>
              <w:left w:w="120" w:type="dxa"/>
              <w:bottom w:w="80" w:type="dxa"/>
              <w:right w:w="120" w:type="dxa"/>
            </w:tcMar>
          </w:tcPr>
          <w:p w14:paraId="7A787FC0" w14:textId="77777777" w:rsidR="002A403A" w:rsidRDefault="00000000">
            <w:pPr>
              <w:spacing w:after="20"/>
              <w:rPr>
                <w:lang w:eastAsia="ko-KR"/>
              </w:rPr>
            </w:pPr>
            <w:r>
              <w:rPr>
                <w:sz w:val="15"/>
                <w:lang w:eastAsia="ko-KR"/>
              </w:rPr>
              <w:t>[권장] 감정/신뢰 차이 언급</w:t>
            </w:r>
          </w:p>
        </w:tc>
      </w:tr>
      <w:tr w:rsidR="002A403A" w14:paraId="25301A38" w14:textId="77777777">
        <w:trPr>
          <w:cantSplit/>
        </w:trPr>
        <w:tc>
          <w:tcPr>
            <w:tcW w:w="1500" w:type="dxa"/>
            <w:shd w:val="clear" w:color="auto" w:fill="FAF9FB"/>
            <w:tcMar>
              <w:top w:w="80" w:type="dxa"/>
              <w:left w:w="120" w:type="dxa"/>
              <w:bottom w:w="80" w:type="dxa"/>
              <w:right w:w="120" w:type="dxa"/>
            </w:tcMar>
          </w:tcPr>
          <w:p w14:paraId="0A28FF58" w14:textId="77777777" w:rsidR="002A403A" w:rsidRDefault="00000000">
            <w:pPr>
              <w:spacing w:after="20"/>
            </w:pPr>
            <w:r>
              <w:rPr>
                <w:sz w:val="15"/>
              </w:rPr>
              <w:t>재사용</w:t>
            </w:r>
          </w:p>
        </w:tc>
        <w:tc>
          <w:tcPr>
            <w:tcW w:w="4700" w:type="dxa"/>
            <w:shd w:val="clear" w:color="auto" w:fill="FAF9FB"/>
            <w:tcMar>
              <w:top w:w="80" w:type="dxa"/>
              <w:left w:w="120" w:type="dxa"/>
              <w:bottom w:w="80" w:type="dxa"/>
              <w:right w:w="120" w:type="dxa"/>
            </w:tcMar>
          </w:tcPr>
          <w:p w14:paraId="61D8761C" w14:textId="77777777" w:rsidR="002A403A" w:rsidRDefault="00000000">
            <w:pPr>
              <w:spacing w:after="20"/>
              <w:rPr>
                <w:lang w:eastAsia="ko-KR"/>
              </w:rPr>
            </w:pPr>
            <w:r>
              <w:rPr>
                <w:sz w:val="15"/>
                <w:lang w:eastAsia="ko-KR"/>
              </w:rPr>
              <w:t>같은 스테이지가 반복처럼 느껴지는가</w:t>
            </w:r>
          </w:p>
        </w:tc>
        <w:tc>
          <w:tcPr>
            <w:tcW w:w="3160" w:type="dxa"/>
            <w:shd w:val="clear" w:color="auto" w:fill="FAF9FB"/>
            <w:tcMar>
              <w:top w:w="80" w:type="dxa"/>
              <w:left w:w="120" w:type="dxa"/>
              <w:bottom w:w="80" w:type="dxa"/>
              <w:right w:w="120" w:type="dxa"/>
            </w:tcMar>
          </w:tcPr>
          <w:p w14:paraId="4837F147" w14:textId="77777777" w:rsidR="002A403A" w:rsidRDefault="00000000">
            <w:pPr>
              <w:spacing w:after="20"/>
            </w:pPr>
            <w:r>
              <w:rPr>
                <w:sz w:val="15"/>
              </w:rPr>
              <w:t>[미정] 상태별 체감 조사</w:t>
            </w:r>
          </w:p>
        </w:tc>
      </w:tr>
      <w:tr w:rsidR="002A403A" w14:paraId="08C327B6" w14:textId="77777777">
        <w:trPr>
          <w:cantSplit/>
        </w:trPr>
        <w:tc>
          <w:tcPr>
            <w:tcW w:w="1500" w:type="dxa"/>
            <w:tcMar>
              <w:top w:w="80" w:type="dxa"/>
              <w:left w:w="120" w:type="dxa"/>
              <w:bottom w:w="80" w:type="dxa"/>
              <w:right w:w="120" w:type="dxa"/>
            </w:tcMar>
          </w:tcPr>
          <w:p w14:paraId="416A9FA0" w14:textId="77777777" w:rsidR="002A403A" w:rsidRDefault="00000000">
            <w:pPr>
              <w:spacing w:after="20"/>
            </w:pPr>
            <w:r>
              <w:rPr>
                <w:sz w:val="15"/>
              </w:rPr>
              <w:t>성장</w:t>
            </w:r>
          </w:p>
        </w:tc>
        <w:tc>
          <w:tcPr>
            <w:tcW w:w="4700" w:type="dxa"/>
            <w:tcMar>
              <w:top w:w="80" w:type="dxa"/>
              <w:left w:w="120" w:type="dxa"/>
              <w:bottom w:w="80" w:type="dxa"/>
              <w:right w:w="120" w:type="dxa"/>
            </w:tcMar>
          </w:tcPr>
          <w:p w14:paraId="327A8954" w14:textId="77777777" w:rsidR="002A403A" w:rsidRDefault="00000000">
            <w:pPr>
              <w:spacing w:after="20"/>
              <w:rPr>
                <w:lang w:eastAsia="ko-KR"/>
              </w:rPr>
            </w:pPr>
            <w:r>
              <w:rPr>
                <w:sz w:val="15"/>
                <w:lang w:eastAsia="ko-KR"/>
              </w:rPr>
              <w:t>‘맡겨진 일상’ 해금을 체감하는가</w:t>
            </w:r>
          </w:p>
        </w:tc>
        <w:tc>
          <w:tcPr>
            <w:tcW w:w="3160" w:type="dxa"/>
            <w:tcMar>
              <w:top w:w="80" w:type="dxa"/>
              <w:left w:w="120" w:type="dxa"/>
              <w:bottom w:w="80" w:type="dxa"/>
              <w:right w:w="120" w:type="dxa"/>
            </w:tcMar>
          </w:tcPr>
          <w:p w14:paraId="21F32AF1" w14:textId="77777777" w:rsidR="002A403A" w:rsidRDefault="00000000">
            <w:pPr>
              <w:spacing w:after="20"/>
              <w:rPr>
                <w:lang w:eastAsia="ko-KR"/>
              </w:rPr>
            </w:pPr>
            <w:r>
              <w:rPr>
                <w:sz w:val="15"/>
                <w:lang w:eastAsia="ko-KR"/>
              </w:rPr>
              <w:t>[미정] 전투 데이터·설문</w:t>
            </w:r>
          </w:p>
        </w:tc>
      </w:tr>
      <w:tr w:rsidR="002A403A" w14:paraId="7606DA41" w14:textId="77777777">
        <w:trPr>
          <w:cantSplit/>
        </w:trPr>
        <w:tc>
          <w:tcPr>
            <w:tcW w:w="1500" w:type="dxa"/>
            <w:shd w:val="clear" w:color="auto" w:fill="FAF9FB"/>
            <w:tcMar>
              <w:top w:w="80" w:type="dxa"/>
              <w:left w:w="120" w:type="dxa"/>
              <w:bottom w:w="80" w:type="dxa"/>
              <w:right w:w="120" w:type="dxa"/>
            </w:tcMar>
          </w:tcPr>
          <w:p w14:paraId="41D72185" w14:textId="77777777" w:rsidR="002A403A" w:rsidRDefault="00000000">
            <w:pPr>
              <w:spacing w:after="20"/>
            </w:pPr>
            <w:r>
              <w:rPr>
                <w:sz w:val="15"/>
              </w:rPr>
              <w:t>생산성</w:t>
            </w:r>
          </w:p>
        </w:tc>
        <w:tc>
          <w:tcPr>
            <w:tcW w:w="4700" w:type="dxa"/>
            <w:shd w:val="clear" w:color="auto" w:fill="FAF9FB"/>
            <w:tcMar>
              <w:top w:w="80" w:type="dxa"/>
              <w:left w:w="120" w:type="dxa"/>
              <w:bottom w:w="80" w:type="dxa"/>
              <w:right w:w="120" w:type="dxa"/>
            </w:tcMar>
          </w:tcPr>
          <w:p w14:paraId="752DD231" w14:textId="77777777" w:rsidR="002A403A" w:rsidRDefault="00000000">
            <w:pPr>
              <w:spacing w:after="20"/>
            </w:pPr>
            <w:r>
              <w:rPr>
                <w:sz w:val="15"/>
              </w:rPr>
              <w:t>씬 1분당 제작 인시</w:t>
            </w:r>
          </w:p>
        </w:tc>
        <w:tc>
          <w:tcPr>
            <w:tcW w:w="3160" w:type="dxa"/>
            <w:shd w:val="clear" w:color="auto" w:fill="FAF9FB"/>
            <w:tcMar>
              <w:top w:w="80" w:type="dxa"/>
              <w:left w:w="120" w:type="dxa"/>
              <w:bottom w:w="80" w:type="dxa"/>
              <w:right w:w="120" w:type="dxa"/>
            </w:tcMar>
          </w:tcPr>
          <w:p w14:paraId="79E58AB2" w14:textId="77777777" w:rsidR="002A403A" w:rsidRDefault="00000000">
            <w:pPr>
              <w:spacing w:after="20"/>
              <w:rPr>
                <w:lang w:eastAsia="ko-KR"/>
              </w:rPr>
            </w:pPr>
            <w:r>
              <w:rPr>
                <w:sz w:val="15"/>
                <w:lang w:eastAsia="ko-KR"/>
              </w:rPr>
              <w:t>[미정] 버티컬 슬라이스 실측</w:t>
            </w:r>
          </w:p>
        </w:tc>
      </w:tr>
    </w:tbl>
    <w:p w14:paraId="7FEFD8BC" w14:textId="77777777" w:rsidR="002A403A" w:rsidRDefault="00000000">
      <w:pPr>
        <w:pStyle w:val="1"/>
        <w:rPr>
          <w:lang w:eastAsia="ko-KR"/>
        </w:rPr>
      </w:pPr>
      <w:r>
        <w:rPr>
          <w:lang w:eastAsia="ko-KR"/>
        </w:rPr>
        <w:lastRenderedPageBreak/>
        <w:t xml:space="preserve">18. </w:t>
      </w:r>
      <w:r>
        <w:rPr>
          <w:lang w:eastAsia="ko-KR"/>
        </w:rPr>
        <w:t>일정</w:t>
      </w:r>
      <w:r>
        <w:rPr>
          <w:lang w:eastAsia="ko-KR"/>
        </w:rPr>
        <w:t>·</w:t>
      </w:r>
      <w:r>
        <w:rPr>
          <w:lang w:eastAsia="ko-KR"/>
        </w:rPr>
        <w:t>마일스톤</w:t>
      </w:r>
      <w:r>
        <w:rPr>
          <w:lang w:eastAsia="ko-KR"/>
        </w:rPr>
        <w:t xml:space="preserve"> </w:t>
      </w:r>
      <w:r>
        <w:rPr>
          <w:lang w:eastAsia="ko-KR"/>
        </w:rPr>
        <w:t>프레임</w:t>
      </w:r>
    </w:p>
    <w:p w14:paraId="2F5A9E82" w14:textId="77777777" w:rsidR="002A403A" w:rsidRDefault="00000000">
      <w:pPr>
        <w:rPr>
          <w:lang w:eastAsia="ko-KR"/>
        </w:rPr>
      </w:pPr>
      <w:r>
        <w:rPr>
          <w:lang w:eastAsia="ko-KR"/>
        </w:rPr>
        <w:t>구체 날짜와 인원 배치는 [미정]이다. 아래는 순서와 완료 조건만 정의한다. 본격적인 전체 에피소드 제작 전에 버티컬 슬라이스에서 제작 단가를 실측해야 한다.</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650"/>
        <w:gridCol w:w="3700"/>
        <w:gridCol w:w="4010"/>
      </w:tblGrid>
      <w:tr w:rsidR="002A403A" w14:paraId="028D1DE3" w14:textId="77777777">
        <w:trPr>
          <w:cantSplit/>
          <w:tblHeader/>
        </w:trPr>
        <w:tc>
          <w:tcPr>
            <w:tcW w:w="1650" w:type="dxa"/>
            <w:shd w:val="clear" w:color="auto" w:fill="5A4B9C"/>
            <w:tcMar>
              <w:top w:w="80" w:type="dxa"/>
              <w:left w:w="120" w:type="dxa"/>
              <w:bottom w:w="80" w:type="dxa"/>
              <w:right w:w="120" w:type="dxa"/>
            </w:tcMar>
          </w:tcPr>
          <w:p w14:paraId="427F9E98" w14:textId="77777777" w:rsidR="002A403A" w:rsidRDefault="00000000">
            <w:r>
              <w:rPr>
                <w:b/>
                <w:color w:val="FFFFFF"/>
                <w:sz w:val="15"/>
              </w:rPr>
              <w:t>게이트</w:t>
            </w:r>
          </w:p>
        </w:tc>
        <w:tc>
          <w:tcPr>
            <w:tcW w:w="3700" w:type="dxa"/>
            <w:shd w:val="clear" w:color="auto" w:fill="5A4B9C"/>
            <w:tcMar>
              <w:top w:w="80" w:type="dxa"/>
              <w:left w:w="120" w:type="dxa"/>
              <w:bottom w:w="80" w:type="dxa"/>
              <w:right w:w="120" w:type="dxa"/>
            </w:tcMar>
          </w:tcPr>
          <w:p w14:paraId="34F3FDFE" w14:textId="77777777" w:rsidR="002A403A" w:rsidRDefault="00000000">
            <w:r>
              <w:rPr>
                <w:b/>
                <w:color w:val="FFFFFF"/>
                <w:sz w:val="15"/>
              </w:rPr>
              <w:t>목표</w:t>
            </w:r>
          </w:p>
        </w:tc>
        <w:tc>
          <w:tcPr>
            <w:tcW w:w="4010" w:type="dxa"/>
            <w:shd w:val="clear" w:color="auto" w:fill="5A4B9C"/>
            <w:tcMar>
              <w:top w:w="80" w:type="dxa"/>
              <w:left w:w="120" w:type="dxa"/>
              <w:bottom w:w="80" w:type="dxa"/>
              <w:right w:w="120" w:type="dxa"/>
            </w:tcMar>
          </w:tcPr>
          <w:p w14:paraId="0F63CBC6" w14:textId="77777777" w:rsidR="002A403A" w:rsidRDefault="00000000">
            <w:r>
              <w:rPr>
                <w:b/>
                <w:color w:val="FFFFFF"/>
                <w:sz w:val="15"/>
              </w:rPr>
              <w:t>완료 조건</w:t>
            </w:r>
          </w:p>
        </w:tc>
      </w:tr>
      <w:tr w:rsidR="002A403A" w14:paraId="12D56E31" w14:textId="77777777">
        <w:trPr>
          <w:cantSplit/>
        </w:trPr>
        <w:tc>
          <w:tcPr>
            <w:tcW w:w="1650" w:type="dxa"/>
            <w:tcMar>
              <w:top w:w="80" w:type="dxa"/>
              <w:left w:w="120" w:type="dxa"/>
              <w:bottom w:w="80" w:type="dxa"/>
              <w:right w:w="120" w:type="dxa"/>
            </w:tcMar>
          </w:tcPr>
          <w:p w14:paraId="7AC02E5B" w14:textId="77777777" w:rsidR="002A403A" w:rsidRDefault="00000000">
            <w:pPr>
              <w:spacing w:after="20"/>
            </w:pPr>
            <w:r>
              <w:rPr>
                <w:sz w:val="15"/>
              </w:rPr>
              <w:t>G0 기획 락</w:t>
            </w:r>
          </w:p>
        </w:tc>
        <w:tc>
          <w:tcPr>
            <w:tcW w:w="3700" w:type="dxa"/>
            <w:tcMar>
              <w:top w:w="80" w:type="dxa"/>
              <w:left w:w="120" w:type="dxa"/>
              <w:bottom w:w="80" w:type="dxa"/>
              <w:right w:w="120" w:type="dxa"/>
            </w:tcMar>
          </w:tcPr>
          <w:p w14:paraId="39BF4F4C" w14:textId="77777777" w:rsidR="002A403A" w:rsidRDefault="00000000">
            <w:pPr>
              <w:spacing w:after="20"/>
              <w:rPr>
                <w:lang w:eastAsia="ko-KR"/>
              </w:rPr>
            </w:pPr>
            <w:r>
              <w:rPr>
                <w:sz w:val="15"/>
                <w:lang w:eastAsia="ko-KR"/>
              </w:rPr>
              <w:t>핵심 구조·범위·전투 사양 결정</w:t>
            </w:r>
          </w:p>
        </w:tc>
        <w:tc>
          <w:tcPr>
            <w:tcW w:w="4010" w:type="dxa"/>
            <w:tcMar>
              <w:top w:w="80" w:type="dxa"/>
              <w:left w:w="120" w:type="dxa"/>
              <w:bottom w:w="80" w:type="dxa"/>
              <w:right w:w="120" w:type="dxa"/>
            </w:tcMar>
          </w:tcPr>
          <w:p w14:paraId="7B51F949" w14:textId="77777777" w:rsidR="002A403A" w:rsidRDefault="00000000">
            <w:pPr>
              <w:spacing w:after="20"/>
              <w:rPr>
                <w:lang w:eastAsia="ko-KR"/>
              </w:rPr>
            </w:pPr>
            <w:r>
              <w:rPr>
                <w:sz w:val="15"/>
                <w:lang w:eastAsia="ko-KR"/>
              </w:rPr>
              <w:t>D-001~D-010 중 제작 차단 항목 해결</w:t>
            </w:r>
          </w:p>
        </w:tc>
      </w:tr>
      <w:tr w:rsidR="002A403A" w14:paraId="3518DA6E" w14:textId="77777777">
        <w:trPr>
          <w:cantSplit/>
        </w:trPr>
        <w:tc>
          <w:tcPr>
            <w:tcW w:w="1650" w:type="dxa"/>
            <w:shd w:val="clear" w:color="auto" w:fill="FAF9FB"/>
            <w:tcMar>
              <w:top w:w="80" w:type="dxa"/>
              <w:left w:w="120" w:type="dxa"/>
              <w:bottom w:w="80" w:type="dxa"/>
              <w:right w:w="120" w:type="dxa"/>
            </w:tcMar>
          </w:tcPr>
          <w:p w14:paraId="20F10D44" w14:textId="77777777" w:rsidR="002A403A" w:rsidRDefault="00000000">
            <w:pPr>
              <w:spacing w:after="20"/>
            </w:pPr>
            <w:r>
              <w:rPr>
                <w:sz w:val="15"/>
              </w:rPr>
              <w:t>G1 시스템 골격</w:t>
            </w:r>
          </w:p>
        </w:tc>
        <w:tc>
          <w:tcPr>
            <w:tcW w:w="3700" w:type="dxa"/>
            <w:shd w:val="clear" w:color="auto" w:fill="FAF9FB"/>
            <w:tcMar>
              <w:top w:w="80" w:type="dxa"/>
              <w:left w:w="120" w:type="dxa"/>
              <w:bottom w:w="80" w:type="dxa"/>
              <w:right w:w="120" w:type="dxa"/>
            </w:tcMar>
          </w:tcPr>
          <w:p w14:paraId="5A96BDC5" w14:textId="77777777" w:rsidR="002A403A" w:rsidRDefault="00000000">
            <w:pPr>
              <w:spacing w:after="20"/>
              <w:rPr>
                <w:lang w:eastAsia="ko-KR"/>
              </w:rPr>
            </w:pPr>
            <w:r>
              <w:rPr>
                <w:sz w:val="15"/>
                <w:lang w:eastAsia="ko-KR"/>
              </w:rPr>
              <w:t>ADV·조사·전투 브리지·세이브</w:t>
            </w:r>
          </w:p>
        </w:tc>
        <w:tc>
          <w:tcPr>
            <w:tcW w:w="4010" w:type="dxa"/>
            <w:shd w:val="clear" w:color="auto" w:fill="FAF9FB"/>
            <w:tcMar>
              <w:top w:w="80" w:type="dxa"/>
              <w:left w:w="120" w:type="dxa"/>
              <w:bottom w:w="80" w:type="dxa"/>
              <w:right w:w="120" w:type="dxa"/>
            </w:tcMar>
          </w:tcPr>
          <w:p w14:paraId="63FB2720" w14:textId="77777777" w:rsidR="002A403A" w:rsidRDefault="00000000">
            <w:pPr>
              <w:spacing w:after="20"/>
              <w:rPr>
                <w:lang w:eastAsia="ko-KR"/>
              </w:rPr>
            </w:pPr>
            <w:r>
              <w:rPr>
                <w:sz w:val="15"/>
                <w:lang w:eastAsia="ko-KR"/>
              </w:rPr>
              <w:t>임시 자산으로 3~6화 전 구간 연결</w:t>
            </w:r>
          </w:p>
        </w:tc>
      </w:tr>
      <w:tr w:rsidR="002A403A" w14:paraId="59664500" w14:textId="77777777">
        <w:trPr>
          <w:cantSplit/>
        </w:trPr>
        <w:tc>
          <w:tcPr>
            <w:tcW w:w="1650" w:type="dxa"/>
            <w:tcMar>
              <w:top w:w="80" w:type="dxa"/>
              <w:left w:w="120" w:type="dxa"/>
              <w:bottom w:w="80" w:type="dxa"/>
              <w:right w:w="120" w:type="dxa"/>
            </w:tcMar>
          </w:tcPr>
          <w:p w14:paraId="158085B4" w14:textId="77777777" w:rsidR="002A403A" w:rsidRDefault="00000000">
            <w:pPr>
              <w:spacing w:after="20"/>
            </w:pPr>
            <w:r>
              <w:rPr>
                <w:sz w:val="15"/>
              </w:rPr>
              <w:t>G2 전투 검증</w:t>
            </w:r>
          </w:p>
        </w:tc>
        <w:tc>
          <w:tcPr>
            <w:tcW w:w="3700" w:type="dxa"/>
            <w:tcMar>
              <w:top w:w="80" w:type="dxa"/>
              <w:left w:w="120" w:type="dxa"/>
              <w:bottom w:w="80" w:type="dxa"/>
              <w:right w:w="120" w:type="dxa"/>
            </w:tcMar>
          </w:tcPr>
          <w:p w14:paraId="7E9618C3" w14:textId="77777777" w:rsidR="002A403A" w:rsidRDefault="00000000">
            <w:pPr>
              <w:spacing w:after="20"/>
            </w:pPr>
            <w:r>
              <w:rPr>
                <w:sz w:val="15"/>
              </w:rPr>
              <w:t>세 전투 페이즈 완성</w:t>
            </w:r>
          </w:p>
        </w:tc>
        <w:tc>
          <w:tcPr>
            <w:tcW w:w="4010" w:type="dxa"/>
            <w:tcMar>
              <w:top w:w="80" w:type="dxa"/>
              <w:left w:w="120" w:type="dxa"/>
              <w:bottom w:w="80" w:type="dxa"/>
              <w:right w:w="120" w:type="dxa"/>
            </w:tcMar>
          </w:tcPr>
          <w:p w14:paraId="5F40F0E4" w14:textId="77777777" w:rsidR="002A403A" w:rsidRDefault="00000000">
            <w:pPr>
              <w:spacing w:after="20"/>
              <w:rPr>
                <w:lang w:eastAsia="ko-KR"/>
              </w:rPr>
            </w:pPr>
            <w:r>
              <w:rPr>
                <w:sz w:val="15"/>
                <w:lang w:eastAsia="ko-KR"/>
              </w:rPr>
              <w:t>목표 인지·재시도·이벤트 훅 통과</w:t>
            </w:r>
          </w:p>
        </w:tc>
      </w:tr>
      <w:tr w:rsidR="002A403A" w14:paraId="53CD81BE" w14:textId="77777777">
        <w:trPr>
          <w:cantSplit/>
        </w:trPr>
        <w:tc>
          <w:tcPr>
            <w:tcW w:w="1650" w:type="dxa"/>
            <w:shd w:val="clear" w:color="auto" w:fill="FAF9FB"/>
            <w:tcMar>
              <w:top w:w="80" w:type="dxa"/>
              <w:left w:w="120" w:type="dxa"/>
              <w:bottom w:w="80" w:type="dxa"/>
              <w:right w:w="120" w:type="dxa"/>
            </w:tcMar>
          </w:tcPr>
          <w:p w14:paraId="4371F99A" w14:textId="77777777" w:rsidR="002A403A" w:rsidRDefault="00000000">
            <w:pPr>
              <w:spacing w:after="20"/>
            </w:pPr>
            <w:r>
              <w:rPr>
                <w:sz w:val="15"/>
              </w:rPr>
              <w:t>G3 연출 검증</w:t>
            </w:r>
          </w:p>
        </w:tc>
        <w:tc>
          <w:tcPr>
            <w:tcW w:w="3700" w:type="dxa"/>
            <w:shd w:val="clear" w:color="auto" w:fill="FAF9FB"/>
            <w:tcMar>
              <w:top w:w="80" w:type="dxa"/>
              <w:left w:w="120" w:type="dxa"/>
              <w:bottom w:w="80" w:type="dxa"/>
              <w:right w:w="120" w:type="dxa"/>
            </w:tcMar>
          </w:tcPr>
          <w:p w14:paraId="0681524E" w14:textId="77777777" w:rsidR="002A403A" w:rsidRDefault="00000000">
            <w:pPr>
              <w:spacing w:after="20"/>
              <w:rPr>
                <w:lang w:eastAsia="ko-KR"/>
              </w:rPr>
            </w:pPr>
            <w:r>
              <w:rPr>
                <w:sz w:val="15"/>
                <w:lang w:eastAsia="ko-KR"/>
              </w:rPr>
              <w:t>정체 공개·2D↔3D·정화</w:t>
            </w:r>
          </w:p>
        </w:tc>
        <w:tc>
          <w:tcPr>
            <w:tcW w:w="4010" w:type="dxa"/>
            <w:shd w:val="clear" w:color="auto" w:fill="FAF9FB"/>
            <w:tcMar>
              <w:top w:w="80" w:type="dxa"/>
              <w:left w:w="120" w:type="dxa"/>
              <w:bottom w:w="80" w:type="dxa"/>
              <w:right w:w="120" w:type="dxa"/>
            </w:tcMar>
          </w:tcPr>
          <w:p w14:paraId="2A3F2725" w14:textId="77777777" w:rsidR="002A403A" w:rsidRDefault="00000000">
            <w:pPr>
              <w:spacing w:after="20"/>
              <w:rPr>
                <w:lang w:eastAsia="ko-KR"/>
              </w:rPr>
            </w:pPr>
            <w:r>
              <w:rPr>
                <w:sz w:val="15"/>
                <w:lang w:eastAsia="ko-KR"/>
              </w:rPr>
              <w:t>실기 로딩·가독성·감정 리뷰 통과</w:t>
            </w:r>
          </w:p>
        </w:tc>
      </w:tr>
      <w:tr w:rsidR="002A403A" w14:paraId="2750DBE5" w14:textId="77777777">
        <w:trPr>
          <w:cantSplit/>
        </w:trPr>
        <w:tc>
          <w:tcPr>
            <w:tcW w:w="1650" w:type="dxa"/>
            <w:tcMar>
              <w:top w:w="80" w:type="dxa"/>
              <w:left w:w="120" w:type="dxa"/>
              <w:bottom w:w="80" w:type="dxa"/>
              <w:right w:w="120" w:type="dxa"/>
            </w:tcMar>
          </w:tcPr>
          <w:p w14:paraId="0DF744EC" w14:textId="77777777" w:rsidR="002A403A" w:rsidRDefault="00000000">
            <w:pPr>
              <w:spacing w:after="20"/>
            </w:pPr>
            <w:r>
              <w:rPr>
                <w:sz w:val="15"/>
              </w:rPr>
              <w:t>G4 버티컬 슬라이스</w:t>
            </w:r>
          </w:p>
        </w:tc>
        <w:tc>
          <w:tcPr>
            <w:tcW w:w="3700" w:type="dxa"/>
            <w:tcMar>
              <w:top w:w="80" w:type="dxa"/>
              <w:left w:w="120" w:type="dxa"/>
              <w:bottom w:w="80" w:type="dxa"/>
              <w:right w:w="120" w:type="dxa"/>
            </w:tcMar>
          </w:tcPr>
          <w:p w14:paraId="621BBE9D" w14:textId="77777777" w:rsidR="002A403A" w:rsidRDefault="00000000">
            <w:pPr>
              <w:spacing w:after="20"/>
              <w:rPr>
                <w:lang w:eastAsia="ko-KR"/>
              </w:rPr>
            </w:pPr>
            <w:r>
              <w:rPr>
                <w:sz w:val="15"/>
                <w:lang w:eastAsia="ko-KR"/>
              </w:rPr>
              <w:t>정식 자산·사운드·보이스</w:t>
            </w:r>
          </w:p>
        </w:tc>
        <w:tc>
          <w:tcPr>
            <w:tcW w:w="4010" w:type="dxa"/>
            <w:tcMar>
              <w:top w:w="80" w:type="dxa"/>
              <w:left w:w="120" w:type="dxa"/>
              <w:bottom w:w="80" w:type="dxa"/>
              <w:right w:w="120" w:type="dxa"/>
            </w:tcMar>
          </w:tcPr>
          <w:p w14:paraId="5D6C85AB" w14:textId="77777777" w:rsidR="002A403A" w:rsidRDefault="00000000">
            <w:pPr>
              <w:spacing w:after="20"/>
              <w:rPr>
                <w:lang w:eastAsia="ko-KR"/>
              </w:rPr>
            </w:pPr>
            <w:r>
              <w:rPr>
                <w:sz w:val="15"/>
                <w:lang w:eastAsia="ko-KR"/>
              </w:rPr>
              <w:t>11.9 합격 기준과 성능 기준 통과</w:t>
            </w:r>
          </w:p>
        </w:tc>
      </w:tr>
      <w:tr w:rsidR="002A403A" w14:paraId="7EB11D13" w14:textId="77777777">
        <w:trPr>
          <w:cantSplit/>
        </w:trPr>
        <w:tc>
          <w:tcPr>
            <w:tcW w:w="1650" w:type="dxa"/>
            <w:shd w:val="clear" w:color="auto" w:fill="FAF9FB"/>
            <w:tcMar>
              <w:top w:w="80" w:type="dxa"/>
              <w:left w:w="120" w:type="dxa"/>
              <w:bottom w:w="80" w:type="dxa"/>
              <w:right w:w="120" w:type="dxa"/>
            </w:tcMar>
          </w:tcPr>
          <w:p w14:paraId="6410B3CF" w14:textId="77777777" w:rsidR="002A403A" w:rsidRDefault="00000000">
            <w:pPr>
              <w:spacing w:after="20"/>
            </w:pPr>
            <w:r>
              <w:rPr>
                <w:sz w:val="15"/>
              </w:rPr>
              <w:t>G5 생산성 리뷰</w:t>
            </w:r>
          </w:p>
        </w:tc>
        <w:tc>
          <w:tcPr>
            <w:tcW w:w="3700" w:type="dxa"/>
            <w:shd w:val="clear" w:color="auto" w:fill="FAF9FB"/>
            <w:tcMar>
              <w:top w:w="80" w:type="dxa"/>
              <w:left w:w="120" w:type="dxa"/>
              <w:bottom w:w="80" w:type="dxa"/>
              <w:right w:w="120" w:type="dxa"/>
            </w:tcMar>
          </w:tcPr>
          <w:p w14:paraId="6FCF014F" w14:textId="77777777" w:rsidR="002A403A" w:rsidRDefault="00000000">
            <w:pPr>
              <w:spacing w:after="20"/>
              <w:rPr>
                <w:lang w:eastAsia="ko-KR"/>
              </w:rPr>
            </w:pPr>
            <w:r>
              <w:rPr>
                <w:sz w:val="15"/>
                <w:lang w:eastAsia="ko-KR"/>
              </w:rPr>
              <w:t>분당 제작비·병목 산출</w:t>
            </w:r>
          </w:p>
        </w:tc>
        <w:tc>
          <w:tcPr>
            <w:tcW w:w="4010" w:type="dxa"/>
            <w:shd w:val="clear" w:color="auto" w:fill="FAF9FB"/>
            <w:tcMar>
              <w:top w:w="80" w:type="dxa"/>
              <w:left w:w="120" w:type="dxa"/>
              <w:bottom w:w="80" w:type="dxa"/>
              <w:right w:w="120" w:type="dxa"/>
            </w:tcMar>
          </w:tcPr>
          <w:p w14:paraId="7372303A" w14:textId="77777777" w:rsidR="002A403A" w:rsidRDefault="00000000">
            <w:pPr>
              <w:spacing w:after="20"/>
              <w:rPr>
                <w:lang w:eastAsia="ko-KR"/>
              </w:rPr>
            </w:pPr>
            <w:r>
              <w:rPr>
                <w:sz w:val="15"/>
                <w:lang w:eastAsia="ko-KR"/>
              </w:rPr>
              <w:t>전체 범위·출시 분할 재결정</w:t>
            </w:r>
          </w:p>
        </w:tc>
      </w:tr>
      <w:tr w:rsidR="002A403A" w14:paraId="2D7A2026" w14:textId="77777777">
        <w:trPr>
          <w:cantSplit/>
        </w:trPr>
        <w:tc>
          <w:tcPr>
            <w:tcW w:w="1650" w:type="dxa"/>
            <w:tcMar>
              <w:top w:w="80" w:type="dxa"/>
              <w:left w:w="120" w:type="dxa"/>
              <w:bottom w:w="80" w:type="dxa"/>
              <w:right w:w="120" w:type="dxa"/>
            </w:tcMar>
          </w:tcPr>
          <w:p w14:paraId="6BB5536B" w14:textId="77777777" w:rsidR="002A403A" w:rsidRDefault="00000000">
            <w:pPr>
              <w:spacing w:after="20"/>
            </w:pPr>
            <w:r>
              <w:rPr>
                <w:sz w:val="15"/>
              </w:rPr>
              <w:t>G6 본편 제작</w:t>
            </w:r>
          </w:p>
        </w:tc>
        <w:tc>
          <w:tcPr>
            <w:tcW w:w="3700" w:type="dxa"/>
            <w:tcMar>
              <w:top w:w="80" w:type="dxa"/>
              <w:left w:w="120" w:type="dxa"/>
              <w:bottom w:w="80" w:type="dxa"/>
              <w:right w:w="120" w:type="dxa"/>
            </w:tcMar>
          </w:tcPr>
          <w:p w14:paraId="264E10E8" w14:textId="77777777" w:rsidR="002A403A" w:rsidRDefault="00000000">
            <w:pPr>
              <w:spacing w:after="20"/>
            </w:pPr>
            <w:r>
              <w:rPr>
                <w:sz w:val="15"/>
              </w:rPr>
              <w:t>권/막 단위 반복 생산</w:t>
            </w:r>
          </w:p>
        </w:tc>
        <w:tc>
          <w:tcPr>
            <w:tcW w:w="4010" w:type="dxa"/>
            <w:tcMar>
              <w:top w:w="80" w:type="dxa"/>
              <w:left w:w="120" w:type="dxa"/>
              <w:bottom w:w="80" w:type="dxa"/>
              <w:right w:w="120" w:type="dxa"/>
            </w:tcMar>
          </w:tcPr>
          <w:p w14:paraId="1BEB5074" w14:textId="77777777" w:rsidR="002A403A" w:rsidRDefault="00000000">
            <w:pPr>
              <w:spacing w:after="20"/>
              <w:rPr>
                <w:lang w:eastAsia="ko-KR"/>
              </w:rPr>
            </w:pPr>
            <w:r>
              <w:rPr>
                <w:sz w:val="15"/>
                <w:lang w:eastAsia="ko-KR"/>
              </w:rPr>
              <w:t>에피소드 패키지·QA 게이트 운영</w:t>
            </w:r>
          </w:p>
        </w:tc>
      </w:tr>
    </w:tbl>
    <w:p w14:paraId="41301983" w14:textId="77777777" w:rsidR="002A403A" w:rsidRDefault="00000000">
      <w:pPr>
        <w:pStyle w:val="2"/>
      </w:pPr>
      <w:r>
        <w:t xml:space="preserve">18.1 </w:t>
      </w:r>
      <w:r>
        <w:t>선행</w:t>
      </w:r>
      <w:r>
        <w:t xml:space="preserve"> </w:t>
      </w:r>
      <w:r>
        <w:t>의존성</w:t>
      </w:r>
    </w:p>
    <w:p w14:paraId="6D4F89E8" w14:textId="77777777" w:rsidR="002A403A" w:rsidRDefault="00000000">
      <w:pPr>
        <w:numPr>
          <w:ilvl w:val="0"/>
          <w:numId w:val="1"/>
        </w:numPr>
        <w:rPr>
          <w:lang w:eastAsia="ko-KR"/>
        </w:rPr>
      </w:pPr>
      <w:r>
        <w:rPr>
          <w:sz w:val="20"/>
          <w:lang w:eastAsia="ko-KR"/>
        </w:rPr>
        <w:t>현재 전투 시스템 C-01~C-06 정리</w:t>
      </w:r>
    </w:p>
    <w:p w14:paraId="1F6A88E3" w14:textId="77777777" w:rsidR="002A403A" w:rsidRDefault="00000000">
      <w:pPr>
        <w:numPr>
          <w:ilvl w:val="0"/>
          <w:numId w:val="1"/>
        </w:numPr>
        <w:rPr>
          <w:lang w:eastAsia="ko-KR"/>
        </w:rPr>
      </w:pPr>
      <w:r>
        <w:rPr>
          <w:sz w:val="20"/>
          <w:lang w:eastAsia="ko-KR"/>
        </w:rPr>
        <w:t>로제트·아쿠아리우스 3D 모델·애니메이션 사용 가능 상태 확인</w:t>
      </w:r>
    </w:p>
    <w:p w14:paraId="55122CD4" w14:textId="77777777" w:rsidR="002A403A" w:rsidRDefault="00000000">
      <w:pPr>
        <w:numPr>
          <w:ilvl w:val="0"/>
          <w:numId w:val="1"/>
        </w:numPr>
        <w:rPr>
          <w:lang w:eastAsia="ko-KR"/>
        </w:rPr>
      </w:pPr>
      <w:r>
        <w:rPr>
          <w:sz w:val="20"/>
          <w:lang w:eastAsia="ko-KR"/>
        </w:rPr>
        <w:t>시나리오 데이터 툴 또는 임포트 형식 결정</w:t>
      </w:r>
    </w:p>
    <w:p w14:paraId="354E9BFB" w14:textId="77777777" w:rsidR="002A403A" w:rsidRDefault="00000000">
      <w:pPr>
        <w:numPr>
          <w:ilvl w:val="0"/>
          <w:numId w:val="1"/>
        </w:numPr>
        <w:rPr>
          <w:lang w:eastAsia="ko-KR"/>
        </w:rPr>
      </w:pPr>
      <w:r>
        <w:rPr>
          <w:sz w:val="20"/>
          <w:lang w:eastAsia="ko-KR"/>
        </w:rPr>
        <w:t>스탠딩 제작 규격과 표정 파츠 방식 테스트</w:t>
      </w:r>
    </w:p>
    <w:p w14:paraId="23C2B34B" w14:textId="77777777" w:rsidR="002A403A" w:rsidRDefault="00000000">
      <w:pPr>
        <w:numPr>
          <w:ilvl w:val="0"/>
          <w:numId w:val="1"/>
        </w:numPr>
        <w:rPr>
          <w:lang w:eastAsia="ko-KR"/>
        </w:rPr>
      </w:pPr>
      <w:r>
        <w:rPr>
          <w:sz w:val="20"/>
          <w:lang w:eastAsia="ko-KR"/>
        </w:rPr>
        <w:t>전투 스테이지 상태 변형 기술 테스트</w:t>
      </w:r>
    </w:p>
    <w:p w14:paraId="7F65062E" w14:textId="77777777" w:rsidR="002A403A" w:rsidRDefault="00000000">
      <w:pPr>
        <w:numPr>
          <w:ilvl w:val="0"/>
          <w:numId w:val="1"/>
        </w:numPr>
        <w:rPr>
          <w:lang w:eastAsia="ko-KR"/>
        </w:rPr>
      </w:pPr>
      <w:r>
        <w:rPr>
          <w:sz w:val="20"/>
          <w:lang w:eastAsia="ko-KR"/>
        </w:rPr>
        <w:t>보이스 범위와 대사 락 절차 결정</w:t>
      </w:r>
    </w:p>
    <w:p w14:paraId="61AB0CEB" w14:textId="77777777" w:rsidR="002A403A" w:rsidRDefault="00000000">
      <w:pPr>
        <w:pStyle w:val="1"/>
      </w:pPr>
      <w:r>
        <w:lastRenderedPageBreak/>
        <w:t xml:space="preserve">19. </w:t>
      </w:r>
      <w:r>
        <w:t>결정</w:t>
      </w:r>
      <w:r>
        <w:t xml:space="preserve"> </w:t>
      </w:r>
      <w:r>
        <w:t>필요</w:t>
      </w:r>
      <w:r>
        <w:t xml:space="preserve"> </w:t>
      </w:r>
      <w:r>
        <w:t>항목</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950"/>
        <w:gridCol w:w="2550"/>
        <w:gridCol w:w="2800"/>
        <w:gridCol w:w="3060"/>
      </w:tblGrid>
      <w:tr w:rsidR="002A403A" w14:paraId="72E51245" w14:textId="77777777">
        <w:trPr>
          <w:cantSplit/>
          <w:tblHeader/>
        </w:trPr>
        <w:tc>
          <w:tcPr>
            <w:tcW w:w="950" w:type="dxa"/>
            <w:shd w:val="clear" w:color="auto" w:fill="5A4B9C"/>
            <w:tcMar>
              <w:top w:w="80" w:type="dxa"/>
              <w:left w:w="120" w:type="dxa"/>
              <w:bottom w:w="80" w:type="dxa"/>
              <w:right w:w="120" w:type="dxa"/>
            </w:tcMar>
          </w:tcPr>
          <w:p w14:paraId="7A1B7719" w14:textId="77777777" w:rsidR="002A403A" w:rsidRDefault="00000000">
            <w:r>
              <w:rPr>
                <w:b/>
                <w:color w:val="FFFFFF"/>
                <w:sz w:val="15"/>
              </w:rPr>
              <w:t>ID</w:t>
            </w:r>
          </w:p>
        </w:tc>
        <w:tc>
          <w:tcPr>
            <w:tcW w:w="2550" w:type="dxa"/>
            <w:shd w:val="clear" w:color="auto" w:fill="5A4B9C"/>
            <w:tcMar>
              <w:top w:w="80" w:type="dxa"/>
              <w:left w:w="120" w:type="dxa"/>
              <w:bottom w:w="80" w:type="dxa"/>
              <w:right w:w="120" w:type="dxa"/>
            </w:tcMar>
          </w:tcPr>
          <w:p w14:paraId="0AB4F139" w14:textId="77777777" w:rsidR="002A403A" w:rsidRDefault="00000000">
            <w:r>
              <w:rPr>
                <w:b/>
                <w:color w:val="FFFFFF"/>
                <w:sz w:val="15"/>
              </w:rPr>
              <w:t>항목</w:t>
            </w:r>
          </w:p>
        </w:tc>
        <w:tc>
          <w:tcPr>
            <w:tcW w:w="2800" w:type="dxa"/>
            <w:shd w:val="clear" w:color="auto" w:fill="5A4B9C"/>
            <w:tcMar>
              <w:top w:w="80" w:type="dxa"/>
              <w:left w:w="120" w:type="dxa"/>
              <w:bottom w:w="80" w:type="dxa"/>
              <w:right w:w="120" w:type="dxa"/>
            </w:tcMar>
          </w:tcPr>
          <w:p w14:paraId="5A96C3FD" w14:textId="77777777" w:rsidR="002A403A" w:rsidRDefault="00000000">
            <w:r>
              <w:rPr>
                <w:b/>
                <w:color w:val="FFFFFF"/>
                <w:sz w:val="15"/>
              </w:rPr>
              <w:t>선택·입력</w:t>
            </w:r>
          </w:p>
        </w:tc>
        <w:tc>
          <w:tcPr>
            <w:tcW w:w="3060" w:type="dxa"/>
            <w:shd w:val="clear" w:color="auto" w:fill="5A4B9C"/>
            <w:tcMar>
              <w:top w:w="80" w:type="dxa"/>
              <w:left w:w="120" w:type="dxa"/>
              <w:bottom w:w="80" w:type="dxa"/>
              <w:right w:w="120" w:type="dxa"/>
            </w:tcMar>
          </w:tcPr>
          <w:p w14:paraId="64E9A829" w14:textId="77777777" w:rsidR="002A403A" w:rsidRDefault="00000000">
            <w:r>
              <w:rPr>
                <w:b/>
                <w:color w:val="FFFFFF"/>
                <w:sz w:val="15"/>
              </w:rPr>
              <w:t>영향</w:t>
            </w:r>
          </w:p>
        </w:tc>
      </w:tr>
      <w:tr w:rsidR="002A403A" w14:paraId="49A180A5" w14:textId="77777777">
        <w:trPr>
          <w:cantSplit/>
        </w:trPr>
        <w:tc>
          <w:tcPr>
            <w:tcW w:w="950" w:type="dxa"/>
            <w:tcMar>
              <w:top w:w="80" w:type="dxa"/>
              <w:left w:w="120" w:type="dxa"/>
              <w:bottom w:w="80" w:type="dxa"/>
              <w:right w:w="120" w:type="dxa"/>
            </w:tcMar>
          </w:tcPr>
          <w:p w14:paraId="58FAD80D" w14:textId="77777777" w:rsidR="002A403A" w:rsidRDefault="00000000">
            <w:pPr>
              <w:spacing w:after="20"/>
            </w:pPr>
            <w:r>
              <w:rPr>
                <w:sz w:val="15"/>
              </w:rPr>
              <w:t>D-001</w:t>
            </w:r>
          </w:p>
        </w:tc>
        <w:tc>
          <w:tcPr>
            <w:tcW w:w="2550" w:type="dxa"/>
            <w:tcMar>
              <w:top w:w="80" w:type="dxa"/>
              <w:left w:w="120" w:type="dxa"/>
              <w:bottom w:w="80" w:type="dxa"/>
              <w:right w:w="120" w:type="dxa"/>
            </w:tcMar>
          </w:tcPr>
          <w:p w14:paraId="2A3F55A6" w14:textId="77777777" w:rsidR="002A403A" w:rsidRDefault="00000000">
            <w:pPr>
              <w:spacing w:after="20"/>
            </w:pPr>
            <w:r>
              <w:rPr>
                <w:sz w:val="15"/>
              </w:rPr>
              <w:t>게임 1.0 수록 범위</w:t>
            </w:r>
          </w:p>
        </w:tc>
        <w:tc>
          <w:tcPr>
            <w:tcW w:w="2800" w:type="dxa"/>
            <w:tcMar>
              <w:top w:w="80" w:type="dxa"/>
              <w:left w:w="120" w:type="dxa"/>
              <w:bottom w:w="80" w:type="dxa"/>
              <w:right w:w="120" w:type="dxa"/>
            </w:tcMar>
          </w:tcPr>
          <w:p w14:paraId="5AC57C7F" w14:textId="77777777" w:rsidR="002A403A" w:rsidRDefault="00000000">
            <w:pPr>
              <w:spacing w:after="20"/>
              <w:rPr>
                <w:lang w:eastAsia="ko-KR"/>
              </w:rPr>
            </w:pPr>
            <w:r>
              <w:rPr>
                <w:sz w:val="15"/>
                <w:lang w:eastAsia="ko-KR"/>
              </w:rPr>
              <w:t>50화 전체 / 권·막 분할 / 1쿨 우선</w:t>
            </w:r>
          </w:p>
        </w:tc>
        <w:tc>
          <w:tcPr>
            <w:tcW w:w="3060" w:type="dxa"/>
            <w:tcMar>
              <w:top w:w="80" w:type="dxa"/>
              <w:left w:w="120" w:type="dxa"/>
              <w:bottom w:w="80" w:type="dxa"/>
              <w:right w:w="120" w:type="dxa"/>
            </w:tcMar>
          </w:tcPr>
          <w:p w14:paraId="65460101" w14:textId="77777777" w:rsidR="002A403A" w:rsidRDefault="00000000">
            <w:pPr>
              <w:spacing w:after="20"/>
              <w:rPr>
                <w:lang w:eastAsia="ko-KR"/>
              </w:rPr>
            </w:pPr>
            <w:r>
              <w:rPr>
                <w:sz w:val="15"/>
                <w:lang w:eastAsia="ko-KR"/>
              </w:rPr>
              <w:t>예산·출시·보이스·리소스 총량</w:t>
            </w:r>
          </w:p>
        </w:tc>
      </w:tr>
      <w:tr w:rsidR="002A403A" w14:paraId="5A7B0CE4" w14:textId="77777777">
        <w:trPr>
          <w:cantSplit/>
        </w:trPr>
        <w:tc>
          <w:tcPr>
            <w:tcW w:w="950" w:type="dxa"/>
            <w:shd w:val="clear" w:color="auto" w:fill="FAF9FB"/>
            <w:tcMar>
              <w:top w:w="80" w:type="dxa"/>
              <w:left w:w="120" w:type="dxa"/>
              <w:bottom w:w="80" w:type="dxa"/>
              <w:right w:w="120" w:type="dxa"/>
            </w:tcMar>
          </w:tcPr>
          <w:p w14:paraId="53D10864" w14:textId="77777777" w:rsidR="002A403A" w:rsidRDefault="00000000">
            <w:pPr>
              <w:spacing w:after="20"/>
            </w:pPr>
            <w:r>
              <w:rPr>
                <w:sz w:val="15"/>
              </w:rPr>
              <w:t>D-002</w:t>
            </w:r>
          </w:p>
        </w:tc>
        <w:tc>
          <w:tcPr>
            <w:tcW w:w="2550" w:type="dxa"/>
            <w:shd w:val="clear" w:color="auto" w:fill="FAF9FB"/>
            <w:tcMar>
              <w:top w:w="80" w:type="dxa"/>
              <w:left w:w="120" w:type="dxa"/>
              <w:bottom w:w="80" w:type="dxa"/>
              <w:right w:w="120" w:type="dxa"/>
            </w:tcMar>
          </w:tcPr>
          <w:p w14:paraId="153BC4FD" w14:textId="77777777" w:rsidR="002A403A" w:rsidRDefault="00000000">
            <w:pPr>
              <w:spacing w:after="20"/>
            </w:pPr>
            <w:r>
              <w:rPr>
                <w:sz w:val="15"/>
              </w:rPr>
              <w:t>에피소드 표시 단위</w:t>
            </w:r>
          </w:p>
        </w:tc>
        <w:tc>
          <w:tcPr>
            <w:tcW w:w="2800" w:type="dxa"/>
            <w:shd w:val="clear" w:color="auto" w:fill="FAF9FB"/>
            <w:tcMar>
              <w:top w:w="80" w:type="dxa"/>
              <w:left w:w="120" w:type="dxa"/>
              <w:bottom w:w="80" w:type="dxa"/>
              <w:right w:w="120" w:type="dxa"/>
            </w:tcMar>
          </w:tcPr>
          <w:p w14:paraId="3100DD87" w14:textId="77777777" w:rsidR="002A403A" w:rsidRDefault="00000000">
            <w:pPr>
              <w:spacing w:after="20"/>
              <w:rPr>
                <w:lang w:eastAsia="ko-KR"/>
              </w:rPr>
            </w:pPr>
            <w:r>
              <w:rPr>
                <w:sz w:val="15"/>
                <w:lang w:eastAsia="ko-KR"/>
              </w:rPr>
              <w:t>원작 화 유지 / 게임 챕터 재편</w:t>
            </w:r>
          </w:p>
        </w:tc>
        <w:tc>
          <w:tcPr>
            <w:tcW w:w="3060" w:type="dxa"/>
            <w:shd w:val="clear" w:color="auto" w:fill="FAF9FB"/>
            <w:tcMar>
              <w:top w:w="80" w:type="dxa"/>
              <w:left w:w="120" w:type="dxa"/>
              <w:bottom w:w="80" w:type="dxa"/>
              <w:right w:w="120" w:type="dxa"/>
            </w:tcMar>
          </w:tcPr>
          <w:p w14:paraId="093F3FB1" w14:textId="77777777" w:rsidR="002A403A" w:rsidRDefault="00000000">
            <w:pPr>
              <w:spacing w:after="20"/>
              <w:rPr>
                <w:lang w:eastAsia="ko-KR"/>
              </w:rPr>
            </w:pPr>
            <w:r>
              <w:rPr>
                <w:sz w:val="15"/>
                <w:lang w:eastAsia="ko-KR"/>
              </w:rPr>
              <w:t>UI·세이브·마케팅</w:t>
            </w:r>
          </w:p>
        </w:tc>
      </w:tr>
      <w:tr w:rsidR="002A403A" w14:paraId="2C0A5512" w14:textId="77777777">
        <w:trPr>
          <w:cantSplit/>
        </w:trPr>
        <w:tc>
          <w:tcPr>
            <w:tcW w:w="950" w:type="dxa"/>
            <w:tcMar>
              <w:top w:w="80" w:type="dxa"/>
              <w:left w:w="120" w:type="dxa"/>
              <w:bottom w:w="80" w:type="dxa"/>
              <w:right w:w="120" w:type="dxa"/>
            </w:tcMar>
          </w:tcPr>
          <w:p w14:paraId="3DAA6B62" w14:textId="77777777" w:rsidR="002A403A" w:rsidRDefault="00000000">
            <w:pPr>
              <w:spacing w:after="20"/>
            </w:pPr>
            <w:r>
              <w:rPr>
                <w:sz w:val="15"/>
              </w:rPr>
              <w:t>D-003</w:t>
            </w:r>
          </w:p>
        </w:tc>
        <w:tc>
          <w:tcPr>
            <w:tcW w:w="2550" w:type="dxa"/>
            <w:tcMar>
              <w:top w:w="80" w:type="dxa"/>
              <w:left w:w="120" w:type="dxa"/>
              <w:bottom w:w="80" w:type="dxa"/>
              <w:right w:w="120" w:type="dxa"/>
            </w:tcMar>
          </w:tcPr>
          <w:p w14:paraId="4DE65F4C" w14:textId="77777777" w:rsidR="002A403A" w:rsidRDefault="00000000">
            <w:pPr>
              <w:spacing w:after="20"/>
            </w:pPr>
            <w:r>
              <w:rPr>
                <w:sz w:val="15"/>
              </w:rPr>
              <w:t>권·막 릴리스 방식</w:t>
            </w:r>
          </w:p>
        </w:tc>
        <w:tc>
          <w:tcPr>
            <w:tcW w:w="2800" w:type="dxa"/>
            <w:tcMar>
              <w:top w:w="80" w:type="dxa"/>
              <w:left w:w="120" w:type="dxa"/>
              <w:bottom w:w="80" w:type="dxa"/>
              <w:right w:w="120" w:type="dxa"/>
            </w:tcMar>
          </w:tcPr>
          <w:p w14:paraId="19E2D881" w14:textId="77777777" w:rsidR="002A403A" w:rsidRDefault="00000000">
            <w:pPr>
              <w:spacing w:after="20"/>
              <w:rPr>
                <w:lang w:eastAsia="ko-KR"/>
              </w:rPr>
            </w:pPr>
            <w:r>
              <w:rPr>
                <w:sz w:val="15"/>
                <w:lang w:eastAsia="ko-KR"/>
              </w:rPr>
              <w:t>일괄 / 분할 패키지 / 업데이트</w:t>
            </w:r>
          </w:p>
        </w:tc>
        <w:tc>
          <w:tcPr>
            <w:tcW w:w="3060" w:type="dxa"/>
            <w:tcMar>
              <w:top w:w="80" w:type="dxa"/>
              <w:left w:w="120" w:type="dxa"/>
              <w:bottom w:w="80" w:type="dxa"/>
              <w:right w:w="120" w:type="dxa"/>
            </w:tcMar>
          </w:tcPr>
          <w:p w14:paraId="2E9883F0" w14:textId="77777777" w:rsidR="002A403A" w:rsidRDefault="00000000">
            <w:pPr>
              <w:spacing w:after="20"/>
            </w:pPr>
            <w:r>
              <w:rPr>
                <w:sz w:val="15"/>
              </w:rPr>
              <w:t>사업 모델</w:t>
            </w:r>
          </w:p>
        </w:tc>
      </w:tr>
      <w:tr w:rsidR="002A403A" w14:paraId="36154828" w14:textId="77777777">
        <w:trPr>
          <w:cantSplit/>
        </w:trPr>
        <w:tc>
          <w:tcPr>
            <w:tcW w:w="950" w:type="dxa"/>
            <w:shd w:val="clear" w:color="auto" w:fill="FAF9FB"/>
            <w:tcMar>
              <w:top w:w="80" w:type="dxa"/>
              <w:left w:w="120" w:type="dxa"/>
              <w:bottom w:w="80" w:type="dxa"/>
              <w:right w:w="120" w:type="dxa"/>
            </w:tcMar>
          </w:tcPr>
          <w:p w14:paraId="236E66F0" w14:textId="77777777" w:rsidR="002A403A" w:rsidRDefault="00000000">
            <w:pPr>
              <w:spacing w:after="20"/>
            </w:pPr>
            <w:r>
              <w:rPr>
                <w:sz w:val="15"/>
              </w:rPr>
              <w:t>D-004</w:t>
            </w:r>
          </w:p>
        </w:tc>
        <w:tc>
          <w:tcPr>
            <w:tcW w:w="2550" w:type="dxa"/>
            <w:shd w:val="clear" w:color="auto" w:fill="FAF9FB"/>
            <w:tcMar>
              <w:top w:w="80" w:type="dxa"/>
              <w:left w:w="120" w:type="dxa"/>
              <w:bottom w:w="80" w:type="dxa"/>
              <w:right w:w="120" w:type="dxa"/>
            </w:tcMar>
          </w:tcPr>
          <w:p w14:paraId="5D6FBF08" w14:textId="77777777" w:rsidR="002A403A" w:rsidRDefault="00000000">
            <w:pPr>
              <w:spacing w:after="20"/>
            </w:pPr>
            <w:r>
              <w:rPr>
                <w:sz w:val="15"/>
              </w:rPr>
              <w:t>보이스 범위</w:t>
            </w:r>
          </w:p>
        </w:tc>
        <w:tc>
          <w:tcPr>
            <w:tcW w:w="2800" w:type="dxa"/>
            <w:shd w:val="clear" w:color="auto" w:fill="FAF9FB"/>
            <w:tcMar>
              <w:top w:w="80" w:type="dxa"/>
              <w:left w:w="120" w:type="dxa"/>
              <w:bottom w:w="80" w:type="dxa"/>
              <w:right w:w="120" w:type="dxa"/>
            </w:tcMar>
          </w:tcPr>
          <w:p w14:paraId="23007870" w14:textId="77777777" w:rsidR="002A403A" w:rsidRDefault="00000000">
            <w:pPr>
              <w:spacing w:after="20"/>
            </w:pPr>
            <w:r>
              <w:rPr>
                <w:sz w:val="15"/>
              </w:rPr>
              <w:t>풀 / 주요 장면 풀 / 파트</w:t>
            </w:r>
          </w:p>
        </w:tc>
        <w:tc>
          <w:tcPr>
            <w:tcW w:w="3060" w:type="dxa"/>
            <w:shd w:val="clear" w:color="auto" w:fill="FAF9FB"/>
            <w:tcMar>
              <w:top w:w="80" w:type="dxa"/>
              <w:left w:w="120" w:type="dxa"/>
              <w:bottom w:w="80" w:type="dxa"/>
              <w:right w:w="120" w:type="dxa"/>
            </w:tcMar>
          </w:tcPr>
          <w:p w14:paraId="6419350E" w14:textId="77777777" w:rsidR="002A403A" w:rsidRDefault="00000000">
            <w:pPr>
              <w:spacing w:after="20"/>
            </w:pPr>
            <w:r>
              <w:rPr>
                <w:sz w:val="15"/>
              </w:rPr>
              <w:t>비용·수정 동결</w:t>
            </w:r>
          </w:p>
        </w:tc>
      </w:tr>
      <w:tr w:rsidR="002A403A" w14:paraId="550FA427" w14:textId="77777777">
        <w:trPr>
          <w:cantSplit/>
        </w:trPr>
        <w:tc>
          <w:tcPr>
            <w:tcW w:w="950" w:type="dxa"/>
            <w:tcMar>
              <w:top w:w="80" w:type="dxa"/>
              <w:left w:w="120" w:type="dxa"/>
              <w:bottom w:w="80" w:type="dxa"/>
              <w:right w:w="120" w:type="dxa"/>
            </w:tcMar>
          </w:tcPr>
          <w:p w14:paraId="697DF9D9" w14:textId="77777777" w:rsidR="002A403A" w:rsidRDefault="00000000">
            <w:pPr>
              <w:spacing w:after="20"/>
            </w:pPr>
            <w:r>
              <w:rPr>
                <w:sz w:val="15"/>
              </w:rPr>
              <w:t>D-005</w:t>
            </w:r>
          </w:p>
        </w:tc>
        <w:tc>
          <w:tcPr>
            <w:tcW w:w="2550" w:type="dxa"/>
            <w:tcMar>
              <w:top w:w="80" w:type="dxa"/>
              <w:left w:w="120" w:type="dxa"/>
              <w:bottom w:w="80" w:type="dxa"/>
              <w:right w:w="120" w:type="dxa"/>
            </w:tcMar>
          </w:tcPr>
          <w:p w14:paraId="20E6F970" w14:textId="77777777" w:rsidR="002A403A" w:rsidRDefault="00000000">
            <w:pPr>
              <w:spacing w:after="20"/>
            </w:pPr>
            <w:r>
              <w:rPr>
                <w:sz w:val="15"/>
              </w:rPr>
              <w:t>선택지 영향</w:t>
            </w:r>
          </w:p>
        </w:tc>
        <w:tc>
          <w:tcPr>
            <w:tcW w:w="2800" w:type="dxa"/>
            <w:tcMar>
              <w:top w:w="80" w:type="dxa"/>
              <w:left w:w="120" w:type="dxa"/>
              <w:bottom w:w="80" w:type="dxa"/>
              <w:right w:w="120" w:type="dxa"/>
            </w:tcMar>
          </w:tcPr>
          <w:p w14:paraId="57FBFDFA" w14:textId="77777777" w:rsidR="002A403A" w:rsidRDefault="00000000">
            <w:pPr>
              <w:spacing w:after="20"/>
              <w:rPr>
                <w:lang w:eastAsia="ko-KR"/>
              </w:rPr>
            </w:pPr>
            <w:r>
              <w:rPr>
                <w:sz w:val="15"/>
                <w:lang w:eastAsia="ko-KR"/>
              </w:rPr>
              <w:t>대화 반응만 / 단서·회상까지</w:t>
            </w:r>
          </w:p>
        </w:tc>
        <w:tc>
          <w:tcPr>
            <w:tcW w:w="3060" w:type="dxa"/>
            <w:tcMar>
              <w:top w:w="80" w:type="dxa"/>
              <w:left w:w="120" w:type="dxa"/>
              <w:bottom w:w="80" w:type="dxa"/>
              <w:right w:w="120" w:type="dxa"/>
            </w:tcMar>
          </w:tcPr>
          <w:p w14:paraId="794B33D0" w14:textId="77777777" w:rsidR="002A403A" w:rsidRDefault="00000000">
            <w:pPr>
              <w:spacing w:after="20"/>
            </w:pPr>
            <w:r>
              <w:rPr>
                <w:sz w:val="15"/>
              </w:rPr>
              <w:t>대본·QA 분기량</w:t>
            </w:r>
          </w:p>
        </w:tc>
      </w:tr>
      <w:tr w:rsidR="002A403A" w14:paraId="437F6DB4" w14:textId="77777777">
        <w:trPr>
          <w:cantSplit/>
        </w:trPr>
        <w:tc>
          <w:tcPr>
            <w:tcW w:w="950" w:type="dxa"/>
            <w:shd w:val="clear" w:color="auto" w:fill="FAF9FB"/>
            <w:tcMar>
              <w:top w:w="80" w:type="dxa"/>
              <w:left w:w="120" w:type="dxa"/>
              <w:bottom w:w="80" w:type="dxa"/>
              <w:right w:w="120" w:type="dxa"/>
            </w:tcMar>
          </w:tcPr>
          <w:p w14:paraId="54195418" w14:textId="77777777" w:rsidR="002A403A" w:rsidRDefault="00000000">
            <w:pPr>
              <w:spacing w:after="20"/>
            </w:pPr>
            <w:r>
              <w:rPr>
                <w:sz w:val="15"/>
              </w:rPr>
              <w:t>D-006</w:t>
            </w:r>
          </w:p>
        </w:tc>
        <w:tc>
          <w:tcPr>
            <w:tcW w:w="2550" w:type="dxa"/>
            <w:shd w:val="clear" w:color="auto" w:fill="FAF9FB"/>
            <w:tcMar>
              <w:top w:w="80" w:type="dxa"/>
              <w:left w:w="120" w:type="dxa"/>
              <w:bottom w:w="80" w:type="dxa"/>
              <w:right w:w="120" w:type="dxa"/>
            </w:tcMar>
          </w:tcPr>
          <w:p w14:paraId="6ABBF415" w14:textId="77777777" w:rsidR="002A403A" w:rsidRDefault="00000000">
            <w:pPr>
              <w:spacing w:after="20"/>
            </w:pPr>
            <w:r>
              <w:rPr>
                <w:sz w:val="15"/>
              </w:rPr>
              <w:t>조사 힌트</w:t>
            </w:r>
          </w:p>
        </w:tc>
        <w:tc>
          <w:tcPr>
            <w:tcW w:w="2800" w:type="dxa"/>
            <w:shd w:val="clear" w:color="auto" w:fill="FAF9FB"/>
            <w:tcMar>
              <w:top w:w="80" w:type="dxa"/>
              <w:left w:w="120" w:type="dxa"/>
              <w:bottom w:w="80" w:type="dxa"/>
              <w:right w:w="120" w:type="dxa"/>
            </w:tcMar>
          </w:tcPr>
          <w:p w14:paraId="478FC1E4" w14:textId="77777777" w:rsidR="002A403A" w:rsidRDefault="00000000">
            <w:pPr>
              <w:spacing w:after="20"/>
            </w:pPr>
            <w:r>
              <w:rPr>
                <w:sz w:val="15"/>
              </w:rPr>
              <w:t>상시 표시 / 단계형 / 옵션</w:t>
            </w:r>
          </w:p>
        </w:tc>
        <w:tc>
          <w:tcPr>
            <w:tcW w:w="3060" w:type="dxa"/>
            <w:shd w:val="clear" w:color="auto" w:fill="FAF9FB"/>
            <w:tcMar>
              <w:top w:w="80" w:type="dxa"/>
              <w:left w:w="120" w:type="dxa"/>
              <w:bottom w:w="80" w:type="dxa"/>
              <w:right w:w="120" w:type="dxa"/>
            </w:tcMar>
          </w:tcPr>
          <w:p w14:paraId="710E0FC2" w14:textId="77777777" w:rsidR="002A403A" w:rsidRDefault="00000000">
            <w:pPr>
              <w:spacing w:after="20"/>
            </w:pPr>
            <w:r>
              <w:rPr>
                <w:sz w:val="15"/>
              </w:rPr>
              <w:t>접근성·난이도</w:t>
            </w:r>
          </w:p>
        </w:tc>
      </w:tr>
      <w:tr w:rsidR="002A403A" w14:paraId="11A7B467" w14:textId="77777777">
        <w:trPr>
          <w:cantSplit/>
        </w:trPr>
        <w:tc>
          <w:tcPr>
            <w:tcW w:w="950" w:type="dxa"/>
            <w:tcMar>
              <w:top w:w="80" w:type="dxa"/>
              <w:left w:w="120" w:type="dxa"/>
              <w:bottom w:w="80" w:type="dxa"/>
              <w:right w:w="120" w:type="dxa"/>
            </w:tcMar>
          </w:tcPr>
          <w:p w14:paraId="0AA05F58" w14:textId="77777777" w:rsidR="002A403A" w:rsidRDefault="00000000">
            <w:pPr>
              <w:spacing w:after="20"/>
            </w:pPr>
            <w:r>
              <w:rPr>
                <w:sz w:val="15"/>
              </w:rPr>
              <w:t>D-007</w:t>
            </w:r>
          </w:p>
        </w:tc>
        <w:tc>
          <w:tcPr>
            <w:tcW w:w="2550" w:type="dxa"/>
            <w:tcMar>
              <w:top w:w="80" w:type="dxa"/>
              <w:left w:w="120" w:type="dxa"/>
              <w:bottom w:w="80" w:type="dxa"/>
              <w:right w:w="120" w:type="dxa"/>
            </w:tcMar>
          </w:tcPr>
          <w:p w14:paraId="45767B59" w14:textId="77777777" w:rsidR="002A403A" w:rsidRDefault="00000000">
            <w:pPr>
              <w:spacing w:after="20"/>
            </w:pPr>
            <w:r>
              <w:rPr>
                <w:sz w:val="15"/>
              </w:rPr>
              <w:t>제한적 3D 이동</w:t>
            </w:r>
          </w:p>
        </w:tc>
        <w:tc>
          <w:tcPr>
            <w:tcW w:w="2800" w:type="dxa"/>
            <w:tcMar>
              <w:top w:w="80" w:type="dxa"/>
              <w:left w:w="120" w:type="dxa"/>
              <w:bottom w:w="80" w:type="dxa"/>
              <w:right w:w="120" w:type="dxa"/>
            </w:tcMar>
          </w:tcPr>
          <w:p w14:paraId="6D66F100" w14:textId="77777777" w:rsidR="002A403A" w:rsidRDefault="00000000">
            <w:pPr>
              <w:spacing w:after="20"/>
            </w:pPr>
            <w:r>
              <w:rPr>
                <w:sz w:val="15"/>
              </w:rPr>
              <w:t>없음 / 일부 / 아크별</w:t>
            </w:r>
          </w:p>
        </w:tc>
        <w:tc>
          <w:tcPr>
            <w:tcW w:w="3060" w:type="dxa"/>
            <w:tcMar>
              <w:top w:w="80" w:type="dxa"/>
              <w:left w:w="120" w:type="dxa"/>
              <w:bottom w:w="80" w:type="dxa"/>
              <w:right w:w="120" w:type="dxa"/>
            </w:tcMar>
          </w:tcPr>
          <w:p w14:paraId="21388DE1" w14:textId="77777777" w:rsidR="002A403A" w:rsidRDefault="00000000">
            <w:pPr>
              <w:spacing w:after="20"/>
            </w:pPr>
            <w:r>
              <w:rPr>
                <w:sz w:val="15"/>
              </w:rPr>
              <w:t>맵·조작·카메라</w:t>
            </w:r>
          </w:p>
        </w:tc>
      </w:tr>
      <w:tr w:rsidR="002A403A" w14:paraId="7CD1D3B6" w14:textId="77777777">
        <w:trPr>
          <w:cantSplit/>
        </w:trPr>
        <w:tc>
          <w:tcPr>
            <w:tcW w:w="950" w:type="dxa"/>
            <w:shd w:val="clear" w:color="auto" w:fill="FAF9FB"/>
            <w:tcMar>
              <w:top w:w="80" w:type="dxa"/>
              <w:left w:w="120" w:type="dxa"/>
              <w:bottom w:w="80" w:type="dxa"/>
              <w:right w:w="120" w:type="dxa"/>
            </w:tcMar>
          </w:tcPr>
          <w:p w14:paraId="69C087B7" w14:textId="77777777" w:rsidR="002A403A" w:rsidRDefault="00000000">
            <w:pPr>
              <w:spacing w:after="20"/>
            </w:pPr>
            <w:r>
              <w:rPr>
                <w:sz w:val="15"/>
              </w:rPr>
              <w:t>D-008</w:t>
            </w:r>
          </w:p>
        </w:tc>
        <w:tc>
          <w:tcPr>
            <w:tcW w:w="2550" w:type="dxa"/>
            <w:shd w:val="clear" w:color="auto" w:fill="FAF9FB"/>
            <w:tcMar>
              <w:top w:w="80" w:type="dxa"/>
              <w:left w:w="120" w:type="dxa"/>
              <w:bottom w:w="80" w:type="dxa"/>
              <w:right w:w="120" w:type="dxa"/>
            </w:tcMar>
          </w:tcPr>
          <w:p w14:paraId="1A236F71" w14:textId="77777777" w:rsidR="002A403A" w:rsidRDefault="00000000">
            <w:pPr>
              <w:spacing w:after="20"/>
            </w:pPr>
            <w:r>
              <w:rPr>
                <w:sz w:val="15"/>
              </w:rPr>
              <w:t>전투 C-01~C-06</w:t>
            </w:r>
          </w:p>
        </w:tc>
        <w:tc>
          <w:tcPr>
            <w:tcW w:w="2800" w:type="dxa"/>
            <w:shd w:val="clear" w:color="auto" w:fill="FAF9FB"/>
            <w:tcMar>
              <w:top w:w="80" w:type="dxa"/>
              <w:left w:w="120" w:type="dxa"/>
              <w:bottom w:w="80" w:type="dxa"/>
              <w:right w:w="120" w:type="dxa"/>
            </w:tcMar>
          </w:tcPr>
          <w:p w14:paraId="5C771478" w14:textId="77777777" w:rsidR="002A403A" w:rsidRDefault="00000000">
            <w:pPr>
              <w:spacing w:after="20"/>
            </w:pPr>
            <w:r>
              <w:rPr>
                <w:sz w:val="15"/>
              </w:rPr>
              <w:t>현재 시스템 기준 입력</w:t>
            </w:r>
          </w:p>
        </w:tc>
        <w:tc>
          <w:tcPr>
            <w:tcW w:w="3060" w:type="dxa"/>
            <w:shd w:val="clear" w:color="auto" w:fill="FAF9FB"/>
            <w:tcMar>
              <w:top w:w="80" w:type="dxa"/>
              <w:left w:w="120" w:type="dxa"/>
              <w:bottom w:w="80" w:type="dxa"/>
              <w:right w:w="120" w:type="dxa"/>
            </w:tcMar>
          </w:tcPr>
          <w:p w14:paraId="5F59384D" w14:textId="77777777" w:rsidR="002A403A" w:rsidRDefault="00000000">
            <w:pPr>
              <w:spacing w:after="20"/>
            </w:pPr>
            <w:r>
              <w:rPr>
                <w:sz w:val="15"/>
              </w:rPr>
              <w:t>모든 보스 상세 설계</w:t>
            </w:r>
          </w:p>
        </w:tc>
      </w:tr>
      <w:tr w:rsidR="002A403A" w14:paraId="238D43ED" w14:textId="77777777">
        <w:trPr>
          <w:cantSplit/>
        </w:trPr>
        <w:tc>
          <w:tcPr>
            <w:tcW w:w="950" w:type="dxa"/>
            <w:tcMar>
              <w:top w:w="80" w:type="dxa"/>
              <w:left w:w="120" w:type="dxa"/>
              <w:bottom w:w="80" w:type="dxa"/>
              <w:right w:w="120" w:type="dxa"/>
            </w:tcMar>
          </w:tcPr>
          <w:p w14:paraId="18B3E2FB" w14:textId="77777777" w:rsidR="002A403A" w:rsidRDefault="00000000">
            <w:pPr>
              <w:spacing w:after="20"/>
            </w:pPr>
            <w:r>
              <w:rPr>
                <w:sz w:val="15"/>
              </w:rPr>
              <w:t>D-009</w:t>
            </w:r>
          </w:p>
        </w:tc>
        <w:tc>
          <w:tcPr>
            <w:tcW w:w="2550" w:type="dxa"/>
            <w:tcMar>
              <w:top w:w="80" w:type="dxa"/>
              <w:left w:w="120" w:type="dxa"/>
              <w:bottom w:w="80" w:type="dxa"/>
              <w:right w:w="120" w:type="dxa"/>
            </w:tcMar>
          </w:tcPr>
          <w:p w14:paraId="48178662" w14:textId="77777777" w:rsidR="002A403A" w:rsidRDefault="00000000">
            <w:pPr>
              <w:spacing w:after="20"/>
            </w:pPr>
            <w:r>
              <w:rPr>
                <w:sz w:val="15"/>
              </w:rPr>
              <w:t>성장 구조</w:t>
            </w:r>
          </w:p>
        </w:tc>
        <w:tc>
          <w:tcPr>
            <w:tcW w:w="2800" w:type="dxa"/>
            <w:tcMar>
              <w:top w:w="80" w:type="dxa"/>
              <w:left w:w="120" w:type="dxa"/>
              <w:bottom w:w="80" w:type="dxa"/>
              <w:right w:w="120" w:type="dxa"/>
            </w:tcMar>
          </w:tcPr>
          <w:p w14:paraId="498B3737" w14:textId="77777777" w:rsidR="002A403A" w:rsidRDefault="00000000">
            <w:pPr>
              <w:spacing w:after="20"/>
              <w:rPr>
                <w:lang w:eastAsia="ko-KR"/>
              </w:rPr>
            </w:pPr>
            <w:r>
              <w:rPr>
                <w:sz w:val="15"/>
                <w:lang w:eastAsia="ko-KR"/>
              </w:rPr>
              <w:t>파티 랭크·개별 강화 범위</w:t>
            </w:r>
          </w:p>
        </w:tc>
        <w:tc>
          <w:tcPr>
            <w:tcW w:w="3060" w:type="dxa"/>
            <w:tcMar>
              <w:top w:w="80" w:type="dxa"/>
              <w:left w:w="120" w:type="dxa"/>
              <w:bottom w:w="80" w:type="dxa"/>
              <w:right w:w="120" w:type="dxa"/>
            </w:tcMar>
          </w:tcPr>
          <w:p w14:paraId="7CD21C1B" w14:textId="77777777" w:rsidR="002A403A" w:rsidRDefault="00000000">
            <w:pPr>
              <w:spacing w:after="20"/>
            </w:pPr>
            <w:r>
              <w:rPr>
                <w:sz w:val="15"/>
              </w:rPr>
              <w:t>밸런스·UI</w:t>
            </w:r>
          </w:p>
        </w:tc>
      </w:tr>
      <w:tr w:rsidR="002A403A" w14:paraId="3297146D" w14:textId="77777777">
        <w:trPr>
          <w:cantSplit/>
        </w:trPr>
        <w:tc>
          <w:tcPr>
            <w:tcW w:w="950" w:type="dxa"/>
            <w:shd w:val="clear" w:color="auto" w:fill="FAF9FB"/>
            <w:tcMar>
              <w:top w:w="80" w:type="dxa"/>
              <w:left w:w="120" w:type="dxa"/>
              <w:bottom w:w="80" w:type="dxa"/>
              <w:right w:w="120" w:type="dxa"/>
            </w:tcMar>
          </w:tcPr>
          <w:p w14:paraId="7D73A858" w14:textId="77777777" w:rsidR="002A403A" w:rsidRDefault="00000000">
            <w:pPr>
              <w:spacing w:after="20"/>
            </w:pPr>
            <w:r>
              <w:rPr>
                <w:sz w:val="15"/>
              </w:rPr>
              <w:t>D-010</w:t>
            </w:r>
          </w:p>
        </w:tc>
        <w:tc>
          <w:tcPr>
            <w:tcW w:w="2550" w:type="dxa"/>
            <w:shd w:val="clear" w:color="auto" w:fill="FAF9FB"/>
            <w:tcMar>
              <w:top w:w="80" w:type="dxa"/>
              <w:left w:w="120" w:type="dxa"/>
              <w:bottom w:w="80" w:type="dxa"/>
              <w:right w:w="120" w:type="dxa"/>
            </w:tcMar>
          </w:tcPr>
          <w:p w14:paraId="590E4296" w14:textId="77777777" w:rsidR="002A403A" w:rsidRDefault="00000000">
            <w:pPr>
              <w:spacing w:after="20"/>
            </w:pPr>
            <w:r>
              <w:rPr>
                <w:sz w:val="15"/>
              </w:rPr>
              <w:t>맡겨진 일상 효과</w:t>
            </w:r>
          </w:p>
        </w:tc>
        <w:tc>
          <w:tcPr>
            <w:tcW w:w="2800" w:type="dxa"/>
            <w:shd w:val="clear" w:color="auto" w:fill="FAF9FB"/>
            <w:tcMar>
              <w:top w:w="80" w:type="dxa"/>
              <w:left w:w="120" w:type="dxa"/>
              <w:bottom w:w="80" w:type="dxa"/>
              <w:right w:w="120" w:type="dxa"/>
            </w:tcMar>
          </w:tcPr>
          <w:p w14:paraId="131D4FD5" w14:textId="77777777" w:rsidR="002A403A" w:rsidRDefault="00000000">
            <w:pPr>
              <w:spacing w:after="20"/>
            </w:pPr>
            <w:r>
              <w:rPr>
                <w:sz w:val="15"/>
              </w:rPr>
              <w:t>게이지 / 보호 / 연계</w:t>
            </w:r>
          </w:p>
        </w:tc>
        <w:tc>
          <w:tcPr>
            <w:tcW w:w="3060" w:type="dxa"/>
            <w:shd w:val="clear" w:color="auto" w:fill="FAF9FB"/>
            <w:tcMar>
              <w:top w:w="80" w:type="dxa"/>
              <w:left w:w="120" w:type="dxa"/>
              <w:bottom w:w="80" w:type="dxa"/>
              <w:right w:w="120" w:type="dxa"/>
            </w:tcMar>
          </w:tcPr>
          <w:p w14:paraId="668C61F6" w14:textId="77777777" w:rsidR="002A403A" w:rsidRDefault="00000000">
            <w:pPr>
              <w:spacing w:after="20"/>
            </w:pPr>
            <w:r>
              <w:rPr>
                <w:sz w:val="15"/>
              </w:rPr>
              <w:t>6화 보상 체감</w:t>
            </w:r>
          </w:p>
        </w:tc>
      </w:tr>
      <w:tr w:rsidR="002A403A" w14:paraId="1B431796" w14:textId="77777777">
        <w:trPr>
          <w:cantSplit/>
        </w:trPr>
        <w:tc>
          <w:tcPr>
            <w:tcW w:w="950" w:type="dxa"/>
            <w:tcMar>
              <w:top w:w="80" w:type="dxa"/>
              <w:left w:w="120" w:type="dxa"/>
              <w:bottom w:w="80" w:type="dxa"/>
              <w:right w:w="120" w:type="dxa"/>
            </w:tcMar>
          </w:tcPr>
          <w:p w14:paraId="68F76F50" w14:textId="77777777" w:rsidR="002A403A" w:rsidRDefault="00000000">
            <w:pPr>
              <w:spacing w:after="20"/>
            </w:pPr>
            <w:r>
              <w:rPr>
                <w:sz w:val="15"/>
              </w:rPr>
              <w:t>D-011</w:t>
            </w:r>
          </w:p>
        </w:tc>
        <w:tc>
          <w:tcPr>
            <w:tcW w:w="2550" w:type="dxa"/>
            <w:tcMar>
              <w:top w:w="80" w:type="dxa"/>
              <w:left w:w="120" w:type="dxa"/>
              <w:bottom w:w="80" w:type="dxa"/>
              <w:right w:w="120" w:type="dxa"/>
            </w:tcMar>
          </w:tcPr>
          <w:p w14:paraId="77764878" w14:textId="77777777" w:rsidR="002A403A" w:rsidRDefault="00000000">
            <w:pPr>
              <w:spacing w:after="20"/>
            </w:pPr>
            <w:r>
              <w:rPr>
                <w:sz w:val="15"/>
              </w:rPr>
              <w:t>치요 보스 기믹</w:t>
            </w:r>
          </w:p>
        </w:tc>
        <w:tc>
          <w:tcPr>
            <w:tcW w:w="2800" w:type="dxa"/>
            <w:tcMar>
              <w:top w:w="80" w:type="dxa"/>
              <w:left w:w="120" w:type="dxa"/>
              <w:bottom w:w="80" w:type="dxa"/>
              <w:right w:w="120" w:type="dxa"/>
            </w:tcMar>
          </w:tcPr>
          <w:p w14:paraId="0FC71FD4" w14:textId="77777777" w:rsidR="002A403A" w:rsidRDefault="00000000">
            <w:pPr>
              <w:spacing w:after="20"/>
              <w:rPr>
                <w:lang w:eastAsia="ko-KR"/>
              </w:rPr>
            </w:pPr>
            <w:r>
              <w:rPr>
                <w:sz w:val="15"/>
                <w:lang w:eastAsia="ko-KR"/>
              </w:rPr>
              <w:t>지원되는 기존 기능으로 최종화</w:t>
            </w:r>
          </w:p>
        </w:tc>
        <w:tc>
          <w:tcPr>
            <w:tcW w:w="3060" w:type="dxa"/>
            <w:tcMar>
              <w:top w:w="80" w:type="dxa"/>
              <w:left w:w="120" w:type="dxa"/>
              <w:bottom w:w="80" w:type="dxa"/>
              <w:right w:w="120" w:type="dxa"/>
            </w:tcMar>
          </w:tcPr>
          <w:p w14:paraId="651CC1C9" w14:textId="77777777" w:rsidR="002A403A" w:rsidRDefault="00000000">
            <w:pPr>
              <w:spacing w:after="20"/>
            </w:pPr>
            <w:r>
              <w:rPr>
                <w:sz w:val="15"/>
              </w:rPr>
              <w:t>전투 제작 범위</w:t>
            </w:r>
          </w:p>
        </w:tc>
      </w:tr>
      <w:tr w:rsidR="002A403A" w14:paraId="173CC487" w14:textId="77777777">
        <w:trPr>
          <w:cantSplit/>
        </w:trPr>
        <w:tc>
          <w:tcPr>
            <w:tcW w:w="950" w:type="dxa"/>
            <w:shd w:val="clear" w:color="auto" w:fill="FAF9FB"/>
            <w:tcMar>
              <w:top w:w="80" w:type="dxa"/>
              <w:left w:w="120" w:type="dxa"/>
              <w:bottom w:w="80" w:type="dxa"/>
              <w:right w:w="120" w:type="dxa"/>
            </w:tcMar>
          </w:tcPr>
          <w:p w14:paraId="77EC879E" w14:textId="77777777" w:rsidR="002A403A" w:rsidRDefault="00000000">
            <w:pPr>
              <w:spacing w:after="20"/>
            </w:pPr>
            <w:r>
              <w:rPr>
                <w:sz w:val="15"/>
              </w:rPr>
              <w:t>D-012</w:t>
            </w:r>
          </w:p>
        </w:tc>
        <w:tc>
          <w:tcPr>
            <w:tcW w:w="2550" w:type="dxa"/>
            <w:shd w:val="clear" w:color="auto" w:fill="FAF9FB"/>
            <w:tcMar>
              <w:top w:w="80" w:type="dxa"/>
              <w:left w:w="120" w:type="dxa"/>
              <w:bottom w:w="80" w:type="dxa"/>
              <w:right w:w="120" w:type="dxa"/>
            </w:tcMar>
          </w:tcPr>
          <w:p w14:paraId="481BA618" w14:textId="77777777" w:rsidR="002A403A" w:rsidRDefault="00000000">
            <w:pPr>
              <w:spacing w:after="20"/>
            </w:pPr>
            <w:r>
              <w:rPr>
                <w:sz w:val="15"/>
              </w:rPr>
              <w:t>접근성 옵션</w:t>
            </w:r>
          </w:p>
        </w:tc>
        <w:tc>
          <w:tcPr>
            <w:tcW w:w="2800" w:type="dxa"/>
            <w:shd w:val="clear" w:color="auto" w:fill="FAF9FB"/>
            <w:tcMar>
              <w:top w:w="80" w:type="dxa"/>
              <w:left w:w="120" w:type="dxa"/>
              <w:bottom w:w="80" w:type="dxa"/>
              <w:right w:w="120" w:type="dxa"/>
            </w:tcMar>
          </w:tcPr>
          <w:p w14:paraId="67BFBD8F" w14:textId="77777777" w:rsidR="002A403A" w:rsidRDefault="00000000">
            <w:pPr>
              <w:spacing w:after="20"/>
            </w:pPr>
            <w:r>
              <w:rPr>
                <w:sz w:val="15"/>
              </w:rPr>
              <w:t>출시 필수 범위</w:t>
            </w:r>
          </w:p>
        </w:tc>
        <w:tc>
          <w:tcPr>
            <w:tcW w:w="3060" w:type="dxa"/>
            <w:shd w:val="clear" w:color="auto" w:fill="FAF9FB"/>
            <w:tcMar>
              <w:top w:w="80" w:type="dxa"/>
              <w:left w:w="120" w:type="dxa"/>
              <w:bottom w:w="80" w:type="dxa"/>
              <w:right w:w="120" w:type="dxa"/>
            </w:tcMar>
          </w:tcPr>
          <w:p w14:paraId="41D804CB" w14:textId="77777777" w:rsidR="002A403A" w:rsidRDefault="00000000">
            <w:pPr>
              <w:spacing w:after="20"/>
            </w:pPr>
            <w:r>
              <w:rPr>
                <w:sz w:val="15"/>
              </w:rPr>
              <w:t>UI·플랫폼 QA</w:t>
            </w:r>
          </w:p>
        </w:tc>
      </w:tr>
      <w:tr w:rsidR="002A403A" w14:paraId="7D241535" w14:textId="77777777">
        <w:trPr>
          <w:cantSplit/>
        </w:trPr>
        <w:tc>
          <w:tcPr>
            <w:tcW w:w="950" w:type="dxa"/>
            <w:tcMar>
              <w:top w:w="80" w:type="dxa"/>
              <w:left w:w="120" w:type="dxa"/>
              <w:bottom w:w="80" w:type="dxa"/>
              <w:right w:w="120" w:type="dxa"/>
            </w:tcMar>
          </w:tcPr>
          <w:p w14:paraId="114C2E49" w14:textId="77777777" w:rsidR="002A403A" w:rsidRDefault="00000000">
            <w:pPr>
              <w:spacing w:after="20"/>
            </w:pPr>
            <w:r>
              <w:rPr>
                <w:sz w:val="15"/>
              </w:rPr>
              <w:t>D-013</w:t>
            </w:r>
          </w:p>
        </w:tc>
        <w:tc>
          <w:tcPr>
            <w:tcW w:w="2550" w:type="dxa"/>
            <w:tcMar>
              <w:top w:w="80" w:type="dxa"/>
              <w:left w:w="120" w:type="dxa"/>
              <w:bottom w:w="80" w:type="dxa"/>
              <w:right w:w="120" w:type="dxa"/>
            </w:tcMar>
          </w:tcPr>
          <w:p w14:paraId="329865AF" w14:textId="77777777" w:rsidR="002A403A" w:rsidRDefault="00000000">
            <w:pPr>
              <w:spacing w:after="20"/>
            </w:pPr>
            <w:r>
              <w:rPr>
                <w:sz w:val="15"/>
              </w:rPr>
              <w:t>전투 중단 저장</w:t>
            </w:r>
          </w:p>
        </w:tc>
        <w:tc>
          <w:tcPr>
            <w:tcW w:w="2800" w:type="dxa"/>
            <w:tcMar>
              <w:top w:w="80" w:type="dxa"/>
              <w:left w:w="120" w:type="dxa"/>
              <w:bottom w:w="80" w:type="dxa"/>
              <w:right w:w="120" w:type="dxa"/>
            </w:tcMar>
          </w:tcPr>
          <w:p w14:paraId="1B81C923" w14:textId="77777777" w:rsidR="002A403A" w:rsidRDefault="00000000">
            <w:pPr>
              <w:spacing w:after="20"/>
            </w:pPr>
            <w:r>
              <w:rPr>
                <w:sz w:val="15"/>
              </w:rPr>
              <w:t>전투 직전 / 턴 저장</w:t>
            </w:r>
          </w:p>
        </w:tc>
        <w:tc>
          <w:tcPr>
            <w:tcW w:w="3060" w:type="dxa"/>
            <w:tcMar>
              <w:top w:w="80" w:type="dxa"/>
              <w:left w:w="120" w:type="dxa"/>
              <w:bottom w:w="80" w:type="dxa"/>
              <w:right w:w="120" w:type="dxa"/>
            </w:tcMar>
          </w:tcPr>
          <w:p w14:paraId="5D0E0008" w14:textId="77777777" w:rsidR="002A403A" w:rsidRDefault="00000000">
            <w:pPr>
              <w:spacing w:after="20"/>
            </w:pPr>
            <w:r>
              <w:rPr>
                <w:sz w:val="15"/>
              </w:rPr>
              <w:t>세이브 복잡도</w:t>
            </w:r>
          </w:p>
        </w:tc>
      </w:tr>
      <w:tr w:rsidR="002A403A" w14:paraId="40A0485A" w14:textId="77777777">
        <w:trPr>
          <w:cantSplit/>
        </w:trPr>
        <w:tc>
          <w:tcPr>
            <w:tcW w:w="950" w:type="dxa"/>
            <w:shd w:val="clear" w:color="auto" w:fill="FAF9FB"/>
            <w:tcMar>
              <w:top w:w="80" w:type="dxa"/>
              <w:left w:w="120" w:type="dxa"/>
              <w:bottom w:w="80" w:type="dxa"/>
              <w:right w:w="120" w:type="dxa"/>
            </w:tcMar>
          </w:tcPr>
          <w:p w14:paraId="6C4E9E71" w14:textId="77777777" w:rsidR="002A403A" w:rsidRDefault="00000000">
            <w:pPr>
              <w:spacing w:after="20"/>
            </w:pPr>
            <w:r>
              <w:rPr>
                <w:sz w:val="15"/>
              </w:rPr>
              <w:t>D-014</w:t>
            </w:r>
          </w:p>
        </w:tc>
        <w:tc>
          <w:tcPr>
            <w:tcW w:w="2550" w:type="dxa"/>
            <w:shd w:val="clear" w:color="auto" w:fill="FAF9FB"/>
            <w:tcMar>
              <w:top w:w="80" w:type="dxa"/>
              <w:left w:w="120" w:type="dxa"/>
              <w:bottom w:w="80" w:type="dxa"/>
              <w:right w:w="120" w:type="dxa"/>
            </w:tcMar>
          </w:tcPr>
          <w:p w14:paraId="1F214F90" w14:textId="77777777" w:rsidR="002A403A" w:rsidRDefault="00000000">
            <w:pPr>
              <w:spacing w:after="20"/>
            </w:pPr>
            <w:r>
              <w:rPr>
                <w:sz w:val="15"/>
              </w:rPr>
              <w:t>풀 애니메이션 총량</w:t>
            </w:r>
          </w:p>
        </w:tc>
        <w:tc>
          <w:tcPr>
            <w:tcW w:w="2800" w:type="dxa"/>
            <w:shd w:val="clear" w:color="auto" w:fill="FAF9FB"/>
            <w:tcMar>
              <w:top w:w="80" w:type="dxa"/>
              <w:left w:w="120" w:type="dxa"/>
              <w:bottom w:w="80" w:type="dxa"/>
              <w:right w:w="120" w:type="dxa"/>
            </w:tcMar>
          </w:tcPr>
          <w:p w14:paraId="5BF5FA30" w14:textId="77777777" w:rsidR="002A403A" w:rsidRDefault="00000000">
            <w:pPr>
              <w:spacing w:after="20"/>
            </w:pPr>
            <w:r>
              <w:rPr>
                <w:sz w:val="15"/>
              </w:rPr>
              <w:t>S급 장면 목록과 분량</w:t>
            </w:r>
          </w:p>
        </w:tc>
        <w:tc>
          <w:tcPr>
            <w:tcW w:w="3060" w:type="dxa"/>
            <w:shd w:val="clear" w:color="auto" w:fill="FAF9FB"/>
            <w:tcMar>
              <w:top w:w="80" w:type="dxa"/>
              <w:left w:w="120" w:type="dxa"/>
              <w:bottom w:w="80" w:type="dxa"/>
              <w:right w:w="120" w:type="dxa"/>
            </w:tcMar>
          </w:tcPr>
          <w:p w14:paraId="068BEA18" w14:textId="77777777" w:rsidR="002A403A" w:rsidRDefault="00000000">
            <w:pPr>
              <w:spacing w:after="20"/>
            </w:pPr>
            <w:r>
              <w:rPr>
                <w:sz w:val="15"/>
              </w:rPr>
              <w:t>외주·일정·용량</w:t>
            </w:r>
          </w:p>
        </w:tc>
      </w:tr>
      <w:tr w:rsidR="002A403A" w14:paraId="3404AE98" w14:textId="77777777">
        <w:trPr>
          <w:cantSplit/>
        </w:trPr>
        <w:tc>
          <w:tcPr>
            <w:tcW w:w="950" w:type="dxa"/>
            <w:tcMar>
              <w:top w:w="80" w:type="dxa"/>
              <w:left w:w="120" w:type="dxa"/>
              <w:bottom w:w="80" w:type="dxa"/>
              <w:right w:w="120" w:type="dxa"/>
            </w:tcMar>
          </w:tcPr>
          <w:p w14:paraId="60046FEC" w14:textId="77777777" w:rsidR="002A403A" w:rsidRDefault="00000000">
            <w:pPr>
              <w:spacing w:after="20"/>
            </w:pPr>
            <w:r>
              <w:rPr>
                <w:sz w:val="15"/>
              </w:rPr>
              <w:t>D-015</w:t>
            </w:r>
          </w:p>
        </w:tc>
        <w:tc>
          <w:tcPr>
            <w:tcW w:w="2550" w:type="dxa"/>
            <w:tcMar>
              <w:top w:w="80" w:type="dxa"/>
              <w:left w:w="120" w:type="dxa"/>
              <w:bottom w:w="80" w:type="dxa"/>
              <w:right w:w="120" w:type="dxa"/>
            </w:tcMar>
          </w:tcPr>
          <w:p w14:paraId="254698A9" w14:textId="77777777" w:rsidR="002A403A" w:rsidRDefault="00000000">
            <w:pPr>
              <w:spacing w:after="20"/>
            </w:pPr>
            <w:r>
              <w:rPr>
                <w:sz w:val="15"/>
              </w:rPr>
              <w:t>음악 방식</w:t>
            </w:r>
          </w:p>
        </w:tc>
        <w:tc>
          <w:tcPr>
            <w:tcW w:w="2800" w:type="dxa"/>
            <w:tcMar>
              <w:top w:w="80" w:type="dxa"/>
              <w:left w:w="120" w:type="dxa"/>
              <w:bottom w:w="80" w:type="dxa"/>
              <w:right w:w="120" w:type="dxa"/>
            </w:tcMar>
          </w:tcPr>
          <w:p w14:paraId="205B62C3" w14:textId="77777777" w:rsidR="002A403A" w:rsidRDefault="00000000">
            <w:pPr>
              <w:spacing w:after="20"/>
              <w:rPr>
                <w:lang w:eastAsia="ko-KR"/>
              </w:rPr>
            </w:pPr>
            <w:r>
              <w:rPr>
                <w:sz w:val="15"/>
                <w:lang w:eastAsia="ko-KR"/>
              </w:rPr>
              <w:t>자체 발주 / 라이선스 / 혼합</w:t>
            </w:r>
          </w:p>
        </w:tc>
        <w:tc>
          <w:tcPr>
            <w:tcW w:w="3060" w:type="dxa"/>
            <w:tcMar>
              <w:top w:w="80" w:type="dxa"/>
              <w:left w:w="120" w:type="dxa"/>
              <w:bottom w:w="80" w:type="dxa"/>
              <w:right w:w="120" w:type="dxa"/>
            </w:tcMar>
          </w:tcPr>
          <w:p w14:paraId="6CE8A4BC" w14:textId="77777777" w:rsidR="002A403A" w:rsidRDefault="00000000">
            <w:pPr>
              <w:spacing w:after="20"/>
            </w:pPr>
            <w:r>
              <w:rPr>
                <w:sz w:val="15"/>
              </w:rPr>
              <w:t>권리·예산</w:t>
            </w:r>
          </w:p>
        </w:tc>
      </w:tr>
      <w:tr w:rsidR="002A403A" w14:paraId="42A7B4DE" w14:textId="77777777">
        <w:trPr>
          <w:cantSplit/>
        </w:trPr>
        <w:tc>
          <w:tcPr>
            <w:tcW w:w="950" w:type="dxa"/>
            <w:shd w:val="clear" w:color="auto" w:fill="FAF9FB"/>
            <w:tcMar>
              <w:top w:w="80" w:type="dxa"/>
              <w:left w:w="120" w:type="dxa"/>
              <w:bottom w:w="80" w:type="dxa"/>
              <w:right w:w="120" w:type="dxa"/>
            </w:tcMar>
          </w:tcPr>
          <w:p w14:paraId="32AABF15" w14:textId="77777777" w:rsidR="002A403A" w:rsidRDefault="00000000">
            <w:pPr>
              <w:spacing w:after="20"/>
            </w:pPr>
            <w:r>
              <w:rPr>
                <w:sz w:val="15"/>
              </w:rPr>
              <w:t>D-016</w:t>
            </w:r>
          </w:p>
        </w:tc>
        <w:tc>
          <w:tcPr>
            <w:tcW w:w="2550" w:type="dxa"/>
            <w:shd w:val="clear" w:color="auto" w:fill="FAF9FB"/>
            <w:tcMar>
              <w:top w:w="80" w:type="dxa"/>
              <w:left w:w="120" w:type="dxa"/>
              <w:bottom w:w="80" w:type="dxa"/>
              <w:right w:w="120" w:type="dxa"/>
            </w:tcMar>
          </w:tcPr>
          <w:p w14:paraId="5B715581" w14:textId="77777777" w:rsidR="002A403A" w:rsidRDefault="00000000">
            <w:pPr>
              <w:spacing w:after="20"/>
            </w:pPr>
            <w:r>
              <w:rPr>
                <w:sz w:val="15"/>
              </w:rPr>
              <w:t>시나리오 툴</w:t>
            </w:r>
          </w:p>
        </w:tc>
        <w:tc>
          <w:tcPr>
            <w:tcW w:w="2800" w:type="dxa"/>
            <w:shd w:val="clear" w:color="auto" w:fill="FAF9FB"/>
            <w:tcMar>
              <w:top w:w="80" w:type="dxa"/>
              <w:left w:w="120" w:type="dxa"/>
              <w:bottom w:w="80" w:type="dxa"/>
              <w:right w:w="120" w:type="dxa"/>
            </w:tcMar>
          </w:tcPr>
          <w:p w14:paraId="25EA1DA4" w14:textId="77777777" w:rsidR="002A403A" w:rsidRDefault="00000000">
            <w:pPr>
              <w:spacing w:after="20"/>
              <w:rPr>
                <w:lang w:eastAsia="ko-KR"/>
              </w:rPr>
            </w:pPr>
            <w:r>
              <w:rPr>
                <w:sz w:val="15"/>
                <w:lang w:eastAsia="ko-KR"/>
              </w:rPr>
              <w:t>기존 / 신규 에디터 / 표 기반</w:t>
            </w:r>
          </w:p>
        </w:tc>
        <w:tc>
          <w:tcPr>
            <w:tcW w:w="3060" w:type="dxa"/>
            <w:shd w:val="clear" w:color="auto" w:fill="FAF9FB"/>
            <w:tcMar>
              <w:top w:w="80" w:type="dxa"/>
              <w:left w:w="120" w:type="dxa"/>
              <w:bottom w:w="80" w:type="dxa"/>
              <w:right w:w="120" w:type="dxa"/>
            </w:tcMar>
          </w:tcPr>
          <w:p w14:paraId="217FE603" w14:textId="77777777" w:rsidR="002A403A" w:rsidRDefault="00000000">
            <w:pPr>
              <w:spacing w:after="20"/>
            </w:pPr>
            <w:r>
              <w:rPr>
                <w:sz w:val="15"/>
              </w:rPr>
              <w:t>생산성·오류율</w:t>
            </w:r>
          </w:p>
        </w:tc>
      </w:tr>
      <w:tr w:rsidR="002A403A" w14:paraId="685FA6DE" w14:textId="77777777">
        <w:trPr>
          <w:cantSplit/>
        </w:trPr>
        <w:tc>
          <w:tcPr>
            <w:tcW w:w="950" w:type="dxa"/>
            <w:tcMar>
              <w:top w:w="80" w:type="dxa"/>
              <w:left w:w="120" w:type="dxa"/>
              <w:bottom w:w="80" w:type="dxa"/>
              <w:right w:w="120" w:type="dxa"/>
            </w:tcMar>
          </w:tcPr>
          <w:p w14:paraId="36D26FD5" w14:textId="77777777" w:rsidR="002A403A" w:rsidRDefault="00000000">
            <w:pPr>
              <w:spacing w:after="20"/>
            </w:pPr>
            <w:r>
              <w:rPr>
                <w:sz w:val="15"/>
              </w:rPr>
              <w:t>D-017</w:t>
            </w:r>
          </w:p>
        </w:tc>
        <w:tc>
          <w:tcPr>
            <w:tcW w:w="2550" w:type="dxa"/>
            <w:tcMar>
              <w:top w:w="80" w:type="dxa"/>
              <w:left w:w="120" w:type="dxa"/>
              <w:bottom w:w="80" w:type="dxa"/>
              <w:right w:w="120" w:type="dxa"/>
            </w:tcMar>
          </w:tcPr>
          <w:p w14:paraId="42190749" w14:textId="77777777" w:rsidR="002A403A" w:rsidRDefault="00000000">
            <w:pPr>
              <w:spacing w:after="20"/>
            </w:pPr>
            <w:r>
              <w:rPr>
                <w:sz w:val="15"/>
              </w:rPr>
              <w:t>기술 기준</w:t>
            </w:r>
          </w:p>
        </w:tc>
        <w:tc>
          <w:tcPr>
            <w:tcW w:w="2800" w:type="dxa"/>
            <w:tcMar>
              <w:top w:w="80" w:type="dxa"/>
              <w:left w:w="120" w:type="dxa"/>
              <w:bottom w:w="80" w:type="dxa"/>
              <w:right w:w="120" w:type="dxa"/>
            </w:tcMar>
          </w:tcPr>
          <w:p w14:paraId="55394B3E" w14:textId="77777777" w:rsidR="002A403A" w:rsidRDefault="00000000">
            <w:pPr>
              <w:spacing w:after="20"/>
              <w:rPr>
                <w:lang w:eastAsia="ko-KR"/>
              </w:rPr>
            </w:pPr>
            <w:r>
              <w:rPr>
                <w:sz w:val="15"/>
                <w:lang w:eastAsia="ko-KR"/>
              </w:rPr>
              <w:t>Unity 버전·렌더 파이프라인·최소사양</w:t>
            </w:r>
          </w:p>
        </w:tc>
        <w:tc>
          <w:tcPr>
            <w:tcW w:w="3060" w:type="dxa"/>
            <w:tcMar>
              <w:top w:w="80" w:type="dxa"/>
              <w:left w:w="120" w:type="dxa"/>
              <w:bottom w:w="80" w:type="dxa"/>
              <w:right w:w="120" w:type="dxa"/>
            </w:tcMar>
          </w:tcPr>
          <w:p w14:paraId="12086D8E" w14:textId="77777777" w:rsidR="002A403A" w:rsidRDefault="00000000">
            <w:pPr>
              <w:spacing w:after="20"/>
            </w:pPr>
            <w:r>
              <w:rPr>
                <w:sz w:val="15"/>
              </w:rPr>
              <w:t>최적화·배포</w:t>
            </w:r>
          </w:p>
        </w:tc>
      </w:tr>
      <w:tr w:rsidR="002A403A" w14:paraId="5DB76155" w14:textId="77777777">
        <w:trPr>
          <w:cantSplit/>
        </w:trPr>
        <w:tc>
          <w:tcPr>
            <w:tcW w:w="950" w:type="dxa"/>
            <w:shd w:val="clear" w:color="auto" w:fill="FAF9FB"/>
            <w:tcMar>
              <w:top w:w="80" w:type="dxa"/>
              <w:left w:w="120" w:type="dxa"/>
              <w:bottom w:w="80" w:type="dxa"/>
              <w:right w:w="120" w:type="dxa"/>
            </w:tcMar>
          </w:tcPr>
          <w:p w14:paraId="38917B06" w14:textId="77777777" w:rsidR="002A403A" w:rsidRDefault="00000000">
            <w:pPr>
              <w:spacing w:after="20"/>
            </w:pPr>
            <w:r>
              <w:rPr>
                <w:sz w:val="15"/>
              </w:rPr>
              <w:t>D-018</w:t>
            </w:r>
          </w:p>
        </w:tc>
        <w:tc>
          <w:tcPr>
            <w:tcW w:w="2550" w:type="dxa"/>
            <w:shd w:val="clear" w:color="auto" w:fill="FAF9FB"/>
            <w:tcMar>
              <w:top w:w="80" w:type="dxa"/>
              <w:left w:w="120" w:type="dxa"/>
              <w:bottom w:w="80" w:type="dxa"/>
              <w:right w:w="120" w:type="dxa"/>
            </w:tcMar>
          </w:tcPr>
          <w:p w14:paraId="40296FFE" w14:textId="77777777" w:rsidR="002A403A" w:rsidRDefault="00000000">
            <w:pPr>
              <w:spacing w:after="20"/>
            </w:pPr>
            <w:r>
              <w:rPr>
                <w:sz w:val="15"/>
              </w:rPr>
              <w:t>공식 장르 표기</w:t>
            </w:r>
          </w:p>
        </w:tc>
        <w:tc>
          <w:tcPr>
            <w:tcW w:w="2800" w:type="dxa"/>
            <w:shd w:val="clear" w:color="auto" w:fill="FAF9FB"/>
            <w:tcMar>
              <w:top w:w="80" w:type="dxa"/>
              <w:left w:w="120" w:type="dxa"/>
              <w:bottom w:w="80" w:type="dxa"/>
              <w:right w:w="120" w:type="dxa"/>
            </w:tcMar>
          </w:tcPr>
          <w:p w14:paraId="10BA42CF" w14:textId="77777777" w:rsidR="002A403A" w:rsidRDefault="00000000">
            <w:pPr>
              <w:spacing w:after="20"/>
              <w:rPr>
                <w:lang w:eastAsia="ko-KR"/>
              </w:rPr>
            </w:pPr>
            <w:r>
              <w:rPr>
                <w:sz w:val="15"/>
                <w:lang w:eastAsia="ko-KR"/>
              </w:rPr>
              <w:t>내러티브 RPG / 스토리 RPG / JRPG</w:t>
            </w:r>
          </w:p>
        </w:tc>
        <w:tc>
          <w:tcPr>
            <w:tcW w:w="3060" w:type="dxa"/>
            <w:shd w:val="clear" w:color="auto" w:fill="FAF9FB"/>
            <w:tcMar>
              <w:top w:w="80" w:type="dxa"/>
              <w:left w:w="120" w:type="dxa"/>
              <w:bottom w:w="80" w:type="dxa"/>
              <w:right w:w="120" w:type="dxa"/>
            </w:tcMar>
          </w:tcPr>
          <w:p w14:paraId="54A1C961" w14:textId="77777777" w:rsidR="002A403A" w:rsidRDefault="00000000">
            <w:pPr>
              <w:spacing w:after="20"/>
            </w:pPr>
            <w:r>
              <w:rPr>
                <w:sz w:val="15"/>
              </w:rPr>
              <w:t>상점 기대치·마케팅</w:t>
            </w:r>
          </w:p>
        </w:tc>
      </w:tr>
      <w:tr w:rsidR="002A403A" w14:paraId="2E3A79F1" w14:textId="77777777">
        <w:trPr>
          <w:cantSplit/>
        </w:trPr>
        <w:tc>
          <w:tcPr>
            <w:tcW w:w="950" w:type="dxa"/>
            <w:tcMar>
              <w:top w:w="80" w:type="dxa"/>
              <w:left w:w="120" w:type="dxa"/>
              <w:bottom w:w="80" w:type="dxa"/>
              <w:right w:w="120" w:type="dxa"/>
            </w:tcMar>
          </w:tcPr>
          <w:p w14:paraId="5F1DE493" w14:textId="77777777" w:rsidR="002A403A" w:rsidRDefault="00000000">
            <w:pPr>
              <w:spacing w:after="20"/>
            </w:pPr>
            <w:r>
              <w:rPr>
                <w:sz w:val="15"/>
              </w:rPr>
              <w:t>D-019</w:t>
            </w:r>
          </w:p>
        </w:tc>
        <w:tc>
          <w:tcPr>
            <w:tcW w:w="2550" w:type="dxa"/>
            <w:tcMar>
              <w:top w:w="80" w:type="dxa"/>
              <w:left w:w="120" w:type="dxa"/>
              <w:bottom w:w="80" w:type="dxa"/>
              <w:right w:w="120" w:type="dxa"/>
            </w:tcMar>
          </w:tcPr>
          <w:p w14:paraId="18D6CE6C" w14:textId="77777777" w:rsidR="002A403A" w:rsidRDefault="00000000">
            <w:pPr>
              <w:spacing w:after="20"/>
            </w:pPr>
            <w:r>
              <w:rPr>
                <w:sz w:val="15"/>
              </w:rPr>
              <w:t>에테르녹스전 처리</w:t>
            </w:r>
          </w:p>
        </w:tc>
        <w:tc>
          <w:tcPr>
            <w:tcW w:w="2800" w:type="dxa"/>
            <w:tcMar>
              <w:top w:w="80" w:type="dxa"/>
              <w:left w:w="120" w:type="dxa"/>
              <w:bottom w:w="80" w:type="dxa"/>
              <w:right w:w="120" w:type="dxa"/>
            </w:tcMar>
          </w:tcPr>
          <w:p w14:paraId="03B9B1BF" w14:textId="77777777" w:rsidR="002A403A" w:rsidRDefault="00000000">
            <w:pPr>
              <w:spacing w:after="20"/>
              <w:rPr>
                <w:lang w:eastAsia="ko-KR"/>
              </w:rPr>
            </w:pPr>
            <w:r>
              <w:rPr>
                <w:sz w:val="15"/>
                <w:lang w:eastAsia="ko-KR"/>
              </w:rPr>
              <w:t>전투 / 인터랙션 / 순수 연출</w:t>
            </w:r>
          </w:p>
        </w:tc>
        <w:tc>
          <w:tcPr>
            <w:tcW w:w="3060" w:type="dxa"/>
            <w:tcMar>
              <w:top w:w="80" w:type="dxa"/>
              <w:left w:w="120" w:type="dxa"/>
              <w:bottom w:w="80" w:type="dxa"/>
              <w:right w:w="120" w:type="dxa"/>
            </w:tcMar>
          </w:tcPr>
          <w:p w14:paraId="05E49BD2" w14:textId="77777777" w:rsidR="002A403A" w:rsidRDefault="00000000">
            <w:pPr>
              <w:spacing w:after="20"/>
              <w:rPr>
                <w:lang w:eastAsia="ko-KR"/>
              </w:rPr>
            </w:pPr>
            <w:r>
              <w:rPr>
                <w:sz w:val="15"/>
                <w:lang w:eastAsia="ko-KR"/>
              </w:rPr>
              <w:t>감정 연속성·전투 밀도</w:t>
            </w:r>
          </w:p>
        </w:tc>
      </w:tr>
      <w:tr w:rsidR="002A403A" w14:paraId="7D9717F7" w14:textId="77777777">
        <w:tblPrEx>
          <w:tblBorders>
            <w:top w:val="single" w:sz="8" w:space="0" w:color="876200"/>
            <w:left w:val="single" w:sz="8" w:space="0" w:color="876200"/>
            <w:bottom w:val="single" w:sz="8" w:space="0" w:color="876200"/>
            <w:right w:val="single" w:sz="8" w:space="0" w:color="876200"/>
            <w:insideH w:val="single" w:sz="8" w:space="0" w:color="876200"/>
            <w:insideV w:val="single" w:sz="8" w:space="0" w:color="876200"/>
          </w:tblBorders>
        </w:tblPrEx>
        <w:trPr>
          <w:cantSplit/>
        </w:trPr>
        <w:tc>
          <w:tcPr>
            <w:tcW w:w="9360" w:type="dxa"/>
            <w:gridSpan w:val="4"/>
            <w:shd w:val="clear" w:color="auto" w:fill="FFF5D9"/>
            <w:tcMar>
              <w:top w:w="80" w:type="dxa"/>
              <w:left w:w="120" w:type="dxa"/>
              <w:bottom w:w="80" w:type="dxa"/>
              <w:right w:w="120" w:type="dxa"/>
            </w:tcMar>
          </w:tcPr>
          <w:p w14:paraId="1464E44D" w14:textId="77777777" w:rsidR="002A403A" w:rsidRDefault="00000000">
            <w:pPr>
              <w:spacing w:after="60"/>
              <w:rPr>
                <w:lang w:eastAsia="ko-KR"/>
              </w:rPr>
            </w:pPr>
            <w:r>
              <w:rPr>
                <w:b/>
                <w:color w:val="876200"/>
                <w:sz w:val="18"/>
                <w:lang w:eastAsia="ko-KR"/>
              </w:rPr>
              <w:t xml:space="preserve">우선 결정 순서  </w:t>
            </w:r>
            <w:r>
              <w:rPr>
                <w:sz w:val="19"/>
                <w:lang w:eastAsia="ko-KR"/>
              </w:rPr>
              <w:t>D-001 → D-008 → D-016 → D-004 → D-009. 이 다섯 항목이 정리되어야 3~6화의 실제 제작량과 일정 산출이 안정된다.</w:t>
            </w:r>
          </w:p>
        </w:tc>
      </w:tr>
    </w:tbl>
    <w:p w14:paraId="287F4F33" w14:textId="77777777" w:rsidR="002A403A" w:rsidRDefault="00000000">
      <w:pPr>
        <w:pStyle w:val="1"/>
      </w:pPr>
      <w:r>
        <w:lastRenderedPageBreak/>
        <w:t xml:space="preserve">20. </w:t>
      </w:r>
      <w:r>
        <w:t>프로토타입</w:t>
      </w:r>
      <w:r>
        <w:t xml:space="preserve"> </w:t>
      </w:r>
      <w:r>
        <w:t>검증</w:t>
      </w:r>
      <w:r>
        <w:t xml:space="preserve"> </w:t>
      </w:r>
      <w:r>
        <w:t>항목</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1150"/>
        <w:gridCol w:w="2500"/>
        <w:gridCol w:w="2900"/>
        <w:gridCol w:w="2810"/>
      </w:tblGrid>
      <w:tr w:rsidR="002A403A" w14:paraId="3D2E5149" w14:textId="77777777">
        <w:trPr>
          <w:cantSplit/>
          <w:tblHeader/>
        </w:trPr>
        <w:tc>
          <w:tcPr>
            <w:tcW w:w="1150" w:type="dxa"/>
            <w:shd w:val="clear" w:color="auto" w:fill="5A4B9C"/>
            <w:tcMar>
              <w:top w:w="80" w:type="dxa"/>
              <w:left w:w="120" w:type="dxa"/>
              <w:bottom w:w="80" w:type="dxa"/>
              <w:right w:w="120" w:type="dxa"/>
            </w:tcMar>
          </w:tcPr>
          <w:p w14:paraId="370E23BB" w14:textId="77777777" w:rsidR="002A403A" w:rsidRDefault="00000000">
            <w:r>
              <w:rPr>
                <w:b/>
                <w:color w:val="FFFFFF"/>
                <w:sz w:val="15"/>
              </w:rPr>
              <w:t>ID</w:t>
            </w:r>
          </w:p>
        </w:tc>
        <w:tc>
          <w:tcPr>
            <w:tcW w:w="2500" w:type="dxa"/>
            <w:shd w:val="clear" w:color="auto" w:fill="5A4B9C"/>
            <w:tcMar>
              <w:top w:w="80" w:type="dxa"/>
              <w:left w:w="120" w:type="dxa"/>
              <w:bottom w:w="80" w:type="dxa"/>
              <w:right w:w="120" w:type="dxa"/>
            </w:tcMar>
          </w:tcPr>
          <w:p w14:paraId="347D8C5C" w14:textId="77777777" w:rsidR="002A403A" w:rsidRDefault="00000000">
            <w:r>
              <w:rPr>
                <w:b/>
                <w:color w:val="FFFFFF"/>
                <w:sz w:val="15"/>
              </w:rPr>
              <w:t>가설</w:t>
            </w:r>
          </w:p>
        </w:tc>
        <w:tc>
          <w:tcPr>
            <w:tcW w:w="2900" w:type="dxa"/>
            <w:shd w:val="clear" w:color="auto" w:fill="5A4B9C"/>
            <w:tcMar>
              <w:top w:w="80" w:type="dxa"/>
              <w:left w:w="120" w:type="dxa"/>
              <w:bottom w:w="80" w:type="dxa"/>
              <w:right w:w="120" w:type="dxa"/>
            </w:tcMar>
          </w:tcPr>
          <w:p w14:paraId="4F7E6D94" w14:textId="77777777" w:rsidR="002A403A" w:rsidRDefault="00000000">
            <w:r>
              <w:rPr>
                <w:b/>
                <w:color w:val="FFFFFF"/>
                <w:sz w:val="15"/>
              </w:rPr>
              <w:t>측정</w:t>
            </w:r>
          </w:p>
        </w:tc>
        <w:tc>
          <w:tcPr>
            <w:tcW w:w="2810" w:type="dxa"/>
            <w:shd w:val="clear" w:color="auto" w:fill="5A4B9C"/>
            <w:tcMar>
              <w:top w:w="80" w:type="dxa"/>
              <w:left w:w="120" w:type="dxa"/>
              <w:bottom w:w="80" w:type="dxa"/>
              <w:right w:w="120" w:type="dxa"/>
            </w:tcMar>
          </w:tcPr>
          <w:p w14:paraId="403E9D88" w14:textId="77777777" w:rsidR="002A403A" w:rsidRDefault="00000000">
            <w:r>
              <w:rPr>
                <w:b/>
                <w:color w:val="FFFFFF"/>
                <w:sz w:val="15"/>
              </w:rPr>
              <w:t>결정에 반영</w:t>
            </w:r>
          </w:p>
        </w:tc>
      </w:tr>
      <w:tr w:rsidR="002A403A" w14:paraId="12A2E10D" w14:textId="77777777">
        <w:trPr>
          <w:cantSplit/>
        </w:trPr>
        <w:tc>
          <w:tcPr>
            <w:tcW w:w="1150" w:type="dxa"/>
            <w:tcMar>
              <w:top w:w="80" w:type="dxa"/>
              <w:left w:w="120" w:type="dxa"/>
              <w:bottom w:w="80" w:type="dxa"/>
              <w:right w:w="120" w:type="dxa"/>
            </w:tcMar>
          </w:tcPr>
          <w:p w14:paraId="34F1200F" w14:textId="77777777" w:rsidR="002A403A" w:rsidRDefault="00000000">
            <w:pPr>
              <w:spacing w:after="20"/>
            </w:pPr>
            <w:r>
              <w:rPr>
                <w:sz w:val="15"/>
              </w:rPr>
              <w:t>P-001</w:t>
            </w:r>
          </w:p>
        </w:tc>
        <w:tc>
          <w:tcPr>
            <w:tcW w:w="2500" w:type="dxa"/>
            <w:tcMar>
              <w:top w:w="80" w:type="dxa"/>
              <w:left w:w="120" w:type="dxa"/>
              <w:bottom w:w="80" w:type="dxa"/>
              <w:right w:w="120" w:type="dxa"/>
            </w:tcMar>
          </w:tcPr>
          <w:p w14:paraId="21679E51" w14:textId="77777777" w:rsidR="002A403A" w:rsidRDefault="00000000">
            <w:pPr>
              <w:spacing w:after="20"/>
            </w:pPr>
            <w:r>
              <w:rPr>
                <w:sz w:val="15"/>
              </w:rPr>
              <w:t>ADV 30분 지속</w:t>
            </w:r>
          </w:p>
        </w:tc>
        <w:tc>
          <w:tcPr>
            <w:tcW w:w="2900" w:type="dxa"/>
            <w:tcMar>
              <w:top w:w="80" w:type="dxa"/>
              <w:left w:w="120" w:type="dxa"/>
              <w:bottom w:w="80" w:type="dxa"/>
              <w:right w:w="120" w:type="dxa"/>
            </w:tcMar>
          </w:tcPr>
          <w:p w14:paraId="1F314C1D" w14:textId="77777777" w:rsidR="002A403A" w:rsidRDefault="00000000">
            <w:pPr>
              <w:spacing w:after="20"/>
              <w:rPr>
                <w:lang w:eastAsia="ko-KR"/>
              </w:rPr>
            </w:pPr>
            <w:r>
              <w:rPr>
                <w:sz w:val="15"/>
                <w:lang w:eastAsia="ko-KR"/>
              </w:rPr>
              <w:t>지루함 시점·스킵률·회상</w:t>
            </w:r>
          </w:p>
        </w:tc>
        <w:tc>
          <w:tcPr>
            <w:tcW w:w="2810" w:type="dxa"/>
            <w:tcMar>
              <w:top w:w="80" w:type="dxa"/>
              <w:left w:w="120" w:type="dxa"/>
              <w:bottom w:w="80" w:type="dxa"/>
              <w:right w:w="120" w:type="dxa"/>
            </w:tcMar>
          </w:tcPr>
          <w:p w14:paraId="4141C156" w14:textId="77777777" w:rsidR="002A403A" w:rsidRDefault="00000000">
            <w:pPr>
              <w:spacing w:after="20"/>
            </w:pPr>
            <w:r>
              <w:rPr>
                <w:sz w:val="15"/>
              </w:rPr>
              <w:t>씬 길이·텍스트 밀도</w:t>
            </w:r>
          </w:p>
        </w:tc>
      </w:tr>
      <w:tr w:rsidR="002A403A" w14:paraId="12B394C0" w14:textId="77777777">
        <w:trPr>
          <w:cantSplit/>
        </w:trPr>
        <w:tc>
          <w:tcPr>
            <w:tcW w:w="1150" w:type="dxa"/>
            <w:shd w:val="clear" w:color="auto" w:fill="FAF9FB"/>
            <w:tcMar>
              <w:top w:w="80" w:type="dxa"/>
              <w:left w:w="120" w:type="dxa"/>
              <w:bottom w:w="80" w:type="dxa"/>
              <w:right w:w="120" w:type="dxa"/>
            </w:tcMar>
          </w:tcPr>
          <w:p w14:paraId="0DA07D47" w14:textId="77777777" w:rsidR="002A403A" w:rsidRDefault="00000000">
            <w:pPr>
              <w:spacing w:after="20"/>
            </w:pPr>
            <w:r>
              <w:rPr>
                <w:sz w:val="15"/>
              </w:rPr>
              <w:t>P-002</w:t>
            </w:r>
          </w:p>
        </w:tc>
        <w:tc>
          <w:tcPr>
            <w:tcW w:w="2500" w:type="dxa"/>
            <w:shd w:val="clear" w:color="auto" w:fill="FAF9FB"/>
            <w:tcMar>
              <w:top w:w="80" w:type="dxa"/>
              <w:left w:w="120" w:type="dxa"/>
              <w:bottom w:w="80" w:type="dxa"/>
              <w:right w:w="120" w:type="dxa"/>
            </w:tcMar>
          </w:tcPr>
          <w:p w14:paraId="60F2C031" w14:textId="77777777" w:rsidR="002A403A" w:rsidRDefault="00000000">
            <w:pPr>
              <w:spacing w:after="20"/>
            </w:pPr>
            <w:r>
              <w:rPr>
                <w:sz w:val="15"/>
              </w:rPr>
              <w:t>2D↔3D 전환</w:t>
            </w:r>
          </w:p>
        </w:tc>
        <w:tc>
          <w:tcPr>
            <w:tcW w:w="2900" w:type="dxa"/>
            <w:shd w:val="clear" w:color="auto" w:fill="FAF9FB"/>
            <w:tcMar>
              <w:top w:w="80" w:type="dxa"/>
              <w:left w:w="120" w:type="dxa"/>
              <w:bottom w:w="80" w:type="dxa"/>
              <w:right w:w="120" w:type="dxa"/>
            </w:tcMar>
          </w:tcPr>
          <w:p w14:paraId="5BC408DE" w14:textId="77777777" w:rsidR="002A403A" w:rsidRDefault="00000000">
            <w:pPr>
              <w:spacing w:after="20"/>
              <w:rPr>
                <w:lang w:eastAsia="ko-KR"/>
              </w:rPr>
            </w:pPr>
            <w:r>
              <w:rPr>
                <w:sz w:val="15"/>
                <w:lang w:eastAsia="ko-KR"/>
              </w:rPr>
              <w:t>로딩·색감·얼굴 일치</w:t>
            </w:r>
          </w:p>
        </w:tc>
        <w:tc>
          <w:tcPr>
            <w:tcW w:w="2810" w:type="dxa"/>
            <w:shd w:val="clear" w:color="auto" w:fill="FAF9FB"/>
            <w:tcMar>
              <w:top w:w="80" w:type="dxa"/>
              <w:left w:w="120" w:type="dxa"/>
              <w:bottom w:w="80" w:type="dxa"/>
              <w:right w:w="120" w:type="dxa"/>
            </w:tcMar>
          </w:tcPr>
          <w:p w14:paraId="0A950A2A" w14:textId="77777777" w:rsidR="002A403A" w:rsidRDefault="00000000">
            <w:pPr>
              <w:spacing w:after="20"/>
            </w:pPr>
            <w:r>
              <w:rPr>
                <w:sz w:val="15"/>
              </w:rPr>
              <w:t>전환 파이프라인</w:t>
            </w:r>
          </w:p>
        </w:tc>
      </w:tr>
      <w:tr w:rsidR="002A403A" w14:paraId="53900205" w14:textId="77777777">
        <w:trPr>
          <w:cantSplit/>
        </w:trPr>
        <w:tc>
          <w:tcPr>
            <w:tcW w:w="1150" w:type="dxa"/>
            <w:tcMar>
              <w:top w:w="80" w:type="dxa"/>
              <w:left w:w="120" w:type="dxa"/>
              <w:bottom w:w="80" w:type="dxa"/>
              <w:right w:w="120" w:type="dxa"/>
            </w:tcMar>
          </w:tcPr>
          <w:p w14:paraId="0E5E32AA" w14:textId="77777777" w:rsidR="002A403A" w:rsidRDefault="00000000">
            <w:pPr>
              <w:spacing w:after="20"/>
            </w:pPr>
            <w:r>
              <w:rPr>
                <w:sz w:val="15"/>
              </w:rPr>
              <w:t>P-003</w:t>
            </w:r>
          </w:p>
        </w:tc>
        <w:tc>
          <w:tcPr>
            <w:tcW w:w="2500" w:type="dxa"/>
            <w:tcMar>
              <w:top w:w="80" w:type="dxa"/>
              <w:left w:w="120" w:type="dxa"/>
              <w:bottom w:w="80" w:type="dxa"/>
              <w:right w:w="120" w:type="dxa"/>
            </w:tcMar>
          </w:tcPr>
          <w:p w14:paraId="4ECA5DFA" w14:textId="77777777" w:rsidR="002A403A" w:rsidRDefault="00000000">
            <w:pPr>
              <w:spacing w:after="20"/>
            </w:pPr>
            <w:r>
              <w:rPr>
                <w:sz w:val="15"/>
              </w:rPr>
              <w:t>세션 길이</w:t>
            </w:r>
          </w:p>
        </w:tc>
        <w:tc>
          <w:tcPr>
            <w:tcW w:w="2900" w:type="dxa"/>
            <w:tcMar>
              <w:top w:w="80" w:type="dxa"/>
              <w:left w:w="120" w:type="dxa"/>
              <w:bottom w:w="80" w:type="dxa"/>
              <w:right w:w="120" w:type="dxa"/>
            </w:tcMar>
          </w:tcPr>
          <w:p w14:paraId="44841ED4" w14:textId="77777777" w:rsidR="002A403A" w:rsidRDefault="00000000">
            <w:pPr>
              <w:spacing w:after="20"/>
            </w:pPr>
            <w:r>
              <w:rPr>
                <w:sz w:val="15"/>
              </w:rPr>
              <w:t>중단·재개 위치</w:t>
            </w:r>
          </w:p>
        </w:tc>
        <w:tc>
          <w:tcPr>
            <w:tcW w:w="2810" w:type="dxa"/>
            <w:tcMar>
              <w:top w:w="80" w:type="dxa"/>
              <w:left w:w="120" w:type="dxa"/>
              <w:bottom w:w="80" w:type="dxa"/>
              <w:right w:w="120" w:type="dxa"/>
            </w:tcMar>
          </w:tcPr>
          <w:p w14:paraId="1B9F9125" w14:textId="77777777" w:rsidR="002A403A" w:rsidRDefault="00000000">
            <w:pPr>
              <w:spacing w:after="20"/>
            </w:pPr>
            <w:r>
              <w:rPr>
                <w:sz w:val="15"/>
              </w:rPr>
              <w:t>플레이 블록</w:t>
            </w:r>
          </w:p>
        </w:tc>
      </w:tr>
      <w:tr w:rsidR="002A403A" w14:paraId="5D6B0AF6" w14:textId="77777777">
        <w:trPr>
          <w:cantSplit/>
        </w:trPr>
        <w:tc>
          <w:tcPr>
            <w:tcW w:w="1150" w:type="dxa"/>
            <w:shd w:val="clear" w:color="auto" w:fill="FAF9FB"/>
            <w:tcMar>
              <w:top w:w="80" w:type="dxa"/>
              <w:left w:w="120" w:type="dxa"/>
              <w:bottom w:w="80" w:type="dxa"/>
              <w:right w:w="120" w:type="dxa"/>
            </w:tcMar>
          </w:tcPr>
          <w:p w14:paraId="56AA61E4" w14:textId="77777777" w:rsidR="002A403A" w:rsidRDefault="00000000">
            <w:pPr>
              <w:spacing w:after="20"/>
            </w:pPr>
            <w:r>
              <w:rPr>
                <w:sz w:val="15"/>
              </w:rPr>
              <w:t>P-004</w:t>
            </w:r>
          </w:p>
        </w:tc>
        <w:tc>
          <w:tcPr>
            <w:tcW w:w="2500" w:type="dxa"/>
            <w:shd w:val="clear" w:color="auto" w:fill="FAF9FB"/>
            <w:tcMar>
              <w:top w:w="80" w:type="dxa"/>
              <w:left w:w="120" w:type="dxa"/>
              <w:bottom w:w="80" w:type="dxa"/>
              <w:right w:w="120" w:type="dxa"/>
            </w:tcMar>
          </w:tcPr>
          <w:p w14:paraId="617A4D21" w14:textId="77777777" w:rsidR="002A403A" w:rsidRDefault="00000000">
            <w:pPr>
              <w:spacing w:after="20"/>
            </w:pPr>
            <w:r>
              <w:rPr>
                <w:sz w:val="15"/>
              </w:rPr>
              <w:t>스탠딩 레이어</w:t>
            </w:r>
          </w:p>
        </w:tc>
        <w:tc>
          <w:tcPr>
            <w:tcW w:w="2900" w:type="dxa"/>
            <w:shd w:val="clear" w:color="auto" w:fill="FAF9FB"/>
            <w:tcMar>
              <w:top w:w="80" w:type="dxa"/>
              <w:left w:w="120" w:type="dxa"/>
              <w:bottom w:w="80" w:type="dxa"/>
              <w:right w:w="120" w:type="dxa"/>
            </w:tcMar>
          </w:tcPr>
          <w:p w14:paraId="2BEDDB02" w14:textId="77777777" w:rsidR="002A403A" w:rsidRDefault="00000000">
            <w:pPr>
              <w:spacing w:after="20"/>
            </w:pPr>
            <w:r>
              <w:rPr>
                <w:sz w:val="15"/>
              </w:rPr>
              <w:t>표정 품질·제작시간</w:t>
            </w:r>
          </w:p>
        </w:tc>
        <w:tc>
          <w:tcPr>
            <w:tcW w:w="2810" w:type="dxa"/>
            <w:shd w:val="clear" w:color="auto" w:fill="FAF9FB"/>
            <w:tcMar>
              <w:top w:w="80" w:type="dxa"/>
              <w:left w:w="120" w:type="dxa"/>
              <w:bottom w:w="80" w:type="dxa"/>
              <w:right w:w="120" w:type="dxa"/>
            </w:tcMar>
          </w:tcPr>
          <w:p w14:paraId="5EF7A468" w14:textId="77777777" w:rsidR="002A403A" w:rsidRDefault="00000000">
            <w:pPr>
              <w:spacing w:after="20"/>
            </w:pPr>
            <w:r>
              <w:rPr>
                <w:sz w:val="15"/>
              </w:rPr>
              <w:t>리소스 규격</w:t>
            </w:r>
          </w:p>
        </w:tc>
      </w:tr>
      <w:tr w:rsidR="002A403A" w14:paraId="6A951A13" w14:textId="77777777">
        <w:trPr>
          <w:cantSplit/>
        </w:trPr>
        <w:tc>
          <w:tcPr>
            <w:tcW w:w="1150" w:type="dxa"/>
            <w:tcMar>
              <w:top w:w="80" w:type="dxa"/>
              <w:left w:w="120" w:type="dxa"/>
              <w:bottom w:w="80" w:type="dxa"/>
              <w:right w:w="120" w:type="dxa"/>
            </w:tcMar>
          </w:tcPr>
          <w:p w14:paraId="6E906FC2" w14:textId="77777777" w:rsidR="002A403A" w:rsidRDefault="00000000">
            <w:pPr>
              <w:spacing w:after="20"/>
            </w:pPr>
            <w:r>
              <w:rPr>
                <w:sz w:val="15"/>
              </w:rPr>
              <w:t>P-005</w:t>
            </w:r>
          </w:p>
        </w:tc>
        <w:tc>
          <w:tcPr>
            <w:tcW w:w="2500" w:type="dxa"/>
            <w:tcMar>
              <w:top w:w="80" w:type="dxa"/>
              <w:left w:w="120" w:type="dxa"/>
              <w:bottom w:w="80" w:type="dxa"/>
              <w:right w:w="120" w:type="dxa"/>
            </w:tcMar>
          </w:tcPr>
          <w:p w14:paraId="361C5100" w14:textId="77777777" w:rsidR="002A403A" w:rsidRDefault="00000000">
            <w:pPr>
              <w:spacing w:after="20"/>
            </w:pPr>
            <w:r>
              <w:rPr>
                <w:sz w:val="15"/>
              </w:rPr>
              <w:t>조사 시간</w:t>
            </w:r>
          </w:p>
        </w:tc>
        <w:tc>
          <w:tcPr>
            <w:tcW w:w="2900" w:type="dxa"/>
            <w:tcMar>
              <w:top w:w="80" w:type="dxa"/>
              <w:left w:w="120" w:type="dxa"/>
              <w:bottom w:w="80" w:type="dxa"/>
              <w:right w:w="120" w:type="dxa"/>
            </w:tcMar>
          </w:tcPr>
          <w:p w14:paraId="775C39A6" w14:textId="77777777" w:rsidR="002A403A" w:rsidRDefault="00000000">
            <w:pPr>
              <w:spacing w:after="20"/>
              <w:rPr>
                <w:lang w:eastAsia="ko-KR"/>
              </w:rPr>
            </w:pPr>
            <w:r>
              <w:rPr>
                <w:sz w:val="15"/>
                <w:lang w:eastAsia="ko-KR"/>
              </w:rPr>
              <w:t>왕복·막힘·단서 기억</w:t>
            </w:r>
          </w:p>
        </w:tc>
        <w:tc>
          <w:tcPr>
            <w:tcW w:w="2810" w:type="dxa"/>
            <w:tcMar>
              <w:top w:w="80" w:type="dxa"/>
              <w:left w:w="120" w:type="dxa"/>
              <w:bottom w:w="80" w:type="dxa"/>
              <w:right w:w="120" w:type="dxa"/>
            </w:tcMar>
          </w:tcPr>
          <w:p w14:paraId="281C8E8A" w14:textId="77777777" w:rsidR="002A403A" w:rsidRDefault="00000000">
            <w:pPr>
              <w:spacing w:after="20"/>
            </w:pPr>
            <w:r>
              <w:rPr>
                <w:sz w:val="15"/>
              </w:rPr>
              <w:t>포인트 수·힌트</w:t>
            </w:r>
          </w:p>
        </w:tc>
      </w:tr>
      <w:tr w:rsidR="002A403A" w14:paraId="5D2D4326" w14:textId="77777777">
        <w:trPr>
          <w:cantSplit/>
        </w:trPr>
        <w:tc>
          <w:tcPr>
            <w:tcW w:w="1150" w:type="dxa"/>
            <w:shd w:val="clear" w:color="auto" w:fill="FAF9FB"/>
            <w:tcMar>
              <w:top w:w="80" w:type="dxa"/>
              <w:left w:w="120" w:type="dxa"/>
              <w:bottom w:w="80" w:type="dxa"/>
              <w:right w:w="120" w:type="dxa"/>
            </w:tcMar>
          </w:tcPr>
          <w:p w14:paraId="751631DA" w14:textId="77777777" w:rsidR="002A403A" w:rsidRDefault="00000000">
            <w:pPr>
              <w:spacing w:after="20"/>
            </w:pPr>
            <w:r>
              <w:rPr>
                <w:sz w:val="15"/>
              </w:rPr>
              <w:t>P-006</w:t>
            </w:r>
          </w:p>
        </w:tc>
        <w:tc>
          <w:tcPr>
            <w:tcW w:w="2500" w:type="dxa"/>
            <w:shd w:val="clear" w:color="auto" w:fill="FAF9FB"/>
            <w:tcMar>
              <w:top w:w="80" w:type="dxa"/>
              <w:left w:w="120" w:type="dxa"/>
              <w:bottom w:w="80" w:type="dxa"/>
              <w:right w:w="120" w:type="dxa"/>
            </w:tcMar>
          </w:tcPr>
          <w:p w14:paraId="6F836810" w14:textId="77777777" w:rsidR="002A403A" w:rsidRDefault="00000000">
            <w:pPr>
              <w:spacing w:after="20"/>
            </w:pPr>
            <w:r>
              <w:rPr>
                <w:sz w:val="15"/>
              </w:rPr>
              <w:t>로딩 은폐</w:t>
            </w:r>
          </w:p>
        </w:tc>
        <w:tc>
          <w:tcPr>
            <w:tcW w:w="2900" w:type="dxa"/>
            <w:shd w:val="clear" w:color="auto" w:fill="FAF9FB"/>
            <w:tcMar>
              <w:top w:w="80" w:type="dxa"/>
              <w:left w:w="120" w:type="dxa"/>
              <w:bottom w:w="80" w:type="dxa"/>
              <w:right w:w="120" w:type="dxa"/>
            </w:tcMar>
          </w:tcPr>
          <w:p w14:paraId="1F3C0EFF" w14:textId="77777777" w:rsidR="002A403A" w:rsidRDefault="00000000">
            <w:pPr>
              <w:spacing w:after="20"/>
              <w:rPr>
                <w:lang w:eastAsia="ko-KR"/>
              </w:rPr>
            </w:pPr>
            <w:r>
              <w:rPr>
                <w:sz w:val="15"/>
                <w:lang w:eastAsia="ko-KR"/>
              </w:rPr>
              <w:t>저사양 변신 종료 전 준비</w:t>
            </w:r>
          </w:p>
        </w:tc>
        <w:tc>
          <w:tcPr>
            <w:tcW w:w="2810" w:type="dxa"/>
            <w:shd w:val="clear" w:color="auto" w:fill="FAF9FB"/>
            <w:tcMar>
              <w:top w:w="80" w:type="dxa"/>
              <w:left w:w="120" w:type="dxa"/>
              <w:bottom w:w="80" w:type="dxa"/>
              <w:right w:w="120" w:type="dxa"/>
            </w:tcMar>
          </w:tcPr>
          <w:p w14:paraId="5E1816BD" w14:textId="77777777" w:rsidR="002A403A" w:rsidRDefault="00000000">
            <w:pPr>
              <w:spacing w:after="20"/>
            </w:pPr>
            <w:r>
              <w:rPr>
                <w:sz w:val="15"/>
              </w:rPr>
              <w:t>프리로드</w:t>
            </w:r>
          </w:p>
        </w:tc>
      </w:tr>
      <w:tr w:rsidR="002A403A" w14:paraId="39CE49B9" w14:textId="77777777">
        <w:trPr>
          <w:cantSplit/>
        </w:trPr>
        <w:tc>
          <w:tcPr>
            <w:tcW w:w="1150" w:type="dxa"/>
            <w:tcMar>
              <w:top w:w="80" w:type="dxa"/>
              <w:left w:w="120" w:type="dxa"/>
              <w:bottom w:w="80" w:type="dxa"/>
              <w:right w:w="120" w:type="dxa"/>
            </w:tcMar>
          </w:tcPr>
          <w:p w14:paraId="2C75F7A0" w14:textId="77777777" w:rsidR="002A403A" w:rsidRDefault="00000000">
            <w:pPr>
              <w:spacing w:after="20"/>
            </w:pPr>
            <w:r>
              <w:rPr>
                <w:sz w:val="15"/>
              </w:rPr>
              <w:t>P-007</w:t>
            </w:r>
          </w:p>
        </w:tc>
        <w:tc>
          <w:tcPr>
            <w:tcW w:w="2500" w:type="dxa"/>
            <w:tcMar>
              <w:top w:w="80" w:type="dxa"/>
              <w:left w:w="120" w:type="dxa"/>
              <w:bottom w:w="80" w:type="dxa"/>
              <w:right w:w="120" w:type="dxa"/>
            </w:tcMar>
          </w:tcPr>
          <w:p w14:paraId="44A98167" w14:textId="77777777" w:rsidR="002A403A" w:rsidRDefault="00000000">
            <w:pPr>
              <w:spacing w:after="20"/>
            </w:pPr>
            <w:r>
              <w:rPr>
                <w:sz w:val="15"/>
              </w:rPr>
              <w:t>스테이지 3상태</w:t>
            </w:r>
          </w:p>
        </w:tc>
        <w:tc>
          <w:tcPr>
            <w:tcW w:w="2900" w:type="dxa"/>
            <w:tcMar>
              <w:top w:w="80" w:type="dxa"/>
              <w:left w:w="120" w:type="dxa"/>
              <w:bottom w:w="80" w:type="dxa"/>
              <w:right w:w="120" w:type="dxa"/>
            </w:tcMar>
          </w:tcPr>
          <w:p w14:paraId="35D622D0" w14:textId="77777777" w:rsidR="002A403A" w:rsidRDefault="00000000">
            <w:pPr>
              <w:spacing w:after="20"/>
            </w:pPr>
            <w:r>
              <w:rPr>
                <w:sz w:val="15"/>
              </w:rPr>
              <w:t>반복감·의미 인지</w:t>
            </w:r>
          </w:p>
        </w:tc>
        <w:tc>
          <w:tcPr>
            <w:tcW w:w="2810" w:type="dxa"/>
            <w:tcMar>
              <w:top w:w="80" w:type="dxa"/>
              <w:left w:w="120" w:type="dxa"/>
              <w:bottom w:w="80" w:type="dxa"/>
              <w:right w:w="120" w:type="dxa"/>
            </w:tcMar>
          </w:tcPr>
          <w:p w14:paraId="73024998" w14:textId="77777777" w:rsidR="002A403A" w:rsidRDefault="00000000">
            <w:pPr>
              <w:spacing w:after="20"/>
            </w:pPr>
            <w:r>
              <w:rPr>
                <w:sz w:val="15"/>
              </w:rPr>
              <w:t>재사용 기준</w:t>
            </w:r>
          </w:p>
        </w:tc>
      </w:tr>
      <w:tr w:rsidR="002A403A" w14:paraId="171F73BB" w14:textId="77777777">
        <w:trPr>
          <w:cantSplit/>
        </w:trPr>
        <w:tc>
          <w:tcPr>
            <w:tcW w:w="1150" w:type="dxa"/>
            <w:shd w:val="clear" w:color="auto" w:fill="FAF9FB"/>
            <w:tcMar>
              <w:top w:w="80" w:type="dxa"/>
              <w:left w:w="120" w:type="dxa"/>
              <w:bottom w:w="80" w:type="dxa"/>
              <w:right w:w="120" w:type="dxa"/>
            </w:tcMar>
          </w:tcPr>
          <w:p w14:paraId="39EF21A3" w14:textId="77777777" w:rsidR="002A403A" w:rsidRDefault="00000000">
            <w:pPr>
              <w:spacing w:after="20"/>
            </w:pPr>
            <w:r>
              <w:rPr>
                <w:sz w:val="15"/>
              </w:rPr>
              <w:t>P-008</w:t>
            </w:r>
          </w:p>
        </w:tc>
        <w:tc>
          <w:tcPr>
            <w:tcW w:w="2500" w:type="dxa"/>
            <w:shd w:val="clear" w:color="auto" w:fill="FAF9FB"/>
            <w:tcMar>
              <w:top w:w="80" w:type="dxa"/>
              <w:left w:w="120" w:type="dxa"/>
              <w:bottom w:w="80" w:type="dxa"/>
              <w:right w:w="120" w:type="dxa"/>
            </w:tcMar>
          </w:tcPr>
          <w:p w14:paraId="25EA457B" w14:textId="77777777" w:rsidR="002A403A" w:rsidRDefault="00000000">
            <w:pPr>
              <w:spacing w:after="20"/>
            </w:pPr>
            <w:r>
              <w:rPr>
                <w:sz w:val="15"/>
              </w:rPr>
              <w:t>전투 목표</w:t>
            </w:r>
          </w:p>
        </w:tc>
        <w:tc>
          <w:tcPr>
            <w:tcW w:w="2900" w:type="dxa"/>
            <w:shd w:val="clear" w:color="auto" w:fill="FAF9FB"/>
            <w:tcMar>
              <w:top w:w="80" w:type="dxa"/>
              <w:left w:w="120" w:type="dxa"/>
              <w:bottom w:w="80" w:type="dxa"/>
              <w:right w:w="120" w:type="dxa"/>
            </w:tcMar>
          </w:tcPr>
          <w:p w14:paraId="27783C4D" w14:textId="77777777" w:rsidR="002A403A" w:rsidRDefault="00000000">
            <w:pPr>
              <w:spacing w:after="20"/>
            </w:pPr>
            <w:r>
              <w:rPr>
                <w:sz w:val="15"/>
              </w:rPr>
              <w:t>합류/가면/정화 구분</w:t>
            </w:r>
          </w:p>
        </w:tc>
        <w:tc>
          <w:tcPr>
            <w:tcW w:w="2810" w:type="dxa"/>
            <w:shd w:val="clear" w:color="auto" w:fill="FAF9FB"/>
            <w:tcMar>
              <w:top w:w="80" w:type="dxa"/>
              <w:left w:w="120" w:type="dxa"/>
              <w:bottom w:w="80" w:type="dxa"/>
              <w:right w:w="120" w:type="dxa"/>
            </w:tcMar>
          </w:tcPr>
          <w:p w14:paraId="4AAE2DCA" w14:textId="77777777" w:rsidR="002A403A" w:rsidRDefault="00000000">
            <w:pPr>
              <w:spacing w:after="20"/>
            </w:pPr>
            <w:r>
              <w:rPr>
                <w:sz w:val="15"/>
              </w:rPr>
              <w:t>승리 조건 UI</w:t>
            </w:r>
          </w:p>
        </w:tc>
      </w:tr>
      <w:tr w:rsidR="002A403A" w14:paraId="198E6F64" w14:textId="77777777">
        <w:trPr>
          <w:cantSplit/>
        </w:trPr>
        <w:tc>
          <w:tcPr>
            <w:tcW w:w="1150" w:type="dxa"/>
            <w:tcMar>
              <w:top w:w="80" w:type="dxa"/>
              <w:left w:w="120" w:type="dxa"/>
              <w:bottom w:w="80" w:type="dxa"/>
              <w:right w:w="120" w:type="dxa"/>
            </w:tcMar>
          </w:tcPr>
          <w:p w14:paraId="2CA77C24" w14:textId="77777777" w:rsidR="002A403A" w:rsidRDefault="00000000">
            <w:pPr>
              <w:spacing w:after="20"/>
            </w:pPr>
            <w:r>
              <w:rPr>
                <w:sz w:val="15"/>
              </w:rPr>
              <w:t>P-009</w:t>
            </w:r>
          </w:p>
        </w:tc>
        <w:tc>
          <w:tcPr>
            <w:tcW w:w="2500" w:type="dxa"/>
            <w:tcMar>
              <w:top w:w="80" w:type="dxa"/>
              <w:left w:w="120" w:type="dxa"/>
              <w:bottom w:w="80" w:type="dxa"/>
              <w:right w:w="120" w:type="dxa"/>
            </w:tcMar>
          </w:tcPr>
          <w:p w14:paraId="30523530" w14:textId="77777777" w:rsidR="002A403A" w:rsidRDefault="00000000">
            <w:pPr>
              <w:spacing w:after="20"/>
            </w:pPr>
            <w:r>
              <w:rPr>
                <w:sz w:val="15"/>
              </w:rPr>
              <w:t>정화 실패 공정성</w:t>
            </w:r>
          </w:p>
        </w:tc>
        <w:tc>
          <w:tcPr>
            <w:tcW w:w="2900" w:type="dxa"/>
            <w:tcMar>
              <w:top w:w="80" w:type="dxa"/>
              <w:left w:w="120" w:type="dxa"/>
              <w:bottom w:w="80" w:type="dxa"/>
              <w:right w:w="120" w:type="dxa"/>
            </w:tcMar>
          </w:tcPr>
          <w:p w14:paraId="5CCF508C" w14:textId="77777777" w:rsidR="002A403A" w:rsidRDefault="00000000">
            <w:pPr>
              <w:spacing w:after="20"/>
            </w:pPr>
            <w:r>
              <w:rPr>
                <w:sz w:val="15"/>
              </w:rPr>
              <w:t>컷신 패배 인식</w:t>
            </w:r>
          </w:p>
        </w:tc>
        <w:tc>
          <w:tcPr>
            <w:tcW w:w="2810" w:type="dxa"/>
            <w:tcMar>
              <w:top w:w="80" w:type="dxa"/>
              <w:left w:w="120" w:type="dxa"/>
              <w:bottom w:w="80" w:type="dxa"/>
              <w:right w:w="120" w:type="dxa"/>
            </w:tcMar>
          </w:tcPr>
          <w:p w14:paraId="1851EA19" w14:textId="77777777" w:rsidR="002A403A" w:rsidRDefault="00000000">
            <w:pPr>
              <w:spacing w:after="20"/>
            </w:pPr>
            <w:r>
              <w:rPr>
                <w:sz w:val="15"/>
              </w:rPr>
              <w:t>5화 구조</w:t>
            </w:r>
          </w:p>
        </w:tc>
      </w:tr>
      <w:tr w:rsidR="002A403A" w14:paraId="2878D8DA" w14:textId="77777777">
        <w:trPr>
          <w:cantSplit/>
        </w:trPr>
        <w:tc>
          <w:tcPr>
            <w:tcW w:w="1150" w:type="dxa"/>
            <w:shd w:val="clear" w:color="auto" w:fill="FAF9FB"/>
            <w:tcMar>
              <w:top w:w="80" w:type="dxa"/>
              <w:left w:w="120" w:type="dxa"/>
              <w:bottom w:w="80" w:type="dxa"/>
              <w:right w:w="120" w:type="dxa"/>
            </w:tcMar>
          </w:tcPr>
          <w:p w14:paraId="08540C8C" w14:textId="77777777" w:rsidR="002A403A" w:rsidRDefault="00000000">
            <w:pPr>
              <w:spacing w:after="20"/>
            </w:pPr>
            <w:r>
              <w:rPr>
                <w:sz w:val="15"/>
              </w:rPr>
              <w:t>P-010</w:t>
            </w:r>
          </w:p>
        </w:tc>
        <w:tc>
          <w:tcPr>
            <w:tcW w:w="2500" w:type="dxa"/>
            <w:shd w:val="clear" w:color="auto" w:fill="FAF9FB"/>
            <w:tcMar>
              <w:top w:w="80" w:type="dxa"/>
              <w:left w:w="120" w:type="dxa"/>
              <w:bottom w:w="80" w:type="dxa"/>
              <w:right w:w="120" w:type="dxa"/>
            </w:tcMar>
          </w:tcPr>
          <w:p w14:paraId="1B7219B3" w14:textId="77777777" w:rsidR="002A403A" w:rsidRDefault="00000000">
            <w:pPr>
              <w:spacing w:after="20"/>
            </w:pPr>
            <w:r>
              <w:rPr>
                <w:sz w:val="15"/>
              </w:rPr>
              <w:t>성장 체감</w:t>
            </w:r>
          </w:p>
        </w:tc>
        <w:tc>
          <w:tcPr>
            <w:tcW w:w="2900" w:type="dxa"/>
            <w:shd w:val="clear" w:color="auto" w:fill="FAF9FB"/>
            <w:tcMar>
              <w:top w:w="80" w:type="dxa"/>
              <w:left w:w="120" w:type="dxa"/>
              <w:bottom w:w="80" w:type="dxa"/>
              <w:right w:w="120" w:type="dxa"/>
            </w:tcMar>
          </w:tcPr>
          <w:p w14:paraId="03509C68" w14:textId="77777777" w:rsidR="002A403A" w:rsidRDefault="00000000">
            <w:pPr>
              <w:spacing w:after="20"/>
            </w:pPr>
            <w:r>
              <w:rPr>
                <w:sz w:val="15"/>
              </w:rPr>
              <w:t>관계 패시브 인지</w:t>
            </w:r>
          </w:p>
        </w:tc>
        <w:tc>
          <w:tcPr>
            <w:tcW w:w="2810" w:type="dxa"/>
            <w:shd w:val="clear" w:color="auto" w:fill="FAF9FB"/>
            <w:tcMar>
              <w:top w:w="80" w:type="dxa"/>
              <w:left w:w="120" w:type="dxa"/>
              <w:bottom w:w="80" w:type="dxa"/>
              <w:right w:w="120" w:type="dxa"/>
            </w:tcMar>
          </w:tcPr>
          <w:p w14:paraId="468CF3FC" w14:textId="77777777" w:rsidR="002A403A" w:rsidRDefault="00000000">
            <w:pPr>
              <w:spacing w:after="20"/>
            </w:pPr>
            <w:r>
              <w:rPr>
                <w:sz w:val="15"/>
              </w:rPr>
              <w:t>효과 수치</w:t>
            </w:r>
          </w:p>
        </w:tc>
      </w:tr>
      <w:tr w:rsidR="002A403A" w14:paraId="60A81F58" w14:textId="77777777">
        <w:trPr>
          <w:cantSplit/>
        </w:trPr>
        <w:tc>
          <w:tcPr>
            <w:tcW w:w="1150" w:type="dxa"/>
            <w:tcMar>
              <w:top w:w="80" w:type="dxa"/>
              <w:left w:w="120" w:type="dxa"/>
              <w:bottom w:w="80" w:type="dxa"/>
              <w:right w:w="120" w:type="dxa"/>
            </w:tcMar>
          </w:tcPr>
          <w:p w14:paraId="3F23E68E" w14:textId="77777777" w:rsidR="002A403A" w:rsidRDefault="00000000">
            <w:pPr>
              <w:spacing w:after="20"/>
            </w:pPr>
            <w:r>
              <w:rPr>
                <w:sz w:val="15"/>
              </w:rPr>
              <w:t>P-011~021</w:t>
            </w:r>
          </w:p>
        </w:tc>
        <w:tc>
          <w:tcPr>
            <w:tcW w:w="2500" w:type="dxa"/>
            <w:tcMar>
              <w:top w:w="80" w:type="dxa"/>
              <w:left w:w="120" w:type="dxa"/>
              <w:bottom w:w="80" w:type="dxa"/>
              <w:right w:w="120" w:type="dxa"/>
            </w:tcMar>
          </w:tcPr>
          <w:p w14:paraId="5F50BABD" w14:textId="77777777" w:rsidR="002A403A" w:rsidRDefault="00000000">
            <w:pPr>
              <w:spacing w:after="20"/>
            </w:pPr>
            <w:r>
              <w:rPr>
                <w:sz w:val="15"/>
              </w:rPr>
              <w:t>3~6화 총합</w:t>
            </w:r>
          </w:p>
        </w:tc>
        <w:tc>
          <w:tcPr>
            <w:tcW w:w="2900" w:type="dxa"/>
            <w:tcMar>
              <w:top w:w="80" w:type="dxa"/>
              <w:left w:w="120" w:type="dxa"/>
              <w:bottom w:w="80" w:type="dxa"/>
              <w:right w:w="120" w:type="dxa"/>
            </w:tcMar>
          </w:tcPr>
          <w:p w14:paraId="3718C6BE" w14:textId="77777777" w:rsidR="002A403A" w:rsidRDefault="00000000">
            <w:pPr>
              <w:spacing w:after="20"/>
            </w:pPr>
            <w:r>
              <w:rPr>
                <w:sz w:val="15"/>
              </w:rPr>
              <w:t>11.9 합격 기준</w:t>
            </w:r>
          </w:p>
        </w:tc>
        <w:tc>
          <w:tcPr>
            <w:tcW w:w="2810" w:type="dxa"/>
            <w:tcMar>
              <w:top w:w="80" w:type="dxa"/>
              <w:left w:w="120" w:type="dxa"/>
              <w:bottom w:w="80" w:type="dxa"/>
              <w:right w:w="120" w:type="dxa"/>
            </w:tcMar>
          </w:tcPr>
          <w:p w14:paraId="4C8D37F2" w14:textId="77777777" w:rsidR="002A403A" w:rsidRDefault="00000000">
            <w:pPr>
              <w:spacing w:after="20"/>
            </w:pPr>
            <w:r>
              <w:rPr>
                <w:sz w:val="15"/>
              </w:rPr>
              <w:t>본편 제작 승인</w:t>
            </w:r>
          </w:p>
        </w:tc>
      </w:tr>
      <w:tr w:rsidR="002A403A" w14:paraId="027D9B74" w14:textId="77777777">
        <w:trPr>
          <w:cantSplit/>
        </w:trPr>
        <w:tc>
          <w:tcPr>
            <w:tcW w:w="1150" w:type="dxa"/>
            <w:shd w:val="clear" w:color="auto" w:fill="FAF9FB"/>
            <w:tcMar>
              <w:top w:w="80" w:type="dxa"/>
              <w:left w:w="120" w:type="dxa"/>
              <w:bottom w:w="80" w:type="dxa"/>
              <w:right w:w="120" w:type="dxa"/>
            </w:tcMar>
          </w:tcPr>
          <w:p w14:paraId="2CC76A68" w14:textId="77777777" w:rsidR="002A403A" w:rsidRDefault="00000000">
            <w:pPr>
              <w:spacing w:after="20"/>
            </w:pPr>
            <w:r>
              <w:rPr>
                <w:sz w:val="15"/>
              </w:rPr>
              <w:t>P-022</w:t>
            </w:r>
          </w:p>
        </w:tc>
        <w:tc>
          <w:tcPr>
            <w:tcW w:w="2500" w:type="dxa"/>
            <w:shd w:val="clear" w:color="auto" w:fill="FAF9FB"/>
            <w:tcMar>
              <w:top w:w="80" w:type="dxa"/>
              <w:left w:w="120" w:type="dxa"/>
              <w:bottom w:w="80" w:type="dxa"/>
              <w:right w:w="120" w:type="dxa"/>
            </w:tcMar>
          </w:tcPr>
          <w:p w14:paraId="7949DFC9" w14:textId="77777777" w:rsidR="002A403A" w:rsidRDefault="00000000">
            <w:pPr>
              <w:spacing w:after="20"/>
            </w:pPr>
            <w:r>
              <w:rPr>
                <w:sz w:val="15"/>
              </w:rPr>
              <w:t>패드 ADV</w:t>
            </w:r>
          </w:p>
        </w:tc>
        <w:tc>
          <w:tcPr>
            <w:tcW w:w="2900" w:type="dxa"/>
            <w:shd w:val="clear" w:color="auto" w:fill="FAF9FB"/>
            <w:tcMar>
              <w:top w:w="80" w:type="dxa"/>
              <w:left w:w="120" w:type="dxa"/>
              <w:bottom w:w="80" w:type="dxa"/>
              <w:right w:w="120" w:type="dxa"/>
            </w:tcMar>
          </w:tcPr>
          <w:p w14:paraId="221B1137" w14:textId="77777777" w:rsidR="002A403A" w:rsidRDefault="00000000">
            <w:pPr>
              <w:spacing w:after="20"/>
              <w:rPr>
                <w:lang w:eastAsia="ko-KR"/>
              </w:rPr>
            </w:pPr>
            <w:r>
              <w:rPr>
                <w:sz w:val="15"/>
                <w:lang w:eastAsia="ko-KR"/>
              </w:rPr>
              <w:t>포커스·텍스트·조사</w:t>
            </w:r>
          </w:p>
        </w:tc>
        <w:tc>
          <w:tcPr>
            <w:tcW w:w="2810" w:type="dxa"/>
            <w:shd w:val="clear" w:color="auto" w:fill="FAF9FB"/>
            <w:tcMar>
              <w:top w:w="80" w:type="dxa"/>
              <w:left w:w="120" w:type="dxa"/>
              <w:bottom w:w="80" w:type="dxa"/>
              <w:right w:w="120" w:type="dxa"/>
            </w:tcMar>
          </w:tcPr>
          <w:p w14:paraId="037033BD" w14:textId="77777777" w:rsidR="002A403A" w:rsidRDefault="00000000">
            <w:pPr>
              <w:spacing w:after="20"/>
            </w:pPr>
            <w:r>
              <w:rPr>
                <w:sz w:val="15"/>
              </w:rPr>
              <w:t>입력 UX</w:t>
            </w:r>
          </w:p>
        </w:tc>
      </w:tr>
      <w:tr w:rsidR="002A403A" w14:paraId="72C439F8" w14:textId="77777777">
        <w:trPr>
          <w:cantSplit/>
        </w:trPr>
        <w:tc>
          <w:tcPr>
            <w:tcW w:w="1150" w:type="dxa"/>
            <w:tcMar>
              <w:top w:w="80" w:type="dxa"/>
              <w:left w:w="120" w:type="dxa"/>
              <w:bottom w:w="80" w:type="dxa"/>
              <w:right w:w="120" w:type="dxa"/>
            </w:tcMar>
          </w:tcPr>
          <w:p w14:paraId="27C150B0" w14:textId="77777777" w:rsidR="002A403A" w:rsidRDefault="00000000">
            <w:pPr>
              <w:spacing w:after="20"/>
            </w:pPr>
            <w:r>
              <w:rPr>
                <w:sz w:val="15"/>
              </w:rPr>
              <w:t>P-023</w:t>
            </w:r>
          </w:p>
        </w:tc>
        <w:tc>
          <w:tcPr>
            <w:tcW w:w="2500" w:type="dxa"/>
            <w:tcMar>
              <w:top w:w="80" w:type="dxa"/>
              <w:left w:w="120" w:type="dxa"/>
              <w:bottom w:w="80" w:type="dxa"/>
              <w:right w:w="120" w:type="dxa"/>
            </w:tcMar>
          </w:tcPr>
          <w:p w14:paraId="3E413579" w14:textId="77777777" w:rsidR="002A403A" w:rsidRDefault="00000000">
            <w:pPr>
              <w:spacing w:after="20"/>
            </w:pPr>
            <w:r>
              <w:rPr>
                <w:sz w:val="15"/>
              </w:rPr>
              <w:t>2D 생산성</w:t>
            </w:r>
          </w:p>
        </w:tc>
        <w:tc>
          <w:tcPr>
            <w:tcW w:w="2900" w:type="dxa"/>
            <w:tcMar>
              <w:top w:w="80" w:type="dxa"/>
              <w:left w:w="120" w:type="dxa"/>
              <w:bottom w:w="80" w:type="dxa"/>
              <w:right w:w="120" w:type="dxa"/>
            </w:tcMar>
          </w:tcPr>
          <w:p w14:paraId="66AD4303" w14:textId="77777777" w:rsidR="002A403A" w:rsidRDefault="00000000">
            <w:pPr>
              <w:spacing w:after="20"/>
            </w:pPr>
            <w:r>
              <w:rPr>
                <w:sz w:val="15"/>
              </w:rPr>
              <w:t>1포즈·표정당 인시</w:t>
            </w:r>
          </w:p>
        </w:tc>
        <w:tc>
          <w:tcPr>
            <w:tcW w:w="2810" w:type="dxa"/>
            <w:tcMar>
              <w:top w:w="80" w:type="dxa"/>
              <w:left w:w="120" w:type="dxa"/>
              <w:bottom w:w="80" w:type="dxa"/>
              <w:right w:w="120" w:type="dxa"/>
            </w:tcMar>
          </w:tcPr>
          <w:p w14:paraId="1FF0C50D" w14:textId="77777777" w:rsidR="002A403A" w:rsidRDefault="00000000">
            <w:pPr>
              <w:spacing w:after="20"/>
            </w:pPr>
            <w:r>
              <w:rPr>
                <w:sz w:val="15"/>
              </w:rPr>
              <w:t>전체 예산</w:t>
            </w:r>
          </w:p>
        </w:tc>
      </w:tr>
      <w:tr w:rsidR="002A403A" w14:paraId="1593C8BA" w14:textId="77777777">
        <w:trPr>
          <w:cantSplit/>
        </w:trPr>
        <w:tc>
          <w:tcPr>
            <w:tcW w:w="1150" w:type="dxa"/>
            <w:shd w:val="clear" w:color="auto" w:fill="FAF9FB"/>
            <w:tcMar>
              <w:top w:w="80" w:type="dxa"/>
              <w:left w:w="120" w:type="dxa"/>
              <w:bottom w:w="80" w:type="dxa"/>
              <w:right w:w="120" w:type="dxa"/>
            </w:tcMar>
          </w:tcPr>
          <w:p w14:paraId="6CF0CC69" w14:textId="77777777" w:rsidR="002A403A" w:rsidRDefault="00000000">
            <w:pPr>
              <w:spacing w:after="20"/>
            </w:pPr>
            <w:r>
              <w:rPr>
                <w:sz w:val="15"/>
              </w:rPr>
              <w:t>P-024</w:t>
            </w:r>
          </w:p>
        </w:tc>
        <w:tc>
          <w:tcPr>
            <w:tcW w:w="2500" w:type="dxa"/>
            <w:shd w:val="clear" w:color="auto" w:fill="FAF9FB"/>
            <w:tcMar>
              <w:top w:w="80" w:type="dxa"/>
              <w:left w:w="120" w:type="dxa"/>
              <w:bottom w:w="80" w:type="dxa"/>
              <w:right w:w="120" w:type="dxa"/>
            </w:tcMar>
          </w:tcPr>
          <w:p w14:paraId="6CDED8F2" w14:textId="77777777" w:rsidR="002A403A" w:rsidRDefault="00000000">
            <w:pPr>
              <w:spacing w:after="20"/>
            </w:pPr>
            <w:r>
              <w:rPr>
                <w:sz w:val="15"/>
              </w:rPr>
              <w:t>3D 렌더 배경</w:t>
            </w:r>
          </w:p>
        </w:tc>
        <w:tc>
          <w:tcPr>
            <w:tcW w:w="2900" w:type="dxa"/>
            <w:shd w:val="clear" w:color="auto" w:fill="FAF9FB"/>
            <w:tcMar>
              <w:top w:w="80" w:type="dxa"/>
              <w:left w:w="120" w:type="dxa"/>
              <w:bottom w:w="80" w:type="dxa"/>
              <w:right w:w="120" w:type="dxa"/>
            </w:tcMar>
          </w:tcPr>
          <w:p w14:paraId="3C359F0B" w14:textId="77777777" w:rsidR="002A403A" w:rsidRDefault="00000000">
            <w:pPr>
              <w:spacing w:after="20"/>
            </w:pPr>
            <w:r>
              <w:rPr>
                <w:sz w:val="15"/>
              </w:rPr>
              <w:t>품질·수정성</w:t>
            </w:r>
          </w:p>
        </w:tc>
        <w:tc>
          <w:tcPr>
            <w:tcW w:w="2810" w:type="dxa"/>
            <w:shd w:val="clear" w:color="auto" w:fill="FAF9FB"/>
            <w:tcMar>
              <w:top w:w="80" w:type="dxa"/>
              <w:left w:w="120" w:type="dxa"/>
              <w:bottom w:w="80" w:type="dxa"/>
              <w:right w:w="120" w:type="dxa"/>
            </w:tcMar>
          </w:tcPr>
          <w:p w14:paraId="70234ED2" w14:textId="77777777" w:rsidR="002A403A" w:rsidRDefault="00000000">
            <w:pPr>
              <w:spacing w:after="20"/>
            </w:pPr>
            <w:r>
              <w:rPr>
                <w:sz w:val="15"/>
              </w:rPr>
              <w:t>ADV 배경 방식</w:t>
            </w:r>
          </w:p>
        </w:tc>
      </w:tr>
      <w:tr w:rsidR="002A403A" w14:paraId="00FA3699" w14:textId="77777777">
        <w:trPr>
          <w:cantSplit/>
        </w:trPr>
        <w:tc>
          <w:tcPr>
            <w:tcW w:w="1150" w:type="dxa"/>
            <w:tcMar>
              <w:top w:w="80" w:type="dxa"/>
              <w:left w:w="120" w:type="dxa"/>
              <w:bottom w:w="80" w:type="dxa"/>
              <w:right w:w="120" w:type="dxa"/>
            </w:tcMar>
          </w:tcPr>
          <w:p w14:paraId="6188338D" w14:textId="77777777" w:rsidR="002A403A" w:rsidRDefault="00000000">
            <w:pPr>
              <w:spacing w:after="20"/>
            </w:pPr>
            <w:r>
              <w:rPr>
                <w:sz w:val="15"/>
              </w:rPr>
              <w:t>P-025</w:t>
            </w:r>
          </w:p>
        </w:tc>
        <w:tc>
          <w:tcPr>
            <w:tcW w:w="2500" w:type="dxa"/>
            <w:tcMar>
              <w:top w:w="80" w:type="dxa"/>
              <w:left w:w="120" w:type="dxa"/>
              <w:bottom w:w="80" w:type="dxa"/>
              <w:right w:w="120" w:type="dxa"/>
            </w:tcMar>
          </w:tcPr>
          <w:p w14:paraId="412E99F7" w14:textId="77777777" w:rsidR="002A403A" w:rsidRDefault="00000000">
            <w:pPr>
              <w:spacing w:after="20"/>
            </w:pPr>
            <w:r>
              <w:rPr>
                <w:sz w:val="15"/>
              </w:rPr>
              <w:t>음악·무음</w:t>
            </w:r>
          </w:p>
        </w:tc>
        <w:tc>
          <w:tcPr>
            <w:tcW w:w="2900" w:type="dxa"/>
            <w:tcMar>
              <w:top w:w="80" w:type="dxa"/>
              <w:left w:w="120" w:type="dxa"/>
              <w:bottom w:w="80" w:type="dxa"/>
              <w:right w:w="120" w:type="dxa"/>
            </w:tcMar>
          </w:tcPr>
          <w:p w14:paraId="33D5683B" w14:textId="77777777" w:rsidR="002A403A" w:rsidRDefault="00000000">
            <w:pPr>
              <w:spacing w:after="20"/>
            </w:pPr>
            <w:r>
              <w:rPr>
                <w:sz w:val="15"/>
              </w:rPr>
              <w:t>감정 장면 반응</w:t>
            </w:r>
          </w:p>
        </w:tc>
        <w:tc>
          <w:tcPr>
            <w:tcW w:w="2810" w:type="dxa"/>
            <w:tcMar>
              <w:top w:w="80" w:type="dxa"/>
              <w:left w:w="120" w:type="dxa"/>
              <w:bottom w:w="80" w:type="dxa"/>
              <w:right w:w="120" w:type="dxa"/>
            </w:tcMar>
          </w:tcPr>
          <w:p w14:paraId="1D0C6E8F" w14:textId="77777777" w:rsidR="002A403A" w:rsidRDefault="00000000">
            <w:pPr>
              <w:spacing w:after="20"/>
            </w:pPr>
            <w:r>
              <w:rPr>
                <w:sz w:val="15"/>
              </w:rPr>
              <w:t>사운드 연출</w:t>
            </w:r>
          </w:p>
        </w:tc>
      </w:tr>
      <w:tr w:rsidR="002A403A" w14:paraId="4C92E836" w14:textId="77777777">
        <w:trPr>
          <w:cantSplit/>
        </w:trPr>
        <w:tc>
          <w:tcPr>
            <w:tcW w:w="1150" w:type="dxa"/>
            <w:shd w:val="clear" w:color="auto" w:fill="FAF9FB"/>
            <w:tcMar>
              <w:top w:w="80" w:type="dxa"/>
              <w:left w:w="120" w:type="dxa"/>
              <w:bottom w:w="80" w:type="dxa"/>
              <w:right w:w="120" w:type="dxa"/>
            </w:tcMar>
          </w:tcPr>
          <w:p w14:paraId="1A0D4C79" w14:textId="77777777" w:rsidR="002A403A" w:rsidRDefault="00000000">
            <w:pPr>
              <w:spacing w:after="20"/>
            </w:pPr>
            <w:r>
              <w:rPr>
                <w:sz w:val="15"/>
              </w:rPr>
              <w:t>P-026</w:t>
            </w:r>
          </w:p>
        </w:tc>
        <w:tc>
          <w:tcPr>
            <w:tcW w:w="2500" w:type="dxa"/>
            <w:shd w:val="clear" w:color="auto" w:fill="FAF9FB"/>
            <w:tcMar>
              <w:top w:w="80" w:type="dxa"/>
              <w:left w:w="120" w:type="dxa"/>
              <w:bottom w:w="80" w:type="dxa"/>
              <w:right w:w="120" w:type="dxa"/>
            </w:tcMar>
          </w:tcPr>
          <w:p w14:paraId="0B3B7CFA" w14:textId="77777777" w:rsidR="002A403A" w:rsidRDefault="00000000">
            <w:pPr>
              <w:spacing w:after="20"/>
            </w:pPr>
            <w:r>
              <w:rPr>
                <w:sz w:val="15"/>
              </w:rPr>
              <w:t>메모리·성능</w:t>
            </w:r>
          </w:p>
        </w:tc>
        <w:tc>
          <w:tcPr>
            <w:tcW w:w="2900" w:type="dxa"/>
            <w:shd w:val="clear" w:color="auto" w:fill="FAF9FB"/>
            <w:tcMar>
              <w:top w:w="80" w:type="dxa"/>
              <w:left w:w="120" w:type="dxa"/>
              <w:bottom w:w="80" w:type="dxa"/>
              <w:right w:w="120" w:type="dxa"/>
            </w:tcMar>
          </w:tcPr>
          <w:p w14:paraId="04363896" w14:textId="77777777" w:rsidR="002A403A" w:rsidRDefault="00000000">
            <w:pPr>
              <w:spacing w:after="20"/>
              <w:rPr>
                <w:lang w:eastAsia="ko-KR"/>
              </w:rPr>
            </w:pPr>
            <w:r>
              <w:rPr>
                <w:sz w:val="15"/>
                <w:lang w:eastAsia="ko-KR"/>
              </w:rPr>
              <w:t>실기 프레임·메모리·로딩</w:t>
            </w:r>
          </w:p>
        </w:tc>
        <w:tc>
          <w:tcPr>
            <w:tcW w:w="2810" w:type="dxa"/>
            <w:shd w:val="clear" w:color="auto" w:fill="FAF9FB"/>
            <w:tcMar>
              <w:top w:w="80" w:type="dxa"/>
              <w:left w:w="120" w:type="dxa"/>
              <w:bottom w:w="80" w:type="dxa"/>
              <w:right w:w="120" w:type="dxa"/>
            </w:tcMar>
          </w:tcPr>
          <w:p w14:paraId="2F257F57" w14:textId="77777777" w:rsidR="002A403A" w:rsidRDefault="00000000">
            <w:pPr>
              <w:spacing w:after="20"/>
            </w:pPr>
            <w:r>
              <w:rPr>
                <w:sz w:val="15"/>
              </w:rPr>
              <w:t>최소사양</w:t>
            </w:r>
          </w:p>
        </w:tc>
      </w:tr>
    </w:tbl>
    <w:p w14:paraId="3AE33945" w14:textId="77777777" w:rsidR="002A403A" w:rsidRDefault="00000000">
      <w:pPr>
        <w:rPr>
          <w:lang w:eastAsia="ko-KR"/>
        </w:rPr>
      </w:pPr>
      <w:r>
        <w:rPr>
          <w:lang w:eastAsia="ko-KR"/>
        </w:rPr>
        <w:t>검증 항목은 ‘좋았다/별로였다’로 끝내지 않는다. 빌드 버전, 플레이어 수, 관찰 기록, 로그, 인터뷰 요약, 수정안, 재검증 결과를 함께 남긴다.</w:t>
      </w:r>
    </w:p>
    <w:p w14:paraId="3A18DF8A" w14:textId="77777777" w:rsidR="002A403A" w:rsidRDefault="00000000">
      <w:pPr>
        <w:pStyle w:val="1"/>
        <w:rPr>
          <w:lang w:eastAsia="ko-KR"/>
        </w:rPr>
      </w:pPr>
      <w:r>
        <w:rPr>
          <w:lang w:eastAsia="ko-KR"/>
        </w:rPr>
        <w:lastRenderedPageBreak/>
        <w:t>부록</w:t>
      </w:r>
      <w:r>
        <w:rPr>
          <w:lang w:eastAsia="ko-KR"/>
        </w:rPr>
        <w:t xml:space="preserve"> A. </w:t>
      </w:r>
      <w:r>
        <w:rPr>
          <w:lang w:eastAsia="ko-KR"/>
        </w:rPr>
        <w:t>에피소드</w:t>
      </w:r>
      <w:r>
        <w:rPr>
          <w:lang w:eastAsia="ko-KR"/>
        </w:rPr>
        <w:t xml:space="preserve"> </w:t>
      </w:r>
      <w:r>
        <w:rPr>
          <w:lang w:eastAsia="ko-KR"/>
        </w:rPr>
        <w:t>설계</w:t>
      </w:r>
      <w:r>
        <w:rPr>
          <w:lang w:eastAsia="ko-KR"/>
        </w:rPr>
        <w:t xml:space="preserve"> </w:t>
      </w:r>
      <w:r>
        <w:rPr>
          <w:lang w:eastAsia="ko-KR"/>
        </w:rPr>
        <w:t>템플릿</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600"/>
        <w:gridCol w:w="6760"/>
      </w:tblGrid>
      <w:tr w:rsidR="002A403A" w14:paraId="322857E6" w14:textId="77777777">
        <w:trPr>
          <w:cantSplit/>
          <w:tblHeader/>
        </w:trPr>
        <w:tc>
          <w:tcPr>
            <w:tcW w:w="2600" w:type="dxa"/>
            <w:shd w:val="clear" w:color="auto" w:fill="5A4B9C"/>
            <w:tcMar>
              <w:top w:w="80" w:type="dxa"/>
              <w:left w:w="120" w:type="dxa"/>
              <w:bottom w:w="80" w:type="dxa"/>
              <w:right w:w="120" w:type="dxa"/>
            </w:tcMar>
          </w:tcPr>
          <w:p w14:paraId="674471F2" w14:textId="77777777" w:rsidR="002A403A" w:rsidRDefault="00000000">
            <w:r>
              <w:rPr>
                <w:b/>
                <w:color w:val="FFFFFF"/>
                <w:sz w:val="17"/>
              </w:rPr>
              <w:t>필드</w:t>
            </w:r>
          </w:p>
        </w:tc>
        <w:tc>
          <w:tcPr>
            <w:tcW w:w="6760" w:type="dxa"/>
            <w:shd w:val="clear" w:color="auto" w:fill="5A4B9C"/>
            <w:tcMar>
              <w:top w:w="80" w:type="dxa"/>
              <w:left w:w="120" w:type="dxa"/>
              <w:bottom w:w="80" w:type="dxa"/>
              <w:right w:w="120" w:type="dxa"/>
            </w:tcMar>
          </w:tcPr>
          <w:p w14:paraId="47D42F53" w14:textId="77777777" w:rsidR="002A403A" w:rsidRDefault="00000000">
            <w:r>
              <w:rPr>
                <w:b/>
                <w:color w:val="FFFFFF"/>
                <w:sz w:val="17"/>
              </w:rPr>
              <w:t>작성 내용</w:t>
            </w:r>
          </w:p>
        </w:tc>
      </w:tr>
      <w:tr w:rsidR="002A403A" w14:paraId="06B22EC7" w14:textId="77777777">
        <w:trPr>
          <w:cantSplit/>
        </w:trPr>
        <w:tc>
          <w:tcPr>
            <w:tcW w:w="2600" w:type="dxa"/>
            <w:tcMar>
              <w:top w:w="80" w:type="dxa"/>
              <w:left w:w="120" w:type="dxa"/>
              <w:bottom w:w="80" w:type="dxa"/>
              <w:right w:w="120" w:type="dxa"/>
            </w:tcMar>
          </w:tcPr>
          <w:p w14:paraId="50C0D6BD" w14:textId="77777777" w:rsidR="002A403A" w:rsidRDefault="00000000">
            <w:pPr>
              <w:spacing w:after="20"/>
            </w:pPr>
            <w:r>
              <w:rPr>
                <w:sz w:val="17"/>
              </w:rPr>
              <w:t>에피소드/아크</w:t>
            </w:r>
          </w:p>
        </w:tc>
        <w:tc>
          <w:tcPr>
            <w:tcW w:w="6760" w:type="dxa"/>
            <w:tcMar>
              <w:top w:w="80" w:type="dxa"/>
              <w:left w:w="120" w:type="dxa"/>
              <w:bottom w:w="80" w:type="dxa"/>
              <w:right w:w="120" w:type="dxa"/>
            </w:tcMar>
          </w:tcPr>
          <w:p w14:paraId="10FAF5BE" w14:textId="77777777" w:rsidR="002A403A" w:rsidRDefault="00000000">
            <w:pPr>
              <w:spacing w:after="20"/>
            </w:pPr>
            <w:r>
              <w:rPr>
                <w:sz w:val="17"/>
              </w:rPr>
              <w:t>[번호·가제]</w:t>
            </w:r>
          </w:p>
        </w:tc>
      </w:tr>
      <w:tr w:rsidR="002A403A" w14:paraId="63C572B2" w14:textId="77777777">
        <w:trPr>
          <w:cantSplit/>
        </w:trPr>
        <w:tc>
          <w:tcPr>
            <w:tcW w:w="2600" w:type="dxa"/>
            <w:shd w:val="clear" w:color="auto" w:fill="FAF9FB"/>
            <w:tcMar>
              <w:top w:w="80" w:type="dxa"/>
              <w:left w:w="120" w:type="dxa"/>
              <w:bottom w:w="80" w:type="dxa"/>
              <w:right w:w="120" w:type="dxa"/>
            </w:tcMar>
          </w:tcPr>
          <w:p w14:paraId="7CB936F8" w14:textId="77777777" w:rsidR="002A403A" w:rsidRDefault="00000000">
            <w:pPr>
              <w:spacing w:after="20"/>
            </w:pPr>
            <w:r>
              <w:rPr>
                <w:sz w:val="17"/>
              </w:rPr>
              <w:t>원작 범위</w:t>
            </w:r>
          </w:p>
        </w:tc>
        <w:tc>
          <w:tcPr>
            <w:tcW w:w="6760" w:type="dxa"/>
            <w:shd w:val="clear" w:color="auto" w:fill="FAF9FB"/>
            <w:tcMar>
              <w:top w:w="80" w:type="dxa"/>
              <w:left w:w="120" w:type="dxa"/>
              <w:bottom w:w="80" w:type="dxa"/>
              <w:right w:w="120" w:type="dxa"/>
            </w:tcMar>
          </w:tcPr>
          <w:p w14:paraId="687ECE83" w14:textId="77777777" w:rsidR="002A403A" w:rsidRDefault="00000000">
            <w:pPr>
              <w:spacing w:after="20"/>
            </w:pPr>
            <w:r>
              <w:rPr>
                <w:sz w:val="17"/>
              </w:rPr>
              <w:t>[권·화·장면]</w:t>
            </w:r>
          </w:p>
        </w:tc>
      </w:tr>
      <w:tr w:rsidR="002A403A" w14:paraId="6EAADCC6" w14:textId="77777777">
        <w:trPr>
          <w:cantSplit/>
        </w:trPr>
        <w:tc>
          <w:tcPr>
            <w:tcW w:w="2600" w:type="dxa"/>
            <w:tcMar>
              <w:top w:w="80" w:type="dxa"/>
              <w:left w:w="120" w:type="dxa"/>
              <w:bottom w:w="80" w:type="dxa"/>
              <w:right w:w="120" w:type="dxa"/>
            </w:tcMar>
          </w:tcPr>
          <w:p w14:paraId="28CE0137" w14:textId="77777777" w:rsidR="002A403A" w:rsidRDefault="00000000">
            <w:pPr>
              <w:spacing w:after="20"/>
            </w:pPr>
            <w:r>
              <w:rPr>
                <w:sz w:val="17"/>
              </w:rPr>
              <w:t>목적</w:t>
            </w:r>
          </w:p>
        </w:tc>
        <w:tc>
          <w:tcPr>
            <w:tcW w:w="6760" w:type="dxa"/>
            <w:tcMar>
              <w:top w:w="80" w:type="dxa"/>
              <w:left w:w="120" w:type="dxa"/>
              <w:bottom w:w="80" w:type="dxa"/>
              <w:right w:w="120" w:type="dxa"/>
            </w:tcMar>
          </w:tcPr>
          <w:p w14:paraId="021159B3" w14:textId="77777777" w:rsidR="002A403A" w:rsidRDefault="00000000">
            <w:pPr>
              <w:spacing w:after="20"/>
              <w:rPr>
                <w:lang w:eastAsia="ko-KR"/>
              </w:rPr>
            </w:pPr>
            <w:r>
              <w:rPr>
                <w:sz w:val="17"/>
                <w:lang w:eastAsia="ko-KR"/>
              </w:rPr>
              <w:t>이 에피소드 후 플레이어가 무엇을 느끼고 알아야 하는가</w:t>
            </w:r>
          </w:p>
        </w:tc>
      </w:tr>
      <w:tr w:rsidR="002A403A" w14:paraId="2DD718DD" w14:textId="77777777">
        <w:trPr>
          <w:cantSplit/>
        </w:trPr>
        <w:tc>
          <w:tcPr>
            <w:tcW w:w="2600" w:type="dxa"/>
            <w:shd w:val="clear" w:color="auto" w:fill="FAF9FB"/>
            <w:tcMar>
              <w:top w:w="80" w:type="dxa"/>
              <w:left w:w="120" w:type="dxa"/>
              <w:bottom w:w="80" w:type="dxa"/>
              <w:right w:w="120" w:type="dxa"/>
            </w:tcMar>
          </w:tcPr>
          <w:p w14:paraId="2BE49357" w14:textId="77777777" w:rsidR="002A403A" w:rsidRDefault="00000000">
            <w:pPr>
              <w:spacing w:after="20"/>
            </w:pPr>
            <w:r>
              <w:rPr>
                <w:sz w:val="17"/>
              </w:rPr>
              <w:t>중심 시점</w:t>
            </w:r>
          </w:p>
        </w:tc>
        <w:tc>
          <w:tcPr>
            <w:tcW w:w="6760" w:type="dxa"/>
            <w:shd w:val="clear" w:color="auto" w:fill="FAF9FB"/>
            <w:tcMar>
              <w:top w:w="80" w:type="dxa"/>
              <w:left w:w="120" w:type="dxa"/>
              <w:bottom w:w="80" w:type="dxa"/>
              <w:right w:w="120" w:type="dxa"/>
            </w:tcMar>
          </w:tcPr>
          <w:p w14:paraId="7AF5414D" w14:textId="77777777" w:rsidR="002A403A" w:rsidRDefault="00000000">
            <w:pPr>
              <w:spacing w:after="20"/>
            </w:pPr>
            <w:r>
              <w:rPr>
                <w:sz w:val="17"/>
              </w:rPr>
              <w:t>씬별 시점 인물</w:t>
            </w:r>
          </w:p>
        </w:tc>
      </w:tr>
      <w:tr w:rsidR="002A403A" w14:paraId="422350C0" w14:textId="77777777">
        <w:trPr>
          <w:cantSplit/>
        </w:trPr>
        <w:tc>
          <w:tcPr>
            <w:tcW w:w="2600" w:type="dxa"/>
            <w:tcMar>
              <w:top w:w="80" w:type="dxa"/>
              <w:left w:w="120" w:type="dxa"/>
              <w:bottom w:w="80" w:type="dxa"/>
              <w:right w:w="120" w:type="dxa"/>
            </w:tcMar>
          </w:tcPr>
          <w:p w14:paraId="2FE1B3B9" w14:textId="77777777" w:rsidR="002A403A" w:rsidRDefault="00000000">
            <w:pPr>
              <w:spacing w:after="20"/>
            </w:pPr>
            <w:r>
              <w:rPr>
                <w:sz w:val="17"/>
              </w:rPr>
              <w:t>시작/종료 상태</w:t>
            </w:r>
          </w:p>
        </w:tc>
        <w:tc>
          <w:tcPr>
            <w:tcW w:w="6760" w:type="dxa"/>
            <w:tcMar>
              <w:top w:w="80" w:type="dxa"/>
              <w:left w:w="120" w:type="dxa"/>
              <w:bottom w:w="80" w:type="dxa"/>
              <w:right w:w="120" w:type="dxa"/>
            </w:tcMar>
          </w:tcPr>
          <w:p w14:paraId="00B88718" w14:textId="77777777" w:rsidR="002A403A" w:rsidRDefault="00000000">
            <w:pPr>
              <w:spacing w:after="20"/>
              <w:rPr>
                <w:lang w:eastAsia="ko-KR"/>
              </w:rPr>
            </w:pPr>
            <w:r>
              <w:rPr>
                <w:sz w:val="17"/>
                <w:lang w:eastAsia="ko-KR"/>
              </w:rPr>
              <w:t>관계·정보·전투·공간 상태</w:t>
            </w:r>
          </w:p>
        </w:tc>
      </w:tr>
      <w:tr w:rsidR="002A403A" w14:paraId="5947DA5A" w14:textId="77777777">
        <w:trPr>
          <w:cantSplit/>
        </w:trPr>
        <w:tc>
          <w:tcPr>
            <w:tcW w:w="2600" w:type="dxa"/>
            <w:shd w:val="clear" w:color="auto" w:fill="FAF9FB"/>
            <w:tcMar>
              <w:top w:w="80" w:type="dxa"/>
              <w:left w:w="120" w:type="dxa"/>
              <w:bottom w:w="80" w:type="dxa"/>
              <w:right w:w="120" w:type="dxa"/>
            </w:tcMar>
          </w:tcPr>
          <w:p w14:paraId="5FDDB5F5" w14:textId="77777777" w:rsidR="002A403A" w:rsidRDefault="00000000">
            <w:pPr>
              <w:spacing w:after="20"/>
            </w:pPr>
            <w:r>
              <w:rPr>
                <w:sz w:val="17"/>
              </w:rPr>
              <w:t>핵심 질문</w:t>
            </w:r>
          </w:p>
        </w:tc>
        <w:tc>
          <w:tcPr>
            <w:tcW w:w="6760" w:type="dxa"/>
            <w:shd w:val="clear" w:color="auto" w:fill="FAF9FB"/>
            <w:tcMar>
              <w:top w:w="80" w:type="dxa"/>
              <w:left w:w="120" w:type="dxa"/>
              <w:bottom w:w="80" w:type="dxa"/>
              <w:right w:w="120" w:type="dxa"/>
            </w:tcMar>
          </w:tcPr>
          <w:p w14:paraId="579A65FF" w14:textId="77777777" w:rsidR="002A403A" w:rsidRDefault="00000000">
            <w:pPr>
              <w:spacing w:after="20"/>
              <w:rPr>
                <w:lang w:eastAsia="ko-KR"/>
              </w:rPr>
            </w:pPr>
            <w:r>
              <w:rPr>
                <w:sz w:val="17"/>
                <w:lang w:eastAsia="ko-KR"/>
              </w:rPr>
              <w:t>피해자의 실제 상처와 암흑의 거짓말</w:t>
            </w:r>
          </w:p>
        </w:tc>
      </w:tr>
      <w:tr w:rsidR="002A403A" w14:paraId="1A41564E" w14:textId="77777777">
        <w:trPr>
          <w:cantSplit/>
        </w:trPr>
        <w:tc>
          <w:tcPr>
            <w:tcW w:w="2600" w:type="dxa"/>
            <w:tcMar>
              <w:top w:w="80" w:type="dxa"/>
              <w:left w:w="120" w:type="dxa"/>
              <w:bottom w:w="80" w:type="dxa"/>
              <w:right w:w="120" w:type="dxa"/>
            </w:tcMar>
          </w:tcPr>
          <w:p w14:paraId="34908C0F" w14:textId="77777777" w:rsidR="002A403A" w:rsidRDefault="00000000">
            <w:pPr>
              <w:spacing w:after="20"/>
            </w:pPr>
            <w:r>
              <w:rPr>
                <w:sz w:val="17"/>
              </w:rPr>
              <w:t>당사자 선택</w:t>
            </w:r>
          </w:p>
        </w:tc>
        <w:tc>
          <w:tcPr>
            <w:tcW w:w="6760" w:type="dxa"/>
            <w:tcMar>
              <w:top w:w="80" w:type="dxa"/>
              <w:left w:w="120" w:type="dxa"/>
              <w:bottom w:w="80" w:type="dxa"/>
              <w:right w:w="120" w:type="dxa"/>
            </w:tcMar>
          </w:tcPr>
          <w:p w14:paraId="2859DB5D" w14:textId="77777777" w:rsidR="002A403A" w:rsidRDefault="00000000">
            <w:pPr>
              <w:spacing w:after="20"/>
              <w:rPr>
                <w:lang w:eastAsia="ko-KR"/>
              </w:rPr>
            </w:pPr>
            <w:r>
              <w:rPr>
                <w:sz w:val="17"/>
                <w:lang w:eastAsia="ko-KR"/>
              </w:rPr>
              <w:t>정화를 가능하게 하는 구체적 다음 행동</w:t>
            </w:r>
          </w:p>
        </w:tc>
      </w:tr>
      <w:tr w:rsidR="002A403A" w14:paraId="0C534071" w14:textId="77777777">
        <w:trPr>
          <w:cantSplit/>
        </w:trPr>
        <w:tc>
          <w:tcPr>
            <w:tcW w:w="2600" w:type="dxa"/>
            <w:shd w:val="clear" w:color="auto" w:fill="FAF9FB"/>
            <w:tcMar>
              <w:top w:w="80" w:type="dxa"/>
              <w:left w:w="120" w:type="dxa"/>
              <w:bottom w:w="80" w:type="dxa"/>
              <w:right w:w="120" w:type="dxa"/>
            </w:tcMar>
          </w:tcPr>
          <w:p w14:paraId="5798A7CE" w14:textId="77777777" w:rsidR="002A403A" w:rsidRDefault="00000000">
            <w:pPr>
              <w:spacing w:after="20"/>
            </w:pPr>
            <w:r>
              <w:rPr>
                <w:sz w:val="17"/>
              </w:rPr>
              <w:t>씬 목록</w:t>
            </w:r>
          </w:p>
        </w:tc>
        <w:tc>
          <w:tcPr>
            <w:tcW w:w="6760" w:type="dxa"/>
            <w:shd w:val="clear" w:color="auto" w:fill="FAF9FB"/>
            <w:tcMar>
              <w:top w:w="80" w:type="dxa"/>
              <w:left w:w="120" w:type="dxa"/>
              <w:bottom w:w="80" w:type="dxa"/>
              <w:right w:w="120" w:type="dxa"/>
            </w:tcMar>
          </w:tcPr>
          <w:p w14:paraId="166A6FE4" w14:textId="77777777" w:rsidR="002A403A" w:rsidRDefault="00000000">
            <w:pPr>
              <w:spacing w:after="20"/>
              <w:rPr>
                <w:lang w:eastAsia="ko-KR"/>
              </w:rPr>
            </w:pPr>
            <w:r>
              <w:rPr>
                <w:sz w:val="17"/>
                <w:lang w:eastAsia="ko-KR"/>
              </w:rPr>
              <w:t>장소·모드·시간·등장·목표</w:t>
            </w:r>
          </w:p>
        </w:tc>
      </w:tr>
      <w:tr w:rsidR="002A403A" w14:paraId="77D36B27" w14:textId="77777777">
        <w:trPr>
          <w:cantSplit/>
        </w:trPr>
        <w:tc>
          <w:tcPr>
            <w:tcW w:w="2600" w:type="dxa"/>
            <w:tcMar>
              <w:top w:w="80" w:type="dxa"/>
              <w:left w:w="120" w:type="dxa"/>
              <w:bottom w:w="80" w:type="dxa"/>
              <w:right w:w="120" w:type="dxa"/>
            </w:tcMar>
          </w:tcPr>
          <w:p w14:paraId="70DBF4E2" w14:textId="77777777" w:rsidR="002A403A" w:rsidRDefault="00000000">
            <w:pPr>
              <w:spacing w:after="20"/>
            </w:pPr>
            <w:r>
              <w:rPr>
                <w:sz w:val="17"/>
              </w:rPr>
              <w:t>조사</w:t>
            </w:r>
          </w:p>
        </w:tc>
        <w:tc>
          <w:tcPr>
            <w:tcW w:w="6760" w:type="dxa"/>
            <w:tcMar>
              <w:top w:w="80" w:type="dxa"/>
              <w:left w:w="120" w:type="dxa"/>
              <w:bottom w:w="80" w:type="dxa"/>
              <w:right w:w="120" w:type="dxa"/>
            </w:tcMar>
          </w:tcPr>
          <w:p w14:paraId="414E6708" w14:textId="77777777" w:rsidR="002A403A" w:rsidRDefault="00000000">
            <w:pPr>
              <w:spacing w:after="20"/>
              <w:rPr>
                <w:lang w:eastAsia="ko-KR"/>
              </w:rPr>
            </w:pPr>
            <w:r>
              <w:rPr>
                <w:sz w:val="17"/>
                <w:lang w:eastAsia="ko-KR"/>
              </w:rPr>
              <w:t>필수·선택 단서·힌트·기록물</w:t>
            </w:r>
          </w:p>
        </w:tc>
      </w:tr>
      <w:tr w:rsidR="002A403A" w14:paraId="5F39E801" w14:textId="77777777">
        <w:trPr>
          <w:cantSplit/>
        </w:trPr>
        <w:tc>
          <w:tcPr>
            <w:tcW w:w="2600" w:type="dxa"/>
            <w:shd w:val="clear" w:color="auto" w:fill="FAF9FB"/>
            <w:tcMar>
              <w:top w:w="80" w:type="dxa"/>
              <w:left w:w="120" w:type="dxa"/>
              <w:bottom w:w="80" w:type="dxa"/>
              <w:right w:w="120" w:type="dxa"/>
            </w:tcMar>
          </w:tcPr>
          <w:p w14:paraId="04C2C1CA" w14:textId="77777777" w:rsidR="002A403A" w:rsidRDefault="00000000">
            <w:pPr>
              <w:spacing w:after="20"/>
            </w:pPr>
            <w:r>
              <w:rPr>
                <w:sz w:val="17"/>
              </w:rPr>
              <w:t>전투</w:t>
            </w:r>
          </w:p>
        </w:tc>
        <w:tc>
          <w:tcPr>
            <w:tcW w:w="6760" w:type="dxa"/>
            <w:shd w:val="clear" w:color="auto" w:fill="FAF9FB"/>
            <w:tcMar>
              <w:top w:w="80" w:type="dxa"/>
              <w:left w:w="120" w:type="dxa"/>
              <w:bottom w:w="80" w:type="dxa"/>
              <w:right w:w="120" w:type="dxa"/>
            </w:tcMar>
          </w:tcPr>
          <w:p w14:paraId="3E91175C" w14:textId="77777777" w:rsidR="002A403A" w:rsidRDefault="00000000">
            <w:pPr>
              <w:spacing w:after="20"/>
              <w:rPr>
                <w:lang w:eastAsia="ko-KR"/>
              </w:rPr>
            </w:pPr>
            <w:r>
              <w:rPr>
                <w:sz w:val="17"/>
                <w:lang w:eastAsia="ko-KR"/>
              </w:rPr>
              <w:t>승리 조건·페이즈·이벤트·재시도</w:t>
            </w:r>
          </w:p>
        </w:tc>
      </w:tr>
      <w:tr w:rsidR="002A403A" w14:paraId="62A37EAF" w14:textId="77777777">
        <w:trPr>
          <w:cantSplit/>
        </w:trPr>
        <w:tc>
          <w:tcPr>
            <w:tcW w:w="2600" w:type="dxa"/>
            <w:tcMar>
              <w:top w:w="80" w:type="dxa"/>
              <w:left w:w="120" w:type="dxa"/>
              <w:bottom w:w="80" w:type="dxa"/>
              <w:right w:w="120" w:type="dxa"/>
            </w:tcMar>
          </w:tcPr>
          <w:p w14:paraId="4B86686C" w14:textId="77777777" w:rsidR="002A403A" w:rsidRDefault="00000000">
            <w:pPr>
              <w:spacing w:after="20"/>
            </w:pPr>
            <w:r>
              <w:rPr>
                <w:sz w:val="17"/>
              </w:rPr>
              <w:t>리소스</w:t>
            </w:r>
          </w:p>
        </w:tc>
        <w:tc>
          <w:tcPr>
            <w:tcW w:w="6760" w:type="dxa"/>
            <w:tcMar>
              <w:top w:w="80" w:type="dxa"/>
              <w:left w:w="120" w:type="dxa"/>
              <w:bottom w:w="80" w:type="dxa"/>
              <w:right w:w="120" w:type="dxa"/>
            </w:tcMar>
          </w:tcPr>
          <w:p w14:paraId="7E60CCF3" w14:textId="77777777" w:rsidR="002A403A" w:rsidRDefault="00000000">
            <w:pPr>
              <w:spacing w:after="20"/>
              <w:rPr>
                <w:lang w:eastAsia="ko-KR"/>
              </w:rPr>
            </w:pPr>
            <w:r>
              <w:rPr>
                <w:sz w:val="17"/>
                <w:lang w:eastAsia="ko-KR"/>
              </w:rPr>
              <w:t>2D·3D·CG·VFX·사운드·보이스</w:t>
            </w:r>
          </w:p>
        </w:tc>
      </w:tr>
      <w:tr w:rsidR="002A403A" w14:paraId="3715C8CE" w14:textId="77777777">
        <w:trPr>
          <w:cantSplit/>
        </w:trPr>
        <w:tc>
          <w:tcPr>
            <w:tcW w:w="2600" w:type="dxa"/>
            <w:shd w:val="clear" w:color="auto" w:fill="FAF9FB"/>
            <w:tcMar>
              <w:top w:w="80" w:type="dxa"/>
              <w:left w:w="120" w:type="dxa"/>
              <w:bottom w:w="80" w:type="dxa"/>
              <w:right w:w="120" w:type="dxa"/>
            </w:tcMar>
          </w:tcPr>
          <w:p w14:paraId="353FFBE2" w14:textId="77777777" w:rsidR="002A403A" w:rsidRDefault="00000000">
            <w:pPr>
              <w:spacing w:after="20"/>
            </w:pPr>
            <w:r>
              <w:rPr>
                <w:sz w:val="17"/>
              </w:rPr>
              <w:t>상태</w:t>
            </w:r>
          </w:p>
        </w:tc>
        <w:tc>
          <w:tcPr>
            <w:tcW w:w="6760" w:type="dxa"/>
            <w:shd w:val="clear" w:color="auto" w:fill="FAF9FB"/>
            <w:tcMar>
              <w:top w:w="80" w:type="dxa"/>
              <w:left w:w="120" w:type="dxa"/>
              <w:bottom w:w="80" w:type="dxa"/>
              <w:right w:w="120" w:type="dxa"/>
            </w:tcMar>
          </w:tcPr>
          <w:p w14:paraId="72AECDB0" w14:textId="77777777" w:rsidR="002A403A" w:rsidRDefault="00000000">
            <w:pPr>
              <w:spacing w:after="20"/>
              <w:rPr>
                <w:lang w:eastAsia="ko-KR"/>
              </w:rPr>
            </w:pPr>
            <w:r>
              <w:rPr>
                <w:sz w:val="17"/>
                <w:lang w:eastAsia="ko-KR"/>
              </w:rPr>
              <w:t>확정·권장·미정·결정·검증</w:t>
            </w:r>
          </w:p>
        </w:tc>
      </w:tr>
      <w:tr w:rsidR="002A403A" w14:paraId="4334B6FE" w14:textId="77777777">
        <w:trPr>
          <w:cantSplit/>
        </w:trPr>
        <w:tc>
          <w:tcPr>
            <w:tcW w:w="2600" w:type="dxa"/>
            <w:tcMar>
              <w:top w:w="80" w:type="dxa"/>
              <w:left w:w="120" w:type="dxa"/>
              <w:bottom w:w="80" w:type="dxa"/>
              <w:right w:w="120" w:type="dxa"/>
            </w:tcMar>
          </w:tcPr>
          <w:p w14:paraId="59C56804" w14:textId="77777777" w:rsidR="002A403A" w:rsidRDefault="00000000">
            <w:pPr>
              <w:spacing w:after="20"/>
            </w:pPr>
            <w:r>
              <w:rPr>
                <w:sz w:val="17"/>
              </w:rPr>
              <w:t>합격 기준</w:t>
            </w:r>
          </w:p>
        </w:tc>
        <w:tc>
          <w:tcPr>
            <w:tcW w:w="6760" w:type="dxa"/>
            <w:tcMar>
              <w:top w:w="80" w:type="dxa"/>
              <w:left w:w="120" w:type="dxa"/>
              <w:bottom w:w="80" w:type="dxa"/>
              <w:right w:w="120" w:type="dxa"/>
            </w:tcMar>
          </w:tcPr>
          <w:p w14:paraId="053451D9" w14:textId="77777777" w:rsidR="002A403A" w:rsidRDefault="00000000">
            <w:pPr>
              <w:spacing w:after="20"/>
              <w:rPr>
                <w:lang w:eastAsia="ko-KR"/>
              </w:rPr>
            </w:pPr>
            <w:r>
              <w:rPr>
                <w:sz w:val="17"/>
                <w:lang w:eastAsia="ko-KR"/>
              </w:rPr>
              <w:t>서사·기능·성능·생산성</w:t>
            </w:r>
          </w:p>
        </w:tc>
      </w:tr>
    </w:tbl>
    <w:p w14:paraId="585CFAD9" w14:textId="77777777" w:rsidR="002A403A" w:rsidRDefault="00000000">
      <w:pPr>
        <w:pStyle w:val="1"/>
      </w:pPr>
      <w:r>
        <w:lastRenderedPageBreak/>
        <w:t>부록</w:t>
      </w:r>
      <w:r>
        <w:t xml:space="preserve"> B. </w:t>
      </w:r>
      <w:r>
        <w:t>전투</w:t>
      </w:r>
      <w:r>
        <w:t xml:space="preserve"> </w:t>
      </w:r>
      <w:r>
        <w:t>설계</w:t>
      </w:r>
      <w:r>
        <w:t xml:space="preserve"> </w:t>
      </w:r>
      <w:r>
        <w:t>템플릿</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600"/>
        <w:gridCol w:w="6760"/>
      </w:tblGrid>
      <w:tr w:rsidR="002A403A" w14:paraId="02789849" w14:textId="77777777">
        <w:trPr>
          <w:cantSplit/>
          <w:tblHeader/>
        </w:trPr>
        <w:tc>
          <w:tcPr>
            <w:tcW w:w="2600" w:type="dxa"/>
            <w:shd w:val="clear" w:color="auto" w:fill="5A4B9C"/>
            <w:tcMar>
              <w:top w:w="80" w:type="dxa"/>
              <w:left w:w="120" w:type="dxa"/>
              <w:bottom w:w="80" w:type="dxa"/>
              <w:right w:w="120" w:type="dxa"/>
            </w:tcMar>
          </w:tcPr>
          <w:p w14:paraId="0210491A" w14:textId="77777777" w:rsidR="002A403A" w:rsidRDefault="00000000">
            <w:r>
              <w:rPr>
                <w:b/>
                <w:color w:val="FFFFFF"/>
                <w:sz w:val="17"/>
              </w:rPr>
              <w:t>항목</w:t>
            </w:r>
          </w:p>
        </w:tc>
        <w:tc>
          <w:tcPr>
            <w:tcW w:w="6760" w:type="dxa"/>
            <w:shd w:val="clear" w:color="auto" w:fill="5A4B9C"/>
            <w:tcMar>
              <w:top w:w="80" w:type="dxa"/>
              <w:left w:w="120" w:type="dxa"/>
              <w:bottom w:w="80" w:type="dxa"/>
              <w:right w:w="120" w:type="dxa"/>
            </w:tcMar>
          </w:tcPr>
          <w:p w14:paraId="45D11DFF" w14:textId="77777777" w:rsidR="002A403A" w:rsidRDefault="00000000">
            <w:r>
              <w:rPr>
                <w:b/>
                <w:color w:val="FFFFFF"/>
                <w:sz w:val="17"/>
              </w:rPr>
              <w:t>정의</w:t>
            </w:r>
          </w:p>
        </w:tc>
      </w:tr>
      <w:tr w:rsidR="002A403A" w14:paraId="5BA99B2D" w14:textId="77777777">
        <w:trPr>
          <w:cantSplit/>
        </w:trPr>
        <w:tc>
          <w:tcPr>
            <w:tcW w:w="2600" w:type="dxa"/>
            <w:tcMar>
              <w:top w:w="80" w:type="dxa"/>
              <w:left w:w="120" w:type="dxa"/>
              <w:bottom w:w="80" w:type="dxa"/>
              <w:right w:w="120" w:type="dxa"/>
            </w:tcMar>
          </w:tcPr>
          <w:p w14:paraId="6776C810" w14:textId="77777777" w:rsidR="002A403A" w:rsidRDefault="00000000">
            <w:pPr>
              <w:spacing w:after="20"/>
            </w:pPr>
            <w:r>
              <w:rPr>
                <w:sz w:val="17"/>
              </w:rPr>
              <w:t>전투 ID/이름</w:t>
            </w:r>
          </w:p>
        </w:tc>
        <w:tc>
          <w:tcPr>
            <w:tcW w:w="6760" w:type="dxa"/>
            <w:tcMar>
              <w:top w:w="80" w:type="dxa"/>
              <w:left w:w="120" w:type="dxa"/>
              <w:bottom w:w="80" w:type="dxa"/>
              <w:right w:w="120" w:type="dxa"/>
            </w:tcMar>
          </w:tcPr>
          <w:p w14:paraId="52E5F9B6" w14:textId="77777777" w:rsidR="002A403A" w:rsidRDefault="002A403A">
            <w:pPr>
              <w:spacing w:after="20"/>
            </w:pPr>
          </w:p>
        </w:tc>
      </w:tr>
      <w:tr w:rsidR="002A403A" w14:paraId="70898D36" w14:textId="77777777">
        <w:trPr>
          <w:cantSplit/>
        </w:trPr>
        <w:tc>
          <w:tcPr>
            <w:tcW w:w="2600" w:type="dxa"/>
            <w:shd w:val="clear" w:color="auto" w:fill="FAF9FB"/>
            <w:tcMar>
              <w:top w:w="80" w:type="dxa"/>
              <w:left w:w="120" w:type="dxa"/>
              <w:bottom w:w="80" w:type="dxa"/>
              <w:right w:w="120" w:type="dxa"/>
            </w:tcMar>
          </w:tcPr>
          <w:p w14:paraId="14B2E1F2" w14:textId="77777777" w:rsidR="002A403A" w:rsidRDefault="00000000">
            <w:pPr>
              <w:spacing w:after="20"/>
            </w:pPr>
            <w:r>
              <w:rPr>
                <w:sz w:val="17"/>
              </w:rPr>
              <w:t>서사 목적</w:t>
            </w:r>
          </w:p>
        </w:tc>
        <w:tc>
          <w:tcPr>
            <w:tcW w:w="6760" w:type="dxa"/>
            <w:shd w:val="clear" w:color="auto" w:fill="FAF9FB"/>
            <w:tcMar>
              <w:top w:w="80" w:type="dxa"/>
              <w:left w:w="120" w:type="dxa"/>
              <w:bottom w:w="80" w:type="dxa"/>
              <w:right w:w="120" w:type="dxa"/>
            </w:tcMar>
          </w:tcPr>
          <w:p w14:paraId="2D92B72A" w14:textId="77777777" w:rsidR="002A403A" w:rsidRDefault="002A403A">
            <w:pPr>
              <w:spacing w:after="20"/>
            </w:pPr>
          </w:p>
        </w:tc>
      </w:tr>
      <w:tr w:rsidR="002A403A" w14:paraId="6F72B0BB" w14:textId="77777777">
        <w:trPr>
          <w:cantSplit/>
        </w:trPr>
        <w:tc>
          <w:tcPr>
            <w:tcW w:w="2600" w:type="dxa"/>
            <w:tcMar>
              <w:top w:w="80" w:type="dxa"/>
              <w:left w:w="120" w:type="dxa"/>
              <w:bottom w:w="80" w:type="dxa"/>
              <w:right w:w="120" w:type="dxa"/>
            </w:tcMar>
          </w:tcPr>
          <w:p w14:paraId="67FB5158" w14:textId="77777777" w:rsidR="002A403A" w:rsidRDefault="00000000">
            <w:pPr>
              <w:spacing w:after="20"/>
            </w:pPr>
            <w:r>
              <w:rPr>
                <w:sz w:val="17"/>
              </w:rPr>
              <w:t>플레이어 학습</w:t>
            </w:r>
          </w:p>
        </w:tc>
        <w:tc>
          <w:tcPr>
            <w:tcW w:w="6760" w:type="dxa"/>
            <w:tcMar>
              <w:top w:w="80" w:type="dxa"/>
              <w:left w:w="120" w:type="dxa"/>
              <w:bottom w:w="80" w:type="dxa"/>
              <w:right w:w="120" w:type="dxa"/>
            </w:tcMar>
          </w:tcPr>
          <w:p w14:paraId="2F6C7935" w14:textId="77777777" w:rsidR="002A403A" w:rsidRDefault="002A403A">
            <w:pPr>
              <w:spacing w:after="20"/>
            </w:pPr>
          </w:p>
        </w:tc>
      </w:tr>
      <w:tr w:rsidR="002A403A" w14:paraId="792C625F" w14:textId="77777777">
        <w:trPr>
          <w:cantSplit/>
        </w:trPr>
        <w:tc>
          <w:tcPr>
            <w:tcW w:w="2600" w:type="dxa"/>
            <w:shd w:val="clear" w:color="auto" w:fill="FAF9FB"/>
            <w:tcMar>
              <w:top w:w="80" w:type="dxa"/>
              <w:left w:w="120" w:type="dxa"/>
              <w:bottom w:w="80" w:type="dxa"/>
              <w:right w:w="120" w:type="dxa"/>
            </w:tcMar>
          </w:tcPr>
          <w:p w14:paraId="1DF2E4E8" w14:textId="77777777" w:rsidR="002A403A" w:rsidRDefault="00000000">
            <w:pPr>
              <w:spacing w:after="20"/>
            </w:pPr>
            <w:r>
              <w:rPr>
                <w:sz w:val="17"/>
              </w:rPr>
              <w:t>파티/적</w:t>
            </w:r>
          </w:p>
        </w:tc>
        <w:tc>
          <w:tcPr>
            <w:tcW w:w="6760" w:type="dxa"/>
            <w:shd w:val="clear" w:color="auto" w:fill="FAF9FB"/>
            <w:tcMar>
              <w:top w:w="80" w:type="dxa"/>
              <w:left w:w="120" w:type="dxa"/>
              <w:bottom w:w="80" w:type="dxa"/>
              <w:right w:w="120" w:type="dxa"/>
            </w:tcMar>
          </w:tcPr>
          <w:p w14:paraId="0A444C36" w14:textId="77777777" w:rsidR="002A403A" w:rsidRDefault="002A403A">
            <w:pPr>
              <w:spacing w:after="20"/>
            </w:pPr>
          </w:p>
        </w:tc>
      </w:tr>
      <w:tr w:rsidR="002A403A" w14:paraId="2D99222B" w14:textId="77777777">
        <w:trPr>
          <w:cantSplit/>
        </w:trPr>
        <w:tc>
          <w:tcPr>
            <w:tcW w:w="2600" w:type="dxa"/>
            <w:tcMar>
              <w:top w:w="80" w:type="dxa"/>
              <w:left w:w="120" w:type="dxa"/>
              <w:bottom w:w="80" w:type="dxa"/>
              <w:right w:w="120" w:type="dxa"/>
            </w:tcMar>
          </w:tcPr>
          <w:p w14:paraId="36C6BD8A" w14:textId="77777777" w:rsidR="002A403A" w:rsidRDefault="00000000">
            <w:pPr>
              <w:spacing w:after="20"/>
            </w:pPr>
            <w:r>
              <w:rPr>
                <w:sz w:val="17"/>
              </w:rPr>
              <w:t>승리/패배 조건</w:t>
            </w:r>
          </w:p>
        </w:tc>
        <w:tc>
          <w:tcPr>
            <w:tcW w:w="6760" w:type="dxa"/>
            <w:tcMar>
              <w:top w:w="80" w:type="dxa"/>
              <w:left w:w="120" w:type="dxa"/>
              <w:bottom w:w="80" w:type="dxa"/>
              <w:right w:w="120" w:type="dxa"/>
            </w:tcMar>
          </w:tcPr>
          <w:p w14:paraId="016227AF" w14:textId="77777777" w:rsidR="002A403A" w:rsidRDefault="002A403A">
            <w:pPr>
              <w:spacing w:after="20"/>
            </w:pPr>
          </w:p>
        </w:tc>
      </w:tr>
      <w:tr w:rsidR="002A403A" w14:paraId="02A36358" w14:textId="77777777">
        <w:trPr>
          <w:cantSplit/>
        </w:trPr>
        <w:tc>
          <w:tcPr>
            <w:tcW w:w="2600" w:type="dxa"/>
            <w:shd w:val="clear" w:color="auto" w:fill="FAF9FB"/>
            <w:tcMar>
              <w:top w:w="80" w:type="dxa"/>
              <w:left w:w="120" w:type="dxa"/>
              <w:bottom w:w="80" w:type="dxa"/>
              <w:right w:w="120" w:type="dxa"/>
            </w:tcMar>
          </w:tcPr>
          <w:p w14:paraId="66C08AEF" w14:textId="77777777" w:rsidR="002A403A" w:rsidRDefault="00000000">
            <w:pPr>
              <w:spacing w:after="20"/>
            </w:pPr>
            <w:r>
              <w:rPr>
                <w:sz w:val="17"/>
              </w:rPr>
              <w:t>권장 시간</w:t>
            </w:r>
          </w:p>
        </w:tc>
        <w:tc>
          <w:tcPr>
            <w:tcW w:w="6760" w:type="dxa"/>
            <w:shd w:val="clear" w:color="auto" w:fill="FAF9FB"/>
            <w:tcMar>
              <w:top w:w="80" w:type="dxa"/>
              <w:left w:w="120" w:type="dxa"/>
              <w:bottom w:w="80" w:type="dxa"/>
              <w:right w:w="120" w:type="dxa"/>
            </w:tcMar>
          </w:tcPr>
          <w:p w14:paraId="039EEAD3" w14:textId="77777777" w:rsidR="002A403A" w:rsidRDefault="002A403A">
            <w:pPr>
              <w:spacing w:after="20"/>
            </w:pPr>
          </w:p>
        </w:tc>
      </w:tr>
      <w:tr w:rsidR="002A403A" w14:paraId="7DCE5868" w14:textId="77777777">
        <w:trPr>
          <w:cantSplit/>
        </w:trPr>
        <w:tc>
          <w:tcPr>
            <w:tcW w:w="2600" w:type="dxa"/>
            <w:tcMar>
              <w:top w:w="80" w:type="dxa"/>
              <w:left w:w="120" w:type="dxa"/>
              <w:bottom w:w="80" w:type="dxa"/>
              <w:right w:w="120" w:type="dxa"/>
            </w:tcMar>
          </w:tcPr>
          <w:p w14:paraId="5126CD68" w14:textId="77777777" w:rsidR="002A403A" w:rsidRDefault="00000000">
            <w:pPr>
              <w:spacing w:after="20"/>
            </w:pPr>
            <w:r>
              <w:rPr>
                <w:sz w:val="17"/>
              </w:rPr>
              <w:t>페이즈</w:t>
            </w:r>
          </w:p>
        </w:tc>
        <w:tc>
          <w:tcPr>
            <w:tcW w:w="6760" w:type="dxa"/>
            <w:tcMar>
              <w:top w:w="80" w:type="dxa"/>
              <w:left w:w="120" w:type="dxa"/>
              <w:bottom w:w="80" w:type="dxa"/>
              <w:right w:w="120" w:type="dxa"/>
            </w:tcMar>
          </w:tcPr>
          <w:p w14:paraId="58A2EF97" w14:textId="77777777" w:rsidR="002A403A" w:rsidRDefault="00000000">
            <w:pPr>
              <w:spacing w:after="20"/>
              <w:rPr>
                <w:lang w:eastAsia="ko-KR"/>
              </w:rPr>
            </w:pPr>
            <w:r>
              <w:rPr>
                <w:sz w:val="17"/>
                <w:lang w:eastAsia="ko-KR"/>
              </w:rPr>
              <w:t>트리거·패턴·BGM·스테이지·대사</w:t>
            </w:r>
          </w:p>
        </w:tc>
      </w:tr>
      <w:tr w:rsidR="002A403A" w14:paraId="31417D05" w14:textId="77777777">
        <w:trPr>
          <w:cantSplit/>
        </w:trPr>
        <w:tc>
          <w:tcPr>
            <w:tcW w:w="2600" w:type="dxa"/>
            <w:shd w:val="clear" w:color="auto" w:fill="FAF9FB"/>
            <w:tcMar>
              <w:top w:w="80" w:type="dxa"/>
              <w:left w:w="120" w:type="dxa"/>
              <w:bottom w:w="80" w:type="dxa"/>
              <w:right w:w="120" w:type="dxa"/>
            </w:tcMar>
          </w:tcPr>
          <w:p w14:paraId="702284D7" w14:textId="77777777" w:rsidR="002A403A" w:rsidRDefault="00000000">
            <w:pPr>
              <w:spacing w:after="20"/>
            </w:pPr>
            <w:r>
              <w:rPr>
                <w:sz w:val="17"/>
              </w:rPr>
              <w:t>스토리 훅</w:t>
            </w:r>
          </w:p>
        </w:tc>
        <w:tc>
          <w:tcPr>
            <w:tcW w:w="6760" w:type="dxa"/>
            <w:shd w:val="clear" w:color="auto" w:fill="FAF9FB"/>
            <w:tcMar>
              <w:top w:w="80" w:type="dxa"/>
              <w:left w:w="120" w:type="dxa"/>
              <w:bottom w:w="80" w:type="dxa"/>
              <w:right w:w="120" w:type="dxa"/>
            </w:tcMar>
          </w:tcPr>
          <w:p w14:paraId="774F1E11" w14:textId="77777777" w:rsidR="002A403A" w:rsidRDefault="002A403A">
            <w:pPr>
              <w:spacing w:after="20"/>
            </w:pPr>
          </w:p>
        </w:tc>
      </w:tr>
      <w:tr w:rsidR="002A403A" w14:paraId="025E262F" w14:textId="77777777">
        <w:trPr>
          <w:cantSplit/>
        </w:trPr>
        <w:tc>
          <w:tcPr>
            <w:tcW w:w="2600" w:type="dxa"/>
            <w:tcMar>
              <w:top w:w="80" w:type="dxa"/>
              <w:left w:w="120" w:type="dxa"/>
              <w:bottom w:w="80" w:type="dxa"/>
              <w:right w:w="120" w:type="dxa"/>
            </w:tcMar>
          </w:tcPr>
          <w:p w14:paraId="3865F29F" w14:textId="77777777" w:rsidR="002A403A" w:rsidRDefault="00000000">
            <w:pPr>
              <w:spacing w:after="20"/>
            </w:pPr>
            <w:r>
              <w:rPr>
                <w:sz w:val="17"/>
              </w:rPr>
              <w:t>정화 조건</w:t>
            </w:r>
          </w:p>
        </w:tc>
        <w:tc>
          <w:tcPr>
            <w:tcW w:w="6760" w:type="dxa"/>
            <w:tcMar>
              <w:top w:w="80" w:type="dxa"/>
              <w:left w:w="120" w:type="dxa"/>
              <w:bottom w:w="80" w:type="dxa"/>
              <w:right w:w="120" w:type="dxa"/>
            </w:tcMar>
          </w:tcPr>
          <w:p w14:paraId="3A199461" w14:textId="77777777" w:rsidR="002A403A" w:rsidRDefault="002A403A">
            <w:pPr>
              <w:spacing w:after="20"/>
            </w:pPr>
          </w:p>
        </w:tc>
      </w:tr>
      <w:tr w:rsidR="002A403A" w14:paraId="6E73F38F" w14:textId="77777777">
        <w:trPr>
          <w:cantSplit/>
        </w:trPr>
        <w:tc>
          <w:tcPr>
            <w:tcW w:w="2600" w:type="dxa"/>
            <w:shd w:val="clear" w:color="auto" w:fill="FAF9FB"/>
            <w:tcMar>
              <w:top w:w="80" w:type="dxa"/>
              <w:left w:w="120" w:type="dxa"/>
              <w:bottom w:w="80" w:type="dxa"/>
              <w:right w:w="120" w:type="dxa"/>
            </w:tcMar>
          </w:tcPr>
          <w:p w14:paraId="70EB7D7D" w14:textId="77777777" w:rsidR="002A403A" w:rsidRDefault="00000000">
            <w:pPr>
              <w:spacing w:after="20"/>
            </w:pPr>
            <w:r>
              <w:rPr>
                <w:sz w:val="17"/>
              </w:rPr>
              <w:t>재도전 정책</w:t>
            </w:r>
          </w:p>
        </w:tc>
        <w:tc>
          <w:tcPr>
            <w:tcW w:w="6760" w:type="dxa"/>
            <w:shd w:val="clear" w:color="auto" w:fill="FAF9FB"/>
            <w:tcMar>
              <w:top w:w="80" w:type="dxa"/>
              <w:left w:w="120" w:type="dxa"/>
              <w:bottom w:w="80" w:type="dxa"/>
              <w:right w:w="120" w:type="dxa"/>
            </w:tcMar>
          </w:tcPr>
          <w:p w14:paraId="153A08E5" w14:textId="77777777" w:rsidR="002A403A" w:rsidRDefault="002A403A">
            <w:pPr>
              <w:spacing w:after="20"/>
            </w:pPr>
          </w:p>
        </w:tc>
      </w:tr>
      <w:tr w:rsidR="002A403A" w14:paraId="53BA0569" w14:textId="77777777">
        <w:trPr>
          <w:cantSplit/>
        </w:trPr>
        <w:tc>
          <w:tcPr>
            <w:tcW w:w="2600" w:type="dxa"/>
            <w:tcMar>
              <w:top w:w="80" w:type="dxa"/>
              <w:left w:w="120" w:type="dxa"/>
              <w:bottom w:w="80" w:type="dxa"/>
              <w:right w:w="120" w:type="dxa"/>
            </w:tcMar>
          </w:tcPr>
          <w:p w14:paraId="7153A1E4" w14:textId="77777777" w:rsidR="002A403A" w:rsidRDefault="00000000">
            <w:pPr>
              <w:spacing w:after="20"/>
            </w:pPr>
            <w:r>
              <w:rPr>
                <w:sz w:val="17"/>
              </w:rPr>
              <w:t>지원 기능</w:t>
            </w:r>
          </w:p>
        </w:tc>
        <w:tc>
          <w:tcPr>
            <w:tcW w:w="6760" w:type="dxa"/>
            <w:tcMar>
              <w:top w:w="80" w:type="dxa"/>
              <w:left w:w="120" w:type="dxa"/>
              <w:bottom w:w="80" w:type="dxa"/>
              <w:right w:w="120" w:type="dxa"/>
            </w:tcMar>
          </w:tcPr>
          <w:p w14:paraId="3076AC3A" w14:textId="77777777" w:rsidR="002A403A" w:rsidRDefault="00000000">
            <w:pPr>
              <w:spacing w:after="20"/>
              <w:rPr>
                <w:lang w:eastAsia="ko-KR"/>
              </w:rPr>
            </w:pPr>
            <w:r>
              <w:rPr>
                <w:sz w:val="17"/>
                <w:lang w:eastAsia="ko-KR"/>
              </w:rPr>
              <w:t>상태이상·소환·보호막·게이지</w:t>
            </w:r>
          </w:p>
        </w:tc>
      </w:tr>
      <w:tr w:rsidR="002A403A" w14:paraId="2A4A2219" w14:textId="77777777">
        <w:trPr>
          <w:cantSplit/>
        </w:trPr>
        <w:tc>
          <w:tcPr>
            <w:tcW w:w="2600" w:type="dxa"/>
            <w:shd w:val="clear" w:color="auto" w:fill="FAF9FB"/>
            <w:tcMar>
              <w:top w:w="80" w:type="dxa"/>
              <w:left w:w="120" w:type="dxa"/>
              <w:bottom w:w="80" w:type="dxa"/>
              <w:right w:w="120" w:type="dxa"/>
            </w:tcMar>
          </w:tcPr>
          <w:p w14:paraId="226E6CE8" w14:textId="77777777" w:rsidR="002A403A" w:rsidRDefault="00000000">
            <w:pPr>
              <w:spacing w:after="20"/>
            </w:pPr>
            <w:r>
              <w:rPr>
                <w:sz w:val="17"/>
              </w:rPr>
              <w:t>검증</w:t>
            </w:r>
          </w:p>
        </w:tc>
        <w:tc>
          <w:tcPr>
            <w:tcW w:w="6760" w:type="dxa"/>
            <w:shd w:val="clear" w:color="auto" w:fill="FAF9FB"/>
            <w:tcMar>
              <w:top w:w="80" w:type="dxa"/>
              <w:left w:w="120" w:type="dxa"/>
              <w:bottom w:w="80" w:type="dxa"/>
              <w:right w:w="120" w:type="dxa"/>
            </w:tcMar>
          </w:tcPr>
          <w:p w14:paraId="0154B902" w14:textId="77777777" w:rsidR="002A403A" w:rsidRDefault="00000000">
            <w:pPr>
              <w:spacing w:after="20"/>
              <w:rPr>
                <w:lang w:eastAsia="ko-KR"/>
              </w:rPr>
            </w:pPr>
            <w:r>
              <w:rPr>
                <w:sz w:val="17"/>
                <w:lang w:eastAsia="ko-KR"/>
              </w:rPr>
              <w:t>목표 인지·난이도·반복감·성능</w:t>
            </w:r>
          </w:p>
        </w:tc>
      </w:tr>
    </w:tbl>
    <w:p w14:paraId="790ADE8A" w14:textId="77777777" w:rsidR="002A403A" w:rsidRDefault="00000000">
      <w:pPr>
        <w:pStyle w:val="1"/>
        <w:rPr>
          <w:lang w:eastAsia="ko-KR"/>
        </w:rPr>
      </w:pPr>
      <w:r>
        <w:rPr>
          <w:lang w:eastAsia="ko-KR"/>
        </w:rPr>
        <w:lastRenderedPageBreak/>
        <w:t>부록</w:t>
      </w:r>
      <w:r>
        <w:rPr>
          <w:lang w:eastAsia="ko-KR"/>
        </w:rPr>
        <w:t xml:space="preserve"> C. </w:t>
      </w:r>
      <w:r>
        <w:rPr>
          <w:lang w:eastAsia="ko-KR"/>
        </w:rPr>
        <w:t>게임</w:t>
      </w:r>
      <w:r>
        <w:rPr>
          <w:lang w:eastAsia="ko-KR"/>
        </w:rPr>
        <w:t xml:space="preserve"> </w:t>
      </w:r>
      <w:r>
        <w:rPr>
          <w:lang w:eastAsia="ko-KR"/>
        </w:rPr>
        <w:t>대본</w:t>
      </w:r>
      <w:r>
        <w:rPr>
          <w:lang w:eastAsia="ko-KR"/>
        </w:rPr>
        <w:t xml:space="preserve"> </w:t>
      </w:r>
      <w:r>
        <w:rPr>
          <w:lang w:eastAsia="ko-KR"/>
        </w:rPr>
        <w:t>체크리스트</w:t>
      </w:r>
    </w:p>
    <w:p w14:paraId="31084816" w14:textId="77777777" w:rsidR="002A403A" w:rsidRDefault="00000000">
      <w:pPr>
        <w:numPr>
          <w:ilvl w:val="0"/>
          <w:numId w:val="1"/>
        </w:numPr>
        <w:rPr>
          <w:lang w:eastAsia="ko-KR"/>
        </w:rPr>
      </w:pPr>
      <w:r>
        <w:rPr>
          <w:sz w:val="20"/>
          <w:lang w:eastAsia="ko-KR"/>
        </w:rPr>
        <w:t>□ 화면으로 보이는 동작을 서술이 불필요하게 반복하지 않는다.</w:t>
      </w:r>
    </w:p>
    <w:p w14:paraId="25C23E19" w14:textId="77777777" w:rsidR="002A403A" w:rsidRDefault="00000000">
      <w:pPr>
        <w:numPr>
          <w:ilvl w:val="0"/>
          <w:numId w:val="1"/>
        </w:numPr>
        <w:rPr>
          <w:lang w:eastAsia="ko-KR"/>
        </w:rPr>
      </w:pPr>
      <w:r>
        <w:rPr>
          <w:sz w:val="20"/>
          <w:lang w:eastAsia="ko-KR"/>
        </w:rPr>
        <w:t>□ 한 텍스트 박스가 너무 많은 행동과 감정을 한꺼번에 담지 않는다.</w:t>
      </w:r>
    </w:p>
    <w:p w14:paraId="27D51136" w14:textId="77777777" w:rsidR="002A403A" w:rsidRDefault="00000000">
      <w:pPr>
        <w:numPr>
          <w:ilvl w:val="0"/>
          <w:numId w:val="1"/>
        </w:numPr>
        <w:rPr>
          <w:lang w:eastAsia="ko-KR"/>
        </w:rPr>
      </w:pPr>
      <w:r>
        <w:rPr>
          <w:sz w:val="20"/>
          <w:lang w:eastAsia="ko-KR"/>
        </w:rPr>
        <w:t>□ 장면의 중심 시점이 명확하다.</w:t>
      </w:r>
    </w:p>
    <w:p w14:paraId="34020D13" w14:textId="77777777" w:rsidR="002A403A" w:rsidRDefault="00000000">
      <w:pPr>
        <w:numPr>
          <w:ilvl w:val="0"/>
          <w:numId w:val="1"/>
        </w:numPr>
        <w:rPr>
          <w:lang w:eastAsia="ko-KR"/>
        </w:rPr>
      </w:pPr>
      <w:r>
        <w:rPr>
          <w:sz w:val="20"/>
          <w:lang w:eastAsia="ko-KR"/>
        </w:rPr>
        <w:t>□ BGM·SE·표정·카메라 변경 위치가 문장 경계와 맞는다.</w:t>
      </w:r>
    </w:p>
    <w:p w14:paraId="4DBC5E2E" w14:textId="77777777" w:rsidR="002A403A" w:rsidRDefault="00000000">
      <w:pPr>
        <w:numPr>
          <w:ilvl w:val="0"/>
          <w:numId w:val="1"/>
        </w:numPr>
        <w:rPr>
          <w:lang w:eastAsia="ko-KR"/>
        </w:rPr>
      </w:pPr>
      <w:r>
        <w:rPr>
          <w:sz w:val="20"/>
          <w:lang w:eastAsia="ko-KR"/>
        </w:rPr>
        <w:t>□ 스킵해도 최종 배경·표정·플래그·파티 상태가 맞다.</w:t>
      </w:r>
    </w:p>
    <w:p w14:paraId="4E75E11A" w14:textId="77777777" w:rsidR="002A403A" w:rsidRDefault="00000000">
      <w:pPr>
        <w:numPr>
          <w:ilvl w:val="0"/>
          <w:numId w:val="1"/>
        </w:numPr>
        <w:rPr>
          <w:lang w:eastAsia="ko-KR"/>
        </w:rPr>
      </w:pPr>
      <w:r>
        <w:rPr>
          <w:sz w:val="20"/>
          <w:lang w:eastAsia="ko-KR"/>
        </w:rPr>
        <w:t>□ 선택지는 존재하지 않는 결말 분기를 암시하지 않는다.</w:t>
      </w:r>
    </w:p>
    <w:p w14:paraId="1B498CD9" w14:textId="77777777" w:rsidR="002A403A" w:rsidRDefault="00000000">
      <w:pPr>
        <w:numPr>
          <w:ilvl w:val="0"/>
          <w:numId w:val="1"/>
        </w:numPr>
        <w:rPr>
          <w:lang w:eastAsia="ko-KR"/>
        </w:rPr>
      </w:pPr>
      <w:r>
        <w:rPr>
          <w:sz w:val="20"/>
          <w:lang w:eastAsia="ko-KR"/>
        </w:rPr>
        <w:t>□ 조사 단서가 이후 대사 또는 이해에 실제로 쓰인다.</w:t>
      </w:r>
    </w:p>
    <w:p w14:paraId="6FAD119C" w14:textId="77777777" w:rsidR="002A403A" w:rsidRDefault="00000000">
      <w:pPr>
        <w:numPr>
          <w:ilvl w:val="0"/>
          <w:numId w:val="1"/>
        </w:numPr>
        <w:rPr>
          <w:lang w:eastAsia="ko-KR"/>
        </w:rPr>
      </w:pPr>
      <w:r>
        <w:rPr>
          <w:sz w:val="20"/>
          <w:lang w:eastAsia="ko-KR"/>
        </w:rPr>
        <w:t>□ 전투 승리 조건과 컷신 결과가 충돌하지 않는다.</w:t>
      </w:r>
    </w:p>
    <w:p w14:paraId="5D897106" w14:textId="77777777" w:rsidR="002A403A" w:rsidRDefault="00000000">
      <w:pPr>
        <w:numPr>
          <w:ilvl w:val="0"/>
          <w:numId w:val="1"/>
        </w:numPr>
        <w:rPr>
          <w:lang w:eastAsia="ko-KR"/>
        </w:rPr>
      </w:pPr>
      <w:r>
        <w:rPr>
          <w:sz w:val="20"/>
          <w:lang w:eastAsia="ko-KR"/>
        </w:rPr>
        <w:t>□ 정화의 결정적 선택은 피해자 또는 당사자가 한다.</w:t>
      </w:r>
    </w:p>
    <w:p w14:paraId="7CC1EDFC" w14:textId="77777777" w:rsidR="002A403A" w:rsidRDefault="00000000">
      <w:pPr>
        <w:numPr>
          <w:ilvl w:val="0"/>
          <w:numId w:val="1"/>
        </w:numPr>
        <w:rPr>
          <w:lang w:eastAsia="ko-KR"/>
        </w:rPr>
      </w:pPr>
      <w:r>
        <w:rPr>
          <w:sz w:val="20"/>
          <w:lang w:eastAsia="ko-KR"/>
        </w:rPr>
        <w:t>□ 변신 전후 호칭과 별빛의 베일 규칙이 정확하다.</w:t>
      </w:r>
    </w:p>
    <w:p w14:paraId="36D3D196" w14:textId="77777777" w:rsidR="002A403A" w:rsidRDefault="00000000">
      <w:pPr>
        <w:numPr>
          <w:ilvl w:val="0"/>
          <w:numId w:val="1"/>
        </w:numPr>
        <w:rPr>
          <w:lang w:eastAsia="ko-KR"/>
        </w:rPr>
      </w:pPr>
      <w:r>
        <w:rPr>
          <w:sz w:val="20"/>
          <w:lang w:eastAsia="ko-KR"/>
        </w:rPr>
        <w:t>□ [미정] 값을 임의로 확정하지 않았다.</w:t>
      </w:r>
    </w:p>
    <w:p w14:paraId="771C36D7" w14:textId="77777777" w:rsidR="002A403A" w:rsidRDefault="00000000">
      <w:pPr>
        <w:numPr>
          <w:ilvl w:val="0"/>
          <w:numId w:val="1"/>
        </w:numPr>
        <w:rPr>
          <w:lang w:eastAsia="ko-KR"/>
        </w:rPr>
      </w:pPr>
      <w:r>
        <w:rPr>
          <w:sz w:val="20"/>
          <w:lang w:eastAsia="ko-KR"/>
        </w:rPr>
        <w:t>□ 모든 리소스 ID와 보이스 ID가 존재한다.</w:t>
      </w:r>
    </w:p>
    <w:p w14:paraId="1070BDA9" w14:textId="77777777" w:rsidR="002A403A" w:rsidRDefault="00000000">
      <w:pPr>
        <w:pStyle w:val="1"/>
      </w:pPr>
      <w:r>
        <w:lastRenderedPageBreak/>
        <w:t>부록</w:t>
      </w:r>
      <w:r>
        <w:t xml:space="preserve"> D. </w:t>
      </w:r>
      <w:r>
        <w:t>핵심</w:t>
      </w:r>
      <w:r>
        <w:t xml:space="preserve"> </w:t>
      </w:r>
      <w:r>
        <w:t>용어</w:t>
      </w:r>
    </w:p>
    <w:tbl>
      <w:tblPr>
        <w:tblW w:w="9360" w:type="dxa"/>
        <w:tblInd w:w="120" w:type="dxa"/>
        <w:tblBorders>
          <w:top w:val="single" w:sz="6" w:space="0" w:color="D9D5DE"/>
          <w:left w:val="single" w:sz="6" w:space="0" w:color="D9D5DE"/>
          <w:bottom w:val="single" w:sz="6" w:space="0" w:color="D9D5DE"/>
          <w:right w:val="single" w:sz="6" w:space="0" w:color="D9D5DE"/>
          <w:insideH w:val="single" w:sz="6" w:space="0" w:color="D9D5DE"/>
          <w:insideV w:val="single" w:sz="6" w:space="0" w:color="D9D5DE"/>
        </w:tblBorders>
        <w:tblLayout w:type="fixed"/>
        <w:tblLook w:val="04A0" w:firstRow="1" w:lastRow="0" w:firstColumn="1" w:lastColumn="0" w:noHBand="0" w:noVBand="1"/>
      </w:tblPr>
      <w:tblGrid>
        <w:gridCol w:w="2150"/>
        <w:gridCol w:w="7210"/>
      </w:tblGrid>
      <w:tr w:rsidR="002A403A" w14:paraId="4665E437" w14:textId="77777777">
        <w:trPr>
          <w:cantSplit/>
          <w:tblHeader/>
        </w:trPr>
        <w:tc>
          <w:tcPr>
            <w:tcW w:w="2150" w:type="dxa"/>
            <w:shd w:val="clear" w:color="auto" w:fill="5A4B9C"/>
            <w:tcMar>
              <w:top w:w="80" w:type="dxa"/>
              <w:left w:w="120" w:type="dxa"/>
              <w:bottom w:w="80" w:type="dxa"/>
              <w:right w:w="120" w:type="dxa"/>
            </w:tcMar>
          </w:tcPr>
          <w:p w14:paraId="5028B112" w14:textId="77777777" w:rsidR="002A403A" w:rsidRDefault="00000000">
            <w:r>
              <w:rPr>
                <w:b/>
                <w:color w:val="FFFFFF"/>
                <w:sz w:val="16"/>
              </w:rPr>
              <w:t>용어</w:t>
            </w:r>
          </w:p>
        </w:tc>
        <w:tc>
          <w:tcPr>
            <w:tcW w:w="7210" w:type="dxa"/>
            <w:shd w:val="clear" w:color="auto" w:fill="5A4B9C"/>
            <w:tcMar>
              <w:top w:w="80" w:type="dxa"/>
              <w:left w:w="120" w:type="dxa"/>
              <w:bottom w:w="80" w:type="dxa"/>
              <w:right w:w="120" w:type="dxa"/>
            </w:tcMar>
          </w:tcPr>
          <w:p w14:paraId="441DCD9D" w14:textId="77777777" w:rsidR="002A403A" w:rsidRDefault="00000000">
            <w:r>
              <w:rPr>
                <w:b/>
                <w:color w:val="FFFFFF"/>
                <w:sz w:val="16"/>
              </w:rPr>
              <w:t>게임 기획상 정의</w:t>
            </w:r>
          </w:p>
        </w:tc>
      </w:tr>
      <w:tr w:rsidR="002A403A" w14:paraId="2324B8F6" w14:textId="77777777">
        <w:trPr>
          <w:cantSplit/>
        </w:trPr>
        <w:tc>
          <w:tcPr>
            <w:tcW w:w="2150" w:type="dxa"/>
            <w:tcMar>
              <w:top w:w="80" w:type="dxa"/>
              <w:left w:w="120" w:type="dxa"/>
              <w:bottom w:w="80" w:type="dxa"/>
              <w:right w:w="120" w:type="dxa"/>
            </w:tcMar>
          </w:tcPr>
          <w:p w14:paraId="4DF0E633" w14:textId="77777777" w:rsidR="002A403A" w:rsidRDefault="00000000">
            <w:pPr>
              <w:spacing w:after="20"/>
            </w:pPr>
            <w:r>
              <w:rPr>
                <w:sz w:val="16"/>
              </w:rPr>
              <w:t>별빛</w:t>
            </w:r>
          </w:p>
        </w:tc>
        <w:tc>
          <w:tcPr>
            <w:tcW w:w="7210" w:type="dxa"/>
            <w:tcMar>
              <w:top w:w="80" w:type="dxa"/>
              <w:left w:w="120" w:type="dxa"/>
              <w:bottom w:w="80" w:type="dxa"/>
              <w:right w:w="120" w:type="dxa"/>
            </w:tcMar>
          </w:tcPr>
          <w:p w14:paraId="2DBC12A9" w14:textId="77777777" w:rsidR="002A403A" w:rsidRDefault="00000000">
            <w:pPr>
              <w:spacing w:after="20"/>
              <w:rPr>
                <w:lang w:eastAsia="ko-KR"/>
              </w:rPr>
            </w:pPr>
            <w:r>
              <w:rPr>
                <w:sz w:val="16"/>
                <w:lang w:eastAsia="ko-KR"/>
              </w:rPr>
              <w:t>꿈·소망·사랑과 삶을 계속 선택하려는 마음의 힘</w:t>
            </w:r>
          </w:p>
        </w:tc>
      </w:tr>
      <w:tr w:rsidR="002A403A" w14:paraId="575AE46F" w14:textId="77777777">
        <w:trPr>
          <w:cantSplit/>
        </w:trPr>
        <w:tc>
          <w:tcPr>
            <w:tcW w:w="2150" w:type="dxa"/>
            <w:shd w:val="clear" w:color="auto" w:fill="FAF9FB"/>
            <w:tcMar>
              <w:top w:w="80" w:type="dxa"/>
              <w:left w:w="120" w:type="dxa"/>
              <w:bottom w:w="80" w:type="dxa"/>
              <w:right w:w="120" w:type="dxa"/>
            </w:tcMar>
          </w:tcPr>
          <w:p w14:paraId="52D8677E" w14:textId="77777777" w:rsidR="002A403A" w:rsidRDefault="00000000">
            <w:pPr>
              <w:spacing w:after="20"/>
            </w:pPr>
            <w:r>
              <w:rPr>
                <w:sz w:val="16"/>
              </w:rPr>
              <w:t>암흑</w:t>
            </w:r>
          </w:p>
        </w:tc>
        <w:tc>
          <w:tcPr>
            <w:tcW w:w="7210" w:type="dxa"/>
            <w:shd w:val="clear" w:color="auto" w:fill="FAF9FB"/>
            <w:tcMar>
              <w:top w:w="80" w:type="dxa"/>
              <w:left w:w="120" w:type="dxa"/>
              <w:bottom w:w="80" w:type="dxa"/>
              <w:right w:w="120" w:type="dxa"/>
            </w:tcMar>
          </w:tcPr>
          <w:p w14:paraId="53073A78" w14:textId="77777777" w:rsidR="002A403A" w:rsidRDefault="00000000">
            <w:pPr>
              <w:spacing w:after="20"/>
              <w:rPr>
                <w:lang w:eastAsia="ko-KR"/>
              </w:rPr>
            </w:pPr>
            <w:r>
              <w:rPr>
                <w:sz w:val="16"/>
                <w:lang w:eastAsia="ko-KR"/>
              </w:rPr>
              <w:t>실제 아픔을 영원하고 절대적인 거짓말로 만드는 힘</w:t>
            </w:r>
          </w:p>
        </w:tc>
      </w:tr>
      <w:tr w:rsidR="002A403A" w14:paraId="0052F0A9" w14:textId="77777777">
        <w:trPr>
          <w:cantSplit/>
        </w:trPr>
        <w:tc>
          <w:tcPr>
            <w:tcW w:w="2150" w:type="dxa"/>
            <w:tcMar>
              <w:top w:w="80" w:type="dxa"/>
              <w:left w:w="120" w:type="dxa"/>
              <w:bottom w:w="80" w:type="dxa"/>
              <w:right w:w="120" w:type="dxa"/>
            </w:tcMar>
          </w:tcPr>
          <w:p w14:paraId="54FA642B" w14:textId="77777777" w:rsidR="002A403A" w:rsidRDefault="00000000">
            <w:pPr>
              <w:spacing w:after="20"/>
            </w:pPr>
            <w:r>
              <w:rPr>
                <w:sz w:val="16"/>
              </w:rPr>
              <w:t>암흑게이트</w:t>
            </w:r>
          </w:p>
        </w:tc>
        <w:tc>
          <w:tcPr>
            <w:tcW w:w="7210" w:type="dxa"/>
            <w:tcMar>
              <w:top w:w="80" w:type="dxa"/>
              <w:left w:w="120" w:type="dxa"/>
              <w:bottom w:w="80" w:type="dxa"/>
              <w:right w:w="120" w:type="dxa"/>
            </w:tcMar>
          </w:tcPr>
          <w:p w14:paraId="24E1AA67" w14:textId="77777777" w:rsidR="002A403A" w:rsidRDefault="00000000">
            <w:pPr>
              <w:spacing w:after="20"/>
              <w:rPr>
                <w:lang w:eastAsia="ko-KR"/>
              </w:rPr>
            </w:pPr>
            <w:r>
              <w:rPr>
                <w:sz w:val="16"/>
                <w:lang w:eastAsia="ko-KR"/>
              </w:rPr>
              <w:t>흑성교단이 약해진 별빛을 자극해 여는 비가시 영역 입구</w:t>
            </w:r>
          </w:p>
        </w:tc>
      </w:tr>
      <w:tr w:rsidR="002A403A" w14:paraId="052ADA4A" w14:textId="77777777">
        <w:trPr>
          <w:cantSplit/>
        </w:trPr>
        <w:tc>
          <w:tcPr>
            <w:tcW w:w="2150" w:type="dxa"/>
            <w:shd w:val="clear" w:color="auto" w:fill="FAF9FB"/>
            <w:tcMar>
              <w:top w:w="80" w:type="dxa"/>
              <w:left w:w="120" w:type="dxa"/>
              <w:bottom w:w="80" w:type="dxa"/>
              <w:right w:w="120" w:type="dxa"/>
            </w:tcMar>
          </w:tcPr>
          <w:p w14:paraId="08E74290" w14:textId="77777777" w:rsidR="002A403A" w:rsidRDefault="00000000">
            <w:pPr>
              <w:spacing w:after="20"/>
            </w:pPr>
            <w:r>
              <w:rPr>
                <w:sz w:val="16"/>
              </w:rPr>
              <w:t>암흑영역</w:t>
            </w:r>
          </w:p>
        </w:tc>
        <w:tc>
          <w:tcPr>
            <w:tcW w:w="7210" w:type="dxa"/>
            <w:shd w:val="clear" w:color="auto" w:fill="FAF9FB"/>
            <w:tcMar>
              <w:top w:w="80" w:type="dxa"/>
              <w:left w:w="120" w:type="dxa"/>
              <w:bottom w:w="80" w:type="dxa"/>
              <w:right w:w="120" w:type="dxa"/>
            </w:tcMar>
          </w:tcPr>
          <w:p w14:paraId="2AF14683" w14:textId="77777777" w:rsidR="002A403A" w:rsidRDefault="00000000">
            <w:pPr>
              <w:spacing w:after="20"/>
              <w:rPr>
                <w:lang w:eastAsia="ko-KR"/>
              </w:rPr>
            </w:pPr>
            <w:r>
              <w:rPr>
                <w:sz w:val="16"/>
                <w:lang w:eastAsia="ko-KR"/>
              </w:rPr>
              <w:t>피해자의 감정과 기억이 공간으로 변한 장소</w:t>
            </w:r>
          </w:p>
        </w:tc>
      </w:tr>
      <w:tr w:rsidR="002A403A" w14:paraId="2733B4F7" w14:textId="77777777">
        <w:trPr>
          <w:cantSplit/>
        </w:trPr>
        <w:tc>
          <w:tcPr>
            <w:tcW w:w="2150" w:type="dxa"/>
            <w:tcMar>
              <w:top w:w="80" w:type="dxa"/>
              <w:left w:w="120" w:type="dxa"/>
              <w:bottom w:w="80" w:type="dxa"/>
              <w:right w:w="120" w:type="dxa"/>
            </w:tcMar>
          </w:tcPr>
          <w:p w14:paraId="5804F0C8" w14:textId="77777777" w:rsidR="002A403A" w:rsidRDefault="00000000">
            <w:pPr>
              <w:spacing w:after="20"/>
            </w:pPr>
            <w:r>
              <w:rPr>
                <w:sz w:val="16"/>
              </w:rPr>
              <w:t>암흑잠식체</w:t>
            </w:r>
          </w:p>
        </w:tc>
        <w:tc>
          <w:tcPr>
            <w:tcW w:w="7210" w:type="dxa"/>
            <w:tcMar>
              <w:top w:w="80" w:type="dxa"/>
              <w:left w:w="120" w:type="dxa"/>
              <w:bottom w:w="80" w:type="dxa"/>
              <w:right w:w="120" w:type="dxa"/>
            </w:tcMar>
          </w:tcPr>
          <w:p w14:paraId="50960B13" w14:textId="77777777" w:rsidR="002A403A" w:rsidRDefault="00000000">
            <w:pPr>
              <w:spacing w:after="20"/>
              <w:rPr>
                <w:lang w:eastAsia="ko-KR"/>
              </w:rPr>
            </w:pPr>
            <w:r>
              <w:rPr>
                <w:sz w:val="16"/>
                <w:lang w:eastAsia="ko-KR"/>
              </w:rPr>
              <w:t>사람이 괴인화했으나 의식과 기억이 남은 상태</w:t>
            </w:r>
          </w:p>
        </w:tc>
      </w:tr>
      <w:tr w:rsidR="002A403A" w14:paraId="72779D07" w14:textId="77777777">
        <w:trPr>
          <w:cantSplit/>
        </w:trPr>
        <w:tc>
          <w:tcPr>
            <w:tcW w:w="2150" w:type="dxa"/>
            <w:shd w:val="clear" w:color="auto" w:fill="FAF9FB"/>
            <w:tcMar>
              <w:top w:w="80" w:type="dxa"/>
              <w:left w:w="120" w:type="dxa"/>
              <w:bottom w:w="80" w:type="dxa"/>
              <w:right w:w="120" w:type="dxa"/>
            </w:tcMar>
          </w:tcPr>
          <w:p w14:paraId="05B23223" w14:textId="77777777" w:rsidR="002A403A" w:rsidRDefault="00000000">
            <w:pPr>
              <w:spacing w:after="20"/>
            </w:pPr>
            <w:r>
              <w:rPr>
                <w:sz w:val="16"/>
              </w:rPr>
              <w:t>암흑핵</w:t>
            </w:r>
          </w:p>
        </w:tc>
        <w:tc>
          <w:tcPr>
            <w:tcW w:w="7210" w:type="dxa"/>
            <w:shd w:val="clear" w:color="auto" w:fill="FAF9FB"/>
            <w:tcMar>
              <w:top w:w="80" w:type="dxa"/>
              <w:left w:w="120" w:type="dxa"/>
              <w:bottom w:w="80" w:type="dxa"/>
              <w:right w:w="120" w:type="dxa"/>
            </w:tcMar>
          </w:tcPr>
          <w:p w14:paraId="203A2A5B" w14:textId="77777777" w:rsidR="002A403A" w:rsidRDefault="00000000">
            <w:pPr>
              <w:spacing w:after="20"/>
              <w:rPr>
                <w:lang w:eastAsia="ko-KR"/>
              </w:rPr>
            </w:pPr>
            <w:r>
              <w:rPr>
                <w:sz w:val="16"/>
                <w:lang w:eastAsia="ko-KR"/>
              </w:rPr>
              <w:t>어둠의 거짓말과 별빛이 충돌하는 보스의 내적 핵</w:t>
            </w:r>
          </w:p>
        </w:tc>
      </w:tr>
      <w:tr w:rsidR="002A403A" w14:paraId="6C81CA41" w14:textId="77777777">
        <w:trPr>
          <w:cantSplit/>
        </w:trPr>
        <w:tc>
          <w:tcPr>
            <w:tcW w:w="2150" w:type="dxa"/>
            <w:tcMar>
              <w:top w:w="80" w:type="dxa"/>
              <w:left w:w="120" w:type="dxa"/>
              <w:bottom w:w="80" w:type="dxa"/>
              <w:right w:w="120" w:type="dxa"/>
            </w:tcMar>
          </w:tcPr>
          <w:p w14:paraId="71D009AE" w14:textId="77777777" w:rsidR="002A403A" w:rsidRDefault="00000000">
            <w:pPr>
              <w:spacing w:after="20"/>
            </w:pPr>
            <w:r>
              <w:rPr>
                <w:sz w:val="16"/>
              </w:rPr>
              <w:t>별빛정화</w:t>
            </w:r>
          </w:p>
        </w:tc>
        <w:tc>
          <w:tcPr>
            <w:tcW w:w="7210" w:type="dxa"/>
            <w:tcMar>
              <w:top w:w="80" w:type="dxa"/>
              <w:left w:w="120" w:type="dxa"/>
              <w:bottom w:w="80" w:type="dxa"/>
              <w:right w:w="120" w:type="dxa"/>
            </w:tcMar>
          </w:tcPr>
          <w:p w14:paraId="55104707" w14:textId="77777777" w:rsidR="002A403A" w:rsidRDefault="00000000">
            <w:pPr>
              <w:spacing w:after="20"/>
              <w:rPr>
                <w:lang w:eastAsia="ko-KR"/>
              </w:rPr>
            </w:pPr>
            <w:r>
              <w:rPr>
                <w:sz w:val="16"/>
                <w:lang w:eastAsia="ko-KR"/>
              </w:rPr>
              <w:t>외피 파괴·공명·거짓말 분리·당사자 선택 이후 완성되는 정화</w:t>
            </w:r>
          </w:p>
        </w:tc>
      </w:tr>
      <w:tr w:rsidR="002A403A" w14:paraId="5A0E0593" w14:textId="77777777">
        <w:trPr>
          <w:cantSplit/>
        </w:trPr>
        <w:tc>
          <w:tcPr>
            <w:tcW w:w="2150" w:type="dxa"/>
            <w:shd w:val="clear" w:color="auto" w:fill="FAF9FB"/>
            <w:tcMar>
              <w:top w:w="80" w:type="dxa"/>
              <w:left w:w="120" w:type="dxa"/>
              <w:bottom w:w="80" w:type="dxa"/>
              <w:right w:w="120" w:type="dxa"/>
            </w:tcMar>
          </w:tcPr>
          <w:p w14:paraId="4A392356" w14:textId="77777777" w:rsidR="002A403A" w:rsidRDefault="00000000">
            <w:pPr>
              <w:spacing w:after="20"/>
            </w:pPr>
            <w:r>
              <w:rPr>
                <w:sz w:val="16"/>
              </w:rPr>
              <w:t>별빛의 베일</w:t>
            </w:r>
          </w:p>
        </w:tc>
        <w:tc>
          <w:tcPr>
            <w:tcW w:w="7210" w:type="dxa"/>
            <w:shd w:val="clear" w:color="auto" w:fill="FAF9FB"/>
            <w:tcMar>
              <w:top w:w="80" w:type="dxa"/>
              <w:left w:w="120" w:type="dxa"/>
              <w:bottom w:w="80" w:type="dxa"/>
              <w:right w:w="120" w:type="dxa"/>
            </w:tcMar>
          </w:tcPr>
          <w:p w14:paraId="0D0D80AC" w14:textId="77777777" w:rsidR="002A403A" w:rsidRDefault="00000000">
            <w:pPr>
              <w:spacing w:after="20"/>
              <w:rPr>
                <w:lang w:eastAsia="ko-KR"/>
              </w:rPr>
            </w:pPr>
            <w:r>
              <w:rPr>
                <w:sz w:val="16"/>
                <w:lang w:eastAsia="ko-KR"/>
              </w:rPr>
              <w:t>변신체와 현실의 인물을 연결해 인식하지 못하게 하는 보호</w:t>
            </w:r>
          </w:p>
        </w:tc>
      </w:tr>
      <w:tr w:rsidR="002A403A" w14:paraId="10B1DCD6" w14:textId="77777777">
        <w:trPr>
          <w:cantSplit/>
        </w:trPr>
        <w:tc>
          <w:tcPr>
            <w:tcW w:w="2150" w:type="dxa"/>
            <w:tcMar>
              <w:top w:w="80" w:type="dxa"/>
              <w:left w:w="120" w:type="dxa"/>
              <w:bottom w:w="80" w:type="dxa"/>
              <w:right w:w="120" w:type="dxa"/>
            </w:tcMar>
          </w:tcPr>
          <w:p w14:paraId="66F8AFFE" w14:textId="77777777" w:rsidR="002A403A" w:rsidRDefault="00000000">
            <w:pPr>
              <w:spacing w:after="20"/>
            </w:pPr>
            <w:r>
              <w:rPr>
                <w:sz w:val="16"/>
              </w:rPr>
              <w:t>강화 ADV</w:t>
            </w:r>
          </w:p>
        </w:tc>
        <w:tc>
          <w:tcPr>
            <w:tcW w:w="7210" w:type="dxa"/>
            <w:tcMar>
              <w:top w:w="80" w:type="dxa"/>
              <w:left w:w="120" w:type="dxa"/>
              <w:bottom w:w="80" w:type="dxa"/>
              <w:right w:w="120" w:type="dxa"/>
            </w:tcMar>
          </w:tcPr>
          <w:p w14:paraId="6D848A13" w14:textId="77777777" w:rsidR="002A403A" w:rsidRDefault="00000000">
            <w:pPr>
              <w:spacing w:after="20"/>
              <w:rPr>
                <w:lang w:eastAsia="ko-KR"/>
              </w:rPr>
            </w:pPr>
            <w:r>
              <w:rPr>
                <w:sz w:val="16"/>
                <w:lang w:eastAsia="ko-KR"/>
              </w:rPr>
              <w:t>레이어·카메라·화면 텍스트·VFX로 정서적 고점을 표현하는 ADV</w:t>
            </w:r>
          </w:p>
        </w:tc>
      </w:tr>
      <w:tr w:rsidR="002A403A" w14:paraId="2AED131A" w14:textId="77777777">
        <w:trPr>
          <w:cantSplit/>
        </w:trPr>
        <w:tc>
          <w:tcPr>
            <w:tcW w:w="2150" w:type="dxa"/>
            <w:shd w:val="clear" w:color="auto" w:fill="FAF9FB"/>
            <w:tcMar>
              <w:top w:w="80" w:type="dxa"/>
              <w:left w:w="120" w:type="dxa"/>
              <w:bottom w:w="80" w:type="dxa"/>
              <w:right w:w="120" w:type="dxa"/>
            </w:tcMar>
          </w:tcPr>
          <w:p w14:paraId="1271C0CE" w14:textId="77777777" w:rsidR="002A403A" w:rsidRDefault="00000000">
            <w:pPr>
              <w:spacing w:after="20"/>
            </w:pPr>
            <w:r>
              <w:rPr>
                <w:sz w:val="16"/>
              </w:rPr>
              <w:t>전투 브리지</w:t>
            </w:r>
          </w:p>
        </w:tc>
        <w:tc>
          <w:tcPr>
            <w:tcW w:w="7210" w:type="dxa"/>
            <w:shd w:val="clear" w:color="auto" w:fill="FAF9FB"/>
            <w:tcMar>
              <w:top w:w="80" w:type="dxa"/>
              <w:left w:w="120" w:type="dxa"/>
              <w:bottom w:w="80" w:type="dxa"/>
              <w:right w:w="120" w:type="dxa"/>
            </w:tcMar>
          </w:tcPr>
          <w:p w14:paraId="30FE681E" w14:textId="77777777" w:rsidR="002A403A" w:rsidRDefault="00000000">
            <w:pPr>
              <w:spacing w:after="20"/>
              <w:rPr>
                <w:lang w:eastAsia="ko-KR"/>
              </w:rPr>
            </w:pPr>
            <w:r>
              <w:rPr>
                <w:sz w:val="16"/>
                <w:lang w:eastAsia="ko-KR"/>
              </w:rPr>
              <w:t>시나리오와 기존 3D 전투를 상태·이벤트 훅으로 연결하는 계층</w:t>
            </w:r>
          </w:p>
        </w:tc>
      </w:tr>
      <w:tr w:rsidR="002A403A" w14:paraId="6DE88263" w14:textId="77777777">
        <w:trPr>
          <w:cantSplit/>
        </w:trPr>
        <w:tc>
          <w:tcPr>
            <w:tcW w:w="2150" w:type="dxa"/>
            <w:tcMar>
              <w:top w:w="80" w:type="dxa"/>
              <w:left w:w="120" w:type="dxa"/>
              <w:bottom w:w="80" w:type="dxa"/>
              <w:right w:w="120" w:type="dxa"/>
            </w:tcMar>
          </w:tcPr>
          <w:p w14:paraId="64029BDE" w14:textId="77777777" w:rsidR="002A403A" w:rsidRDefault="00000000">
            <w:pPr>
              <w:spacing w:after="20"/>
            </w:pPr>
            <w:r>
              <w:rPr>
                <w:sz w:val="16"/>
              </w:rPr>
              <w:t>버티컬 슬라이스</w:t>
            </w:r>
          </w:p>
        </w:tc>
        <w:tc>
          <w:tcPr>
            <w:tcW w:w="7210" w:type="dxa"/>
            <w:tcMar>
              <w:top w:w="80" w:type="dxa"/>
              <w:left w:w="120" w:type="dxa"/>
              <w:bottom w:w="80" w:type="dxa"/>
              <w:right w:w="120" w:type="dxa"/>
            </w:tcMar>
          </w:tcPr>
          <w:p w14:paraId="5322822B" w14:textId="77777777" w:rsidR="002A403A" w:rsidRDefault="00000000">
            <w:pPr>
              <w:spacing w:after="20"/>
              <w:rPr>
                <w:lang w:eastAsia="ko-KR"/>
              </w:rPr>
            </w:pPr>
            <w:r>
              <w:rPr>
                <w:sz w:val="16"/>
                <w:lang w:eastAsia="ko-KR"/>
              </w:rPr>
              <w:t>최종 품질과 전체 제작 흐름을 대표하는 본편용 완성 구간</w:t>
            </w:r>
          </w:p>
        </w:tc>
      </w:tr>
    </w:tbl>
    <w:p w14:paraId="0BDEF6D8" w14:textId="77777777" w:rsidR="002A403A" w:rsidRDefault="00000000">
      <w:pPr>
        <w:pStyle w:val="1"/>
      </w:pPr>
      <w:r>
        <w:lastRenderedPageBreak/>
        <w:t>문서</w:t>
      </w:r>
      <w:r>
        <w:t xml:space="preserve"> </w:t>
      </w:r>
      <w:r>
        <w:t>종료</w:t>
      </w:r>
    </w:p>
    <w:tbl>
      <w:tblPr>
        <w:tblW w:w="9360" w:type="dxa"/>
        <w:tblInd w:w="120" w:type="dxa"/>
        <w:tblBorders>
          <w:top w:val="single" w:sz="8" w:space="0" w:color="8E2E58"/>
          <w:left w:val="single" w:sz="8" w:space="0" w:color="8E2E58"/>
          <w:bottom w:val="single" w:sz="8" w:space="0" w:color="8E2E58"/>
          <w:right w:val="single" w:sz="8" w:space="0" w:color="8E2E58"/>
          <w:insideH w:val="single" w:sz="8" w:space="0" w:color="8E2E58"/>
          <w:insideV w:val="single" w:sz="8" w:space="0" w:color="8E2E58"/>
        </w:tblBorders>
        <w:tblLayout w:type="fixed"/>
        <w:tblLook w:val="04A0" w:firstRow="1" w:lastRow="0" w:firstColumn="1" w:lastColumn="0" w:noHBand="0" w:noVBand="1"/>
      </w:tblPr>
      <w:tblGrid>
        <w:gridCol w:w="9360"/>
      </w:tblGrid>
      <w:tr w:rsidR="002A403A" w14:paraId="25080E77" w14:textId="77777777">
        <w:trPr>
          <w:cantSplit/>
        </w:trPr>
        <w:tc>
          <w:tcPr>
            <w:tcW w:w="9360" w:type="dxa"/>
            <w:shd w:val="clear" w:color="auto" w:fill="FBEAF1"/>
            <w:tcMar>
              <w:top w:w="80" w:type="dxa"/>
              <w:left w:w="120" w:type="dxa"/>
              <w:bottom w:w="80" w:type="dxa"/>
              <w:right w:w="120" w:type="dxa"/>
            </w:tcMar>
          </w:tcPr>
          <w:p w14:paraId="03B07F16" w14:textId="77777777" w:rsidR="002A403A" w:rsidRDefault="00000000">
            <w:pPr>
              <w:spacing w:after="60"/>
              <w:rPr>
                <w:lang w:eastAsia="ko-KR"/>
              </w:rPr>
            </w:pPr>
            <w:r>
              <w:rPr>
                <w:b/>
                <w:color w:val="8E2E58"/>
                <w:sz w:val="18"/>
                <w:lang w:eastAsia="ko-KR"/>
              </w:rPr>
              <w:t xml:space="preserve">다음 행동  </w:t>
            </w:r>
            <w:r>
              <w:rPr>
                <w:sz w:val="19"/>
                <w:lang w:eastAsia="ko-KR"/>
              </w:rPr>
              <w:t>가장 먼저 D-001 게임 1.0 범위와 C-01~C-06 현재 전투 사양을 확정한다. 이후 3~6화 세 전투를 실제 수치·턴 이벤트로 내리고, 임시 자산으로 처음부터 끝까지 연결된 버티컬 슬라이스를 만든다.</w:t>
            </w:r>
          </w:p>
        </w:tc>
      </w:tr>
    </w:tbl>
    <w:p w14:paraId="411FA9CC" w14:textId="77777777" w:rsidR="00DB3DF4" w:rsidRDefault="00DB3DF4">
      <w:pPr>
        <w:rPr>
          <w:lang w:eastAsia="ko-KR"/>
        </w:rPr>
      </w:pPr>
    </w:p>
    <w:sectPr w:rsidR="00DB3DF4" w:rsidSect="00034616">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0C39C" w14:textId="77777777" w:rsidR="008A2E0A" w:rsidRDefault="008A2E0A">
      <w:pPr>
        <w:spacing w:after="0" w:line="240" w:lineRule="auto"/>
      </w:pPr>
      <w:r>
        <w:separator/>
      </w:r>
    </w:p>
  </w:endnote>
  <w:endnote w:type="continuationSeparator" w:id="0">
    <w:p w14:paraId="511EB800" w14:textId="77777777" w:rsidR="008A2E0A" w:rsidRDefault="008A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numGothic">
    <w:altName w:val="맑은 고딕"/>
    <w:charset w:val="81"/>
    <w:family w:val="auto"/>
    <w:pitch w:val="variable"/>
    <w:sig w:usb0="80000003" w:usb1="09D7FCEB" w:usb2="00000010" w:usb3="00000000" w:csb0="00080001" w:csb1="00000000"/>
    <w:embedRegular r:id="rId1" w:subsetted="1" w:fontKey="{FF4B8805-1B97-4800-ADAB-6E130F60DB56}"/>
    <w:embedBold r:id="rId2" w:subsetted="1" w:fontKey="{A28F6A32-7D6A-4206-BD14-EBB162201372}"/>
  </w:font>
  <w:font w:name="Cambria">
    <w:panose1 w:val="02040503050406030204"/>
    <w:charset w:val="00"/>
    <w:family w:val="roman"/>
    <w:pitch w:val="variable"/>
    <w:sig w:usb0="E00006FF" w:usb1="420024FF" w:usb2="02000000" w:usb3="00000000" w:csb0="0000019F" w:csb1="00000000"/>
    <w:embedRegular r:id="rId3" w:fontKey="{1DC71918-3F29-45C6-8A47-55E063077952}"/>
    <w:embedBold r:id="rId4" w:fontKey="{71E520CF-C4FA-4924-8E87-2E671CFEA04B}"/>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90B3D9B9-3A7F-49DA-9944-E4B078DA20E1}"/>
    <w:embedBold r:id="rId6" w:fontKey="{CB6FC18F-1032-44CC-A953-AEC031BB7D01}"/>
    <w:embedItalic r:id="rId7" w:fontKey="{1208B866-8B0C-4E14-8DCD-70D376349DDD}"/>
    <w:embedBoldItalic r:id="rId8" w:fontKey="{264E7F05-7503-472C-AA8C-1F025DD86F19}"/>
  </w:font>
  <w:font w:name="MS Gothic">
    <w:altName w:val="ＭＳ ゴシック"/>
    <w:panose1 w:val="020B0609070205080204"/>
    <w:charset w:val="80"/>
    <w:family w:val="modern"/>
    <w:pitch w:val="fixed"/>
    <w:sig w:usb0="E00002FF" w:usb1="6AC7FDFB" w:usb2="08000012" w:usb3="00000000" w:csb0="0002009F" w:csb1="00000000"/>
    <w:embedBold r:id="rId9" w:subsetted="1" w:fontKey="{AB69131E-3539-467F-94A0-B954F2B9EBCD}"/>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Bold r:id="rId10" w:subsetted="1" w:fontKey="{D7B640B7-9BF2-4EC8-B1FF-18248A5804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843A" w14:textId="77777777" w:rsidR="002A403A" w:rsidRDefault="00000000">
    <w:pPr>
      <w:pStyle w:val="a5"/>
      <w:jc w:val="right"/>
    </w:pPr>
    <w:r>
      <w:rPr>
        <w:rFonts w:ascii="Arial" w:eastAsia="Arial" w:hAnsi="Arial" w:cs="Arial"/>
        <w:color w:val="66616F"/>
        <w:sz w:val="17"/>
      </w:rPr>
      <w:t xml:space="preserve">PAGE </w:t>
    </w:r>
    <w:r>
      <w:rPr>
        <w:rFonts w:ascii="Arial" w:eastAsia="Arial" w:hAnsi="Arial" w:cs="Arial"/>
        <w:color w:val="66616F"/>
        <w:sz w:val="17"/>
      </w:rPr>
      <w:fldChar w:fldCharType="begin"/>
    </w:r>
    <w:r>
      <w:rPr>
        <w:rFonts w:ascii="Arial" w:eastAsia="Arial" w:hAnsi="Arial" w:cs="Arial"/>
        <w:color w:val="66616F"/>
        <w:sz w:val="17"/>
      </w:rPr>
      <w:instrText xml:space="preserve"> PAGE </w:instrText>
    </w:r>
    <w:r>
      <w:rPr>
        <w:rFonts w:ascii="Arial" w:eastAsia="Arial" w:hAnsi="Arial" w:cs="Arial"/>
        <w:color w:val="66616F"/>
        <w:sz w:val="17"/>
      </w:rPr>
      <w:fldChar w:fldCharType="separate"/>
    </w:r>
    <w:r w:rsidR="007D72DD">
      <w:rPr>
        <w:rFonts w:ascii="Arial" w:eastAsia="Arial" w:hAnsi="Arial" w:cs="Arial"/>
        <w:noProof/>
        <w:color w:val="66616F"/>
        <w:sz w:val="17"/>
      </w:rPr>
      <w:t>2</w:t>
    </w:r>
    <w:r>
      <w:rPr>
        <w:rFonts w:ascii="Arial" w:eastAsia="Arial" w:hAnsi="Arial" w:cs="Arial"/>
        <w:color w:val="66616F"/>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AD0E" w14:textId="77777777" w:rsidR="002A403A" w:rsidRDefault="002A40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8196" w14:textId="77777777" w:rsidR="008A2E0A" w:rsidRDefault="008A2E0A">
      <w:pPr>
        <w:spacing w:after="0" w:line="240" w:lineRule="auto"/>
      </w:pPr>
      <w:r>
        <w:separator/>
      </w:r>
    </w:p>
  </w:footnote>
  <w:footnote w:type="continuationSeparator" w:id="0">
    <w:p w14:paraId="219EAB63" w14:textId="77777777" w:rsidR="008A2E0A" w:rsidRDefault="008A2E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071B" w14:textId="77777777" w:rsidR="002A403A" w:rsidRDefault="00000000">
    <w:pPr>
      <w:pStyle w:val="a4"/>
    </w:pPr>
    <w:r>
      <w:rPr>
        <w:rFonts w:ascii="Arial" w:eastAsia="Arial" w:hAnsi="Arial" w:cs="Arial"/>
        <w:b/>
        <w:color w:val="66616F"/>
        <w:sz w:val="16"/>
      </w:rPr>
      <w:t xml:space="preserve">STARLIGHT </w:t>
    </w:r>
    <w:proofErr w:type="gramStart"/>
    <w:r>
      <w:rPr>
        <w:rFonts w:ascii="Arial" w:eastAsia="Arial" w:hAnsi="Arial" w:cs="Arial"/>
        <w:b/>
        <w:color w:val="66616F"/>
        <w:sz w:val="16"/>
      </w:rPr>
      <w:t>FAIRIES  ·</w:t>
    </w:r>
    <w:proofErr w:type="gramEnd"/>
    <w:r>
      <w:rPr>
        <w:rFonts w:ascii="Arial" w:eastAsia="Arial" w:hAnsi="Arial" w:cs="Arial"/>
        <w:b/>
        <w:color w:val="66616F"/>
        <w:sz w:val="16"/>
      </w:rPr>
      <w:t xml:space="preserve">  GAME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2D8E" w14:textId="77777777" w:rsidR="002A403A" w:rsidRDefault="002A403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C4569EA"/>
    <w:multiLevelType w:val="singleLevel"/>
    <w:tmpl w:val="0FDA77B6"/>
    <w:lvl w:ilvl="0">
      <w:start w:val="1"/>
      <w:numFmt w:val="decimal"/>
      <w:lvlText w:val="%1."/>
      <w:lvlJc w:val="left"/>
      <w:pPr>
        <w:tabs>
          <w:tab w:val="num" w:pos="540"/>
        </w:tabs>
        <w:spacing w:after="80" w:line="300" w:lineRule="auto"/>
        <w:ind w:left="540" w:hanging="270"/>
      </w:pPr>
      <w:rPr>
        <w:rFonts w:ascii="NanumGothic" w:eastAsia="NanumGothic" w:hAnsi="NanumGothic"/>
      </w:rPr>
    </w:lvl>
  </w:abstractNum>
  <w:abstractNum w:abstractNumId="10" w15:restartNumberingAfterBreak="0">
    <w:nsid w:val="37393964"/>
    <w:multiLevelType w:val="singleLevel"/>
    <w:tmpl w:val="EDA8CEB6"/>
    <w:lvl w:ilvl="0">
      <w:start w:val="1"/>
      <w:numFmt w:val="decimal"/>
      <w:pStyle w:val="a"/>
      <w:lvlText w:val="%1."/>
      <w:lvlJc w:val="left"/>
      <w:pPr>
        <w:tabs>
          <w:tab w:val="num" w:pos="540"/>
        </w:tabs>
        <w:spacing w:after="80" w:line="300" w:lineRule="auto"/>
        <w:ind w:left="540" w:hanging="270"/>
      </w:pPr>
      <w:rPr>
        <w:rFonts w:ascii="NanumGothic" w:eastAsia="NanumGothic" w:hAnsi="NanumGothic"/>
      </w:rPr>
    </w:lvl>
  </w:abstractNum>
  <w:abstractNum w:abstractNumId="11" w15:restartNumberingAfterBreak="0">
    <w:nsid w:val="4B827677"/>
    <w:multiLevelType w:val="singleLevel"/>
    <w:tmpl w:val="FAAC336E"/>
    <w:lvl w:ilvl="0">
      <w:start w:val="1"/>
      <w:numFmt w:val="decimal"/>
      <w:lvlText w:val="%1."/>
      <w:lvlJc w:val="left"/>
      <w:pPr>
        <w:tabs>
          <w:tab w:val="num" w:pos="540"/>
        </w:tabs>
        <w:spacing w:after="80" w:line="300" w:lineRule="auto"/>
        <w:ind w:left="540" w:hanging="270"/>
      </w:pPr>
      <w:rPr>
        <w:rFonts w:ascii="NanumGothic" w:eastAsia="NanumGothic" w:hAnsi="NanumGothic"/>
      </w:rPr>
    </w:lvl>
  </w:abstractNum>
  <w:abstractNum w:abstractNumId="12" w15:restartNumberingAfterBreak="0">
    <w:nsid w:val="4EDF02DA"/>
    <w:multiLevelType w:val="singleLevel"/>
    <w:tmpl w:val="0D409EB2"/>
    <w:lvl w:ilvl="0">
      <w:start w:val="1"/>
      <w:numFmt w:val="decimal"/>
      <w:lvlText w:val="%1."/>
      <w:lvlJc w:val="left"/>
      <w:pPr>
        <w:tabs>
          <w:tab w:val="num" w:pos="540"/>
        </w:tabs>
        <w:spacing w:after="80" w:line="300" w:lineRule="auto"/>
        <w:ind w:left="540" w:hanging="270"/>
      </w:pPr>
      <w:rPr>
        <w:rFonts w:ascii="NanumGothic" w:eastAsia="NanumGothic" w:hAnsi="NanumGothic"/>
      </w:rPr>
    </w:lvl>
  </w:abstractNum>
  <w:abstractNum w:abstractNumId="13" w15:restartNumberingAfterBreak="0">
    <w:nsid w:val="544476EF"/>
    <w:multiLevelType w:val="singleLevel"/>
    <w:tmpl w:val="12F23562"/>
    <w:lvl w:ilvl="0">
      <w:start w:val="1"/>
      <w:numFmt w:val="decimal"/>
      <w:lvlText w:val="%1."/>
      <w:lvlJc w:val="left"/>
      <w:pPr>
        <w:tabs>
          <w:tab w:val="num" w:pos="540"/>
        </w:tabs>
        <w:spacing w:after="80" w:line="300" w:lineRule="auto"/>
        <w:ind w:left="540" w:hanging="270"/>
      </w:pPr>
      <w:rPr>
        <w:rFonts w:ascii="NanumGothic" w:eastAsia="NanumGothic" w:hAnsi="NanumGothic"/>
      </w:rPr>
    </w:lvl>
  </w:abstractNum>
  <w:abstractNum w:abstractNumId="14" w15:restartNumberingAfterBreak="0">
    <w:nsid w:val="7E81697C"/>
    <w:multiLevelType w:val="singleLevel"/>
    <w:tmpl w:val="FA9A7930"/>
    <w:lvl w:ilvl="0">
      <w:start w:val="1"/>
      <w:numFmt w:val="bullet"/>
      <w:lvlText w:val="•"/>
      <w:lvlJc w:val="left"/>
      <w:pPr>
        <w:tabs>
          <w:tab w:val="num" w:pos="540"/>
        </w:tabs>
        <w:spacing w:after="80" w:line="300" w:lineRule="auto"/>
        <w:ind w:left="540" w:hanging="270"/>
      </w:pPr>
      <w:rPr>
        <w:rFonts w:ascii="NanumGothic" w:eastAsia="NanumGothic" w:hAnsi="NanumGothic"/>
      </w:rPr>
    </w:lvl>
  </w:abstractNum>
  <w:num w:numId="1" w16cid:durableId="1343971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03A"/>
    <w:rsid w:val="00326F90"/>
    <w:rsid w:val="005F2A53"/>
    <w:rsid w:val="007D72DD"/>
    <w:rsid w:val="008A2E0A"/>
    <w:rsid w:val="009A1526"/>
    <w:rsid w:val="00AA1D8D"/>
    <w:rsid w:val="00B0528A"/>
    <w:rsid w:val="00B47730"/>
    <w:rsid w:val="00CB0664"/>
    <w:rsid w:val="00DB3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6C519"/>
  <w14:defaultImageDpi w14:val="300"/>
  <w15:docId w15:val="{C0634367-6B7B-4AD2-869F-D41F6D4ED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NanumGothic" w:eastAsia="NanumGothic" w:hAnsi="NanumGothic" w:cs="NanumGothic"/>
      <w:color w:val="262532"/>
    </w:rPr>
  </w:style>
  <w:style w:type="paragraph" w:styleId="1">
    <w:name w:val="heading 1"/>
    <w:basedOn w:val="a0"/>
    <w:next w:val="a0"/>
    <w:link w:val="1Char"/>
    <w:uiPriority w:val="9"/>
    <w:qFormat/>
    <w:rsid w:val="009A1526"/>
    <w:pPr>
      <w:keepNext/>
      <w:keepLines/>
      <w:pageBreakBefore/>
      <w:spacing w:before="360" w:after="200" w:line="264" w:lineRule="auto"/>
      <w:outlineLvl w:val="0"/>
    </w:pPr>
    <w:rPr>
      <w:rFonts w:asciiTheme="majorHAnsi" w:eastAsiaTheme="majorEastAsia" w:hAnsiTheme="majorHAnsi" w:cstheme="majorBidi"/>
      <w:b/>
      <w:bCs/>
      <w:color w:val="8E2E58"/>
      <w:sz w:val="32"/>
      <w:szCs w:val="28"/>
    </w:rPr>
  </w:style>
  <w:style w:type="paragraph" w:styleId="2">
    <w:name w:val="heading 2"/>
    <w:basedOn w:val="a0"/>
    <w:next w:val="a0"/>
    <w:link w:val="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5A4B9C"/>
      <w:sz w:val="26"/>
      <w:szCs w:val="26"/>
    </w:rPr>
  </w:style>
  <w:style w:type="paragraph" w:styleId="3">
    <w:name w:val="heading 3"/>
    <w:basedOn w:val="a0"/>
    <w:next w:val="a0"/>
    <w:link w:val="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3976A8"/>
      <w:sz w:val="24"/>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제목 1 Char"/>
    <w:basedOn w:val="a1"/>
    <w:link w:val="1"/>
    <w:uiPriority w:val="9"/>
    <w:rsid w:val="009A1526"/>
    <w:rPr>
      <w:rFonts w:asciiTheme="majorHAnsi" w:eastAsiaTheme="majorEastAsia" w:hAnsiTheme="majorHAnsi" w:cstheme="majorBidi"/>
      <w:b/>
      <w:bCs/>
      <w:color w:val="8E2E58"/>
      <w:sz w:val="32"/>
      <w:szCs w:val="28"/>
    </w:rPr>
  </w:style>
  <w:style w:type="character" w:customStyle="1" w:styleId="2Char">
    <w:name w:val="제목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style>
  <w:style w:type="character" w:customStyle="1" w:styleId="Char3">
    <w:name w:val="본문 Char"/>
    <w:basedOn w:val="a1"/>
    <w:link w:val="aa"/>
    <w:uiPriority w:val="99"/>
    <w:rsid w:val="00AA1D8D"/>
  </w:style>
  <w:style w:type="paragraph" w:styleId="20">
    <w:name w:val="Body Text 2"/>
    <w:basedOn w:val="a0"/>
    <w:link w:val="2Char0"/>
    <w:uiPriority w:val="99"/>
    <w:unhideWhenUsed/>
    <w:rsid w:val="00AA1D8D"/>
    <w:pPr>
      <w:spacing w:line="480" w:lineRule="auto"/>
    </w:pPr>
  </w:style>
  <w:style w:type="character" w:customStyle="1" w:styleId="2Char0">
    <w:name w:val="본문 2 Char"/>
    <w:basedOn w:val="a1"/>
    <w:link w:val="20"/>
    <w:uiPriority w:val="99"/>
    <w:rsid w:val="00AA1D8D"/>
  </w:style>
  <w:style w:type="paragraph" w:styleId="30">
    <w:name w:val="Body Text 3"/>
    <w:basedOn w:val="a0"/>
    <w:link w:val="3Char0"/>
    <w:uiPriority w:val="99"/>
    <w:unhideWhenUsed/>
    <w:rsid w:val="00AA1D8D"/>
    <w:rPr>
      <w:sz w:val="16"/>
      <w:szCs w:val="16"/>
    </w:rPr>
  </w:style>
  <w:style w:type="character" w:customStyle="1" w:styleId="3Char0">
    <w:name w:val="본문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ind w:left="360"/>
      <w:contextualSpacing/>
    </w:pPr>
  </w:style>
  <w:style w:type="paragraph" w:styleId="24">
    <w:name w:val="List Continue 2"/>
    <w:basedOn w:val="a0"/>
    <w:uiPriority w:val="99"/>
    <w:unhideWhenUsed/>
    <w:rsid w:val="0029639D"/>
    <w:pPr>
      <w:ind w:left="720"/>
      <w:contextualSpacing/>
    </w:pPr>
  </w:style>
  <w:style w:type="paragraph" w:styleId="34">
    <w:name w:val="List Continue 3"/>
    <w:basedOn w:val="a0"/>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인용 Char"/>
    <w:basedOn w:val="a1"/>
    <w:link w:val="af"/>
    <w:uiPriority w:val="29"/>
    <w:rsid w:val="00FC693F"/>
    <w:rPr>
      <w:i/>
      <w:iCs/>
      <w:color w:val="000000" w:themeColor="text1"/>
    </w:rPr>
  </w:style>
  <w:style w:type="character" w:customStyle="1" w:styleId="4Char">
    <w:name w:val="제목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Cs/>
      <w:i/>
      <w:color w:val="66616F"/>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3873</Words>
  <Characters>22081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스타라이트 페어리즈 게임 기획서 v1.0</dc:title>
  <dc:subject>2D ADV 중심 서사 + 3D 전투 하이브리드 전환안</dc:subject>
  <dc:creator>Blossom Games</dc:creator>
  <cp:keywords>스타라이트 페어리즈, 게임 기획, ADV, 3D 전투, 버티컬 슬라이스</cp:keywords>
  <dc:description>내부 개발 기준서</dc:description>
  <cp:lastModifiedBy>김태현</cp:lastModifiedBy>
  <cp:revision>4</cp:revision>
  <cp:lastPrinted>2026-08-31T05:10:00Z</cp:lastPrinted>
  <dcterms:created xsi:type="dcterms:W3CDTF">2013-12-23T23:15:00Z</dcterms:created>
  <dcterms:modified xsi:type="dcterms:W3CDTF">2026-08-31T05:10:00Z</dcterms:modified>
  <cp:category/>
</cp:coreProperties>
</file>